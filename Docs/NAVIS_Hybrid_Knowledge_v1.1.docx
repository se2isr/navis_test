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41D78" w14:textId="77777777" w:rsidR="0040631E" w:rsidRDefault="00000000">
      <w:pPr>
        <w:jc w:val="center"/>
        <w:rPr>
          <w:b/>
          <w:bCs/>
          <w:sz w:val="28"/>
          <w:szCs w:val="28"/>
        </w:rPr>
      </w:pPr>
      <w:r w:rsidRPr="0040631E">
        <w:rPr>
          <w:b/>
          <w:bCs/>
          <w:sz w:val="28"/>
          <w:szCs w:val="28"/>
        </w:rPr>
        <w:t xml:space="preserve">NAVIS: </w:t>
      </w:r>
      <w:proofErr w:type="spellStart"/>
      <w:r w:rsidRPr="0040631E">
        <w:rPr>
          <w:b/>
          <w:bCs/>
          <w:sz w:val="28"/>
          <w:szCs w:val="28"/>
        </w:rPr>
        <w:t>Гибридная</w:t>
      </w:r>
      <w:proofErr w:type="spellEnd"/>
      <w:r w:rsidRPr="0040631E">
        <w:rPr>
          <w:b/>
          <w:bCs/>
          <w:sz w:val="28"/>
          <w:szCs w:val="28"/>
        </w:rPr>
        <w:t xml:space="preserve"> </w:t>
      </w:r>
      <w:proofErr w:type="spellStart"/>
      <w:r w:rsidRPr="0040631E">
        <w:rPr>
          <w:b/>
          <w:bCs/>
          <w:sz w:val="28"/>
          <w:szCs w:val="28"/>
        </w:rPr>
        <w:t>архитектура</w:t>
      </w:r>
      <w:proofErr w:type="spellEnd"/>
      <w:r w:rsidRPr="0040631E">
        <w:rPr>
          <w:b/>
          <w:bCs/>
          <w:sz w:val="28"/>
          <w:szCs w:val="28"/>
        </w:rPr>
        <w:t xml:space="preserve"> </w:t>
      </w:r>
      <w:proofErr w:type="spellStart"/>
      <w:r w:rsidRPr="0040631E">
        <w:rPr>
          <w:b/>
          <w:bCs/>
          <w:sz w:val="28"/>
          <w:szCs w:val="28"/>
        </w:rPr>
        <w:t>знаний</w:t>
      </w:r>
      <w:proofErr w:type="spellEnd"/>
      <w:r w:rsidRPr="0040631E">
        <w:rPr>
          <w:b/>
          <w:bCs/>
          <w:sz w:val="28"/>
          <w:szCs w:val="28"/>
        </w:rPr>
        <w:t xml:space="preserve"> </w:t>
      </w:r>
    </w:p>
    <w:p w14:paraId="106D4E3B" w14:textId="27861018" w:rsidR="007445AD" w:rsidRPr="0040631E" w:rsidRDefault="00000000">
      <w:pPr>
        <w:jc w:val="center"/>
        <w:rPr>
          <w:b/>
          <w:bCs/>
          <w:sz w:val="28"/>
          <w:szCs w:val="28"/>
        </w:rPr>
      </w:pPr>
      <w:r w:rsidRPr="0040631E">
        <w:rPr>
          <w:b/>
          <w:bCs/>
          <w:sz w:val="28"/>
          <w:szCs w:val="28"/>
        </w:rPr>
        <w:t>(Graph/Edge + Vector/RAG</w:t>
      </w:r>
      <w:r w:rsidRPr="0040631E">
        <w:rPr>
          <w:b/>
          <w:bCs/>
          <w:sz w:val="28"/>
          <w:szCs w:val="28"/>
          <w:vertAlign w:val="superscript"/>
        </w:rPr>
        <w:t>⁵</w:t>
      </w:r>
      <w:r w:rsidRPr="0040631E">
        <w:rPr>
          <w:b/>
          <w:bCs/>
          <w:sz w:val="28"/>
          <w:szCs w:val="28"/>
        </w:rPr>
        <w:t xml:space="preserve"> + LLM) </w:t>
      </w:r>
    </w:p>
    <w:p w14:paraId="1AD58992" w14:textId="4D8B59A3" w:rsidR="0040631E" w:rsidRPr="0040631E" w:rsidRDefault="0040631E" w:rsidP="0040631E">
      <w:pPr>
        <w:jc w:val="center"/>
        <w:rPr>
          <w:b/>
          <w:bCs/>
          <w:sz w:val="28"/>
          <w:szCs w:val="28"/>
          <w:lang w:val="ru-RU"/>
        </w:rPr>
      </w:pPr>
      <w:r w:rsidRPr="0040631E">
        <w:rPr>
          <w:b/>
          <w:bCs/>
          <w:sz w:val="28"/>
          <w:szCs w:val="28"/>
          <w:lang w:val="ru-RU"/>
        </w:rPr>
        <w:t>Техническое задание на проектирование</w:t>
      </w:r>
    </w:p>
    <w:p w14:paraId="0833A618" w14:textId="77777777" w:rsidR="0040631E" w:rsidRPr="00B72989" w:rsidRDefault="0040631E">
      <w:pPr>
        <w:jc w:val="center"/>
        <w:rPr>
          <w:lang w:val="ru-RU"/>
        </w:rPr>
      </w:pPr>
    </w:p>
    <w:p w14:paraId="4C5ED585" w14:textId="77FBCAB3" w:rsidR="007445AD" w:rsidRPr="0040631E" w:rsidRDefault="00000000" w:rsidP="00200339">
      <w:pPr>
        <w:rPr>
          <w:lang w:val="ru-RU"/>
        </w:rPr>
      </w:pPr>
      <w:r w:rsidRPr="0040631E">
        <w:rPr>
          <w:lang w:val="ru-RU"/>
        </w:rPr>
        <w:t xml:space="preserve">Дата: </w:t>
      </w:r>
      <w:r w:rsidR="00B45D0F">
        <w:rPr>
          <w:lang w:val="ru-RU"/>
        </w:rPr>
        <w:tab/>
      </w:r>
      <w:r w:rsidRPr="0040631E">
        <w:rPr>
          <w:lang w:val="ru-RU"/>
        </w:rPr>
        <w:t>2026‑01‑0</w:t>
      </w:r>
      <w:r w:rsidR="00592D5D">
        <w:rPr>
          <w:lang w:val="ru-RU"/>
        </w:rPr>
        <w:t>5</w:t>
      </w:r>
    </w:p>
    <w:p w14:paraId="6D322FF9" w14:textId="1D07D8E0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Статус: </w:t>
      </w:r>
      <w:r w:rsidR="00B45D0F">
        <w:rPr>
          <w:lang w:val="ru-RU"/>
        </w:rPr>
        <w:tab/>
      </w:r>
      <w:r w:rsidRPr="0040631E">
        <w:rPr>
          <w:lang w:val="ru-RU"/>
        </w:rPr>
        <w:t xml:space="preserve">рабочая архитектурная концепция </w:t>
      </w:r>
    </w:p>
    <w:p w14:paraId="3967496F" w14:textId="59BB8CEA" w:rsidR="007445AD" w:rsidRPr="0040631E" w:rsidRDefault="00000000" w:rsidP="00C139CD">
      <w:pPr>
        <w:pStyle w:val="1"/>
      </w:pPr>
      <w:r w:rsidRPr="0040631E">
        <w:t>Постановка проблемы и критерии успеха</w:t>
      </w:r>
    </w:p>
    <w:p w14:paraId="467C45D1" w14:textId="77777777" w:rsidR="00B72989" w:rsidRDefault="00000000" w:rsidP="004B2119">
      <w:pPr>
        <w:jc w:val="both"/>
        <w:rPr>
          <w:lang w:val="ru-RU"/>
        </w:rPr>
      </w:pPr>
      <w:r w:rsidRPr="0040631E">
        <w:rPr>
          <w:lang w:val="ru-RU"/>
        </w:rPr>
        <w:t xml:space="preserve">Система </w:t>
      </w:r>
      <w:r>
        <w:t>NAVIS</w:t>
      </w:r>
      <w:r w:rsidRPr="0040631E">
        <w:rPr>
          <w:lang w:val="ru-RU"/>
        </w:rPr>
        <w:t xml:space="preserve"> </w:t>
      </w:r>
      <w:r w:rsidR="004B2119">
        <w:rPr>
          <w:lang w:val="ru-RU"/>
        </w:rPr>
        <w:t>предназначена для переработки разнородных слабоструктурированных</w:t>
      </w:r>
      <w:r w:rsidR="00B72989">
        <w:rPr>
          <w:lang w:val="ru-RU"/>
        </w:rPr>
        <w:t xml:space="preserve"> и противоречивых</w:t>
      </w:r>
      <w:r w:rsidR="004B2119">
        <w:rPr>
          <w:lang w:val="ru-RU"/>
        </w:rPr>
        <w:t xml:space="preserve"> знаний</w:t>
      </w:r>
      <w:r w:rsidR="00B72989">
        <w:rPr>
          <w:lang w:val="ru-RU"/>
        </w:rPr>
        <w:t xml:space="preserve"> разных </w:t>
      </w:r>
      <w:proofErr w:type="spellStart"/>
      <w:r w:rsidR="00B72989">
        <w:rPr>
          <w:lang w:val="ru-RU"/>
        </w:rPr>
        <w:t>акторов</w:t>
      </w:r>
      <w:proofErr w:type="spellEnd"/>
      <w:r w:rsidR="004B2119">
        <w:rPr>
          <w:lang w:val="ru-RU"/>
        </w:rPr>
        <w:t xml:space="preserve">, формируемых </w:t>
      </w:r>
      <w:r w:rsidR="00B72989">
        <w:rPr>
          <w:lang w:val="ru-RU"/>
        </w:rPr>
        <w:t xml:space="preserve">и используемых </w:t>
      </w:r>
      <w:r w:rsidR="004B2119">
        <w:rPr>
          <w:lang w:val="ru-RU"/>
        </w:rPr>
        <w:t xml:space="preserve">как в технологических процессах (создания, эксплуатации и модернизации современных производственных комплексов), так и в </w:t>
      </w:r>
      <w:r w:rsidR="00A04B70">
        <w:rPr>
          <w:lang w:val="ru-RU"/>
        </w:rPr>
        <w:t>социокультурных</w:t>
      </w:r>
      <w:r w:rsidR="004B2119">
        <w:rPr>
          <w:lang w:val="ru-RU"/>
        </w:rPr>
        <w:t xml:space="preserve"> процессах (ориентированных прежде всего на ценностные доминанты, мотиваторы и нарративные паттерны поведения). </w:t>
      </w:r>
    </w:p>
    <w:p w14:paraId="73728200" w14:textId="2CD90839" w:rsidR="004B2119" w:rsidRDefault="004B2119" w:rsidP="004B2119">
      <w:pPr>
        <w:jc w:val="both"/>
        <w:rPr>
          <w:lang w:val="ru-RU"/>
        </w:rPr>
      </w:pPr>
      <w:r>
        <w:rPr>
          <w:lang w:val="ru-RU"/>
        </w:rPr>
        <w:t xml:space="preserve">Основная задача системы – обеспечить совместимость субъективных и </w:t>
      </w:r>
      <w:proofErr w:type="spellStart"/>
      <w:r>
        <w:rPr>
          <w:lang w:val="ru-RU"/>
        </w:rPr>
        <w:t>интерсубъективных</w:t>
      </w:r>
      <w:proofErr w:type="spellEnd"/>
      <w:r>
        <w:rPr>
          <w:lang w:val="ru-RU"/>
        </w:rPr>
        <w:t xml:space="preserve"> заявлений о природных, антропогенных и культурных процесс</w:t>
      </w:r>
      <w:r w:rsidR="00B72989">
        <w:rPr>
          <w:lang w:val="ru-RU"/>
        </w:rPr>
        <w:t>ах</w:t>
      </w:r>
      <w:r>
        <w:rPr>
          <w:lang w:val="ru-RU"/>
        </w:rPr>
        <w:t>, а также продемонстрировать возможности для совмещения субкультурных описаний в едином смысловом пространстве</w:t>
      </w:r>
      <w:r w:rsidR="00B72989">
        <w:rPr>
          <w:lang w:val="ru-RU"/>
        </w:rPr>
        <w:t xml:space="preserve"> даже при наличии противоречий и разных картин мира у разных </w:t>
      </w:r>
      <w:proofErr w:type="spellStart"/>
      <w:r w:rsidR="00B72989">
        <w:rPr>
          <w:lang w:val="ru-RU"/>
        </w:rPr>
        <w:t>акторов</w:t>
      </w:r>
      <w:proofErr w:type="spellEnd"/>
      <w:r>
        <w:rPr>
          <w:lang w:val="ru-RU"/>
        </w:rPr>
        <w:t xml:space="preserve">. </w:t>
      </w:r>
    </w:p>
    <w:p w14:paraId="0D5C167F" w14:textId="73B4BD62" w:rsidR="004B2119" w:rsidRPr="004B2119" w:rsidRDefault="004B2119" w:rsidP="004B2119">
      <w:pPr>
        <w:jc w:val="both"/>
        <w:rPr>
          <w:lang w:val="ru-RU"/>
        </w:rPr>
      </w:pPr>
      <w:r>
        <w:rPr>
          <w:lang w:val="ru-RU"/>
        </w:rPr>
        <w:t xml:space="preserve">Частным случаем применения системы </w:t>
      </w:r>
      <w:r>
        <w:t>NAVIS</w:t>
      </w:r>
      <w:r w:rsidRPr="004B2119">
        <w:rPr>
          <w:lang w:val="ru-RU"/>
        </w:rPr>
        <w:t xml:space="preserve"> </w:t>
      </w:r>
      <w:r>
        <w:rPr>
          <w:lang w:val="ru-RU"/>
        </w:rPr>
        <w:t xml:space="preserve">является экспорт структурированных знаний в указанных предметных областях для сопровождения, содержательной и эмоциональной поддержки целенаправленного развития личности через интеллектуальные помощники. </w:t>
      </w:r>
    </w:p>
    <w:p w14:paraId="2C88E870" w14:textId="77777777" w:rsidR="004B2119" w:rsidRDefault="004B2119" w:rsidP="004B2119">
      <w:pPr>
        <w:rPr>
          <w:lang w:val="ru-RU"/>
        </w:rPr>
      </w:pPr>
      <w:r>
        <w:rPr>
          <w:lang w:val="ru-RU"/>
        </w:rPr>
        <w:t xml:space="preserve">Для решения поставленных задач система </w:t>
      </w:r>
      <w:r>
        <w:t>NAVIS</w:t>
      </w:r>
      <w:r w:rsidRPr="004B2119">
        <w:rPr>
          <w:lang w:val="ru-RU"/>
        </w:rPr>
        <w:t xml:space="preserve"> </w:t>
      </w:r>
      <w:r w:rsidRPr="0040631E">
        <w:rPr>
          <w:lang w:val="ru-RU"/>
        </w:rPr>
        <w:t>должна одновременно поддерживать</w:t>
      </w:r>
      <w:r w:rsidRPr="004B2119">
        <w:rPr>
          <w:lang w:val="ru-RU"/>
        </w:rPr>
        <w:t>:</w:t>
      </w:r>
      <w:r w:rsidRPr="0040631E">
        <w:rPr>
          <w:lang w:val="ru-RU"/>
        </w:rPr>
        <w:t xml:space="preserve"> </w:t>
      </w:r>
    </w:p>
    <w:p w14:paraId="4DA4B4A2" w14:textId="5072931C" w:rsidR="00B72989" w:rsidRDefault="00000000" w:rsidP="005D30AE">
      <w:pPr>
        <w:pStyle w:val="ae"/>
        <w:numPr>
          <w:ilvl w:val="0"/>
          <w:numId w:val="8"/>
        </w:numPr>
        <w:rPr>
          <w:lang w:val="ru-RU"/>
        </w:rPr>
      </w:pPr>
      <w:r w:rsidRPr="004B2119">
        <w:rPr>
          <w:lang w:val="ru-RU"/>
        </w:rPr>
        <w:t xml:space="preserve">формально </w:t>
      </w:r>
      <w:r w:rsidR="004B2119">
        <w:rPr>
          <w:lang w:val="ru-RU"/>
        </w:rPr>
        <w:t>воспроизводимое</w:t>
      </w:r>
      <w:r w:rsidRPr="004B2119">
        <w:rPr>
          <w:lang w:val="ru-RU"/>
        </w:rPr>
        <w:t xml:space="preserve"> </w:t>
      </w:r>
      <w:r w:rsidR="004B2119">
        <w:rPr>
          <w:lang w:val="ru-RU"/>
        </w:rPr>
        <w:t>и проверяемое</w:t>
      </w:r>
      <w:r w:rsidR="00B72989">
        <w:rPr>
          <w:lang w:val="ru-RU"/>
        </w:rPr>
        <w:t xml:space="preserve"> субъективное</w:t>
      </w:r>
      <w:r w:rsidR="004B2119">
        <w:rPr>
          <w:lang w:val="ru-RU"/>
        </w:rPr>
        <w:t xml:space="preserve"> </w:t>
      </w:r>
      <w:r w:rsidRPr="004B2119">
        <w:rPr>
          <w:lang w:val="ru-RU"/>
        </w:rPr>
        <w:t>знание о мире (</w:t>
      </w:r>
      <w:r w:rsidR="00B72989">
        <w:rPr>
          <w:lang w:val="ru-RU"/>
        </w:rPr>
        <w:t xml:space="preserve">картина мира - </w:t>
      </w:r>
      <w:r w:rsidRPr="004B2119">
        <w:rPr>
          <w:lang w:val="ru-RU"/>
        </w:rPr>
        <w:t xml:space="preserve">объекты, процессы, </w:t>
      </w:r>
      <w:proofErr w:type="spellStart"/>
      <w:r w:rsidRPr="004B2119">
        <w:rPr>
          <w:lang w:val="ru-RU"/>
        </w:rPr>
        <w:t>акторы</w:t>
      </w:r>
      <w:proofErr w:type="spellEnd"/>
      <w:r w:rsidRPr="004B2119">
        <w:rPr>
          <w:lang w:val="ru-RU"/>
        </w:rPr>
        <w:t>, информационные конструкции</w:t>
      </w:r>
      <w:r w:rsidR="004B2119">
        <w:rPr>
          <w:lang w:val="ru-RU"/>
        </w:rPr>
        <w:t>, взаимосвязи и общие контексты</w:t>
      </w:r>
      <w:r w:rsidRPr="004B2119">
        <w:rPr>
          <w:lang w:val="ru-RU"/>
        </w:rPr>
        <w:t>)</w:t>
      </w:r>
      <w:r w:rsidR="00B72989">
        <w:rPr>
          <w:lang w:val="ru-RU"/>
        </w:rPr>
        <w:t>;</w:t>
      </w:r>
    </w:p>
    <w:p w14:paraId="278983E4" w14:textId="1A9BA6D6" w:rsidR="004B2119" w:rsidRPr="004B2119" w:rsidRDefault="00B72989" w:rsidP="005D30AE">
      <w:pPr>
        <w:pStyle w:val="ae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объединение субъективных картин мира и определение возможностей консенсуса даже при наличии </w:t>
      </w:r>
      <w:r w:rsidRPr="00B72989">
        <w:rPr>
          <w:lang w:val="ru-RU"/>
        </w:rPr>
        <w:t>расхождени</w:t>
      </w:r>
      <w:r>
        <w:rPr>
          <w:lang w:val="ru-RU"/>
        </w:rPr>
        <w:t>й</w:t>
      </w:r>
      <w:r w:rsidRPr="00B72989">
        <w:rPr>
          <w:lang w:val="ru-RU"/>
        </w:rPr>
        <w:t xml:space="preserve"> интерпретаций, конкурирующи</w:t>
      </w:r>
      <w:r>
        <w:rPr>
          <w:lang w:val="ru-RU"/>
        </w:rPr>
        <w:t>х</w:t>
      </w:r>
      <w:r w:rsidRPr="00B72989">
        <w:rPr>
          <w:lang w:val="ru-RU"/>
        </w:rPr>
        <w:t xml:space="preserve"> верси</w:t>
      </w:r>
      <w:r>
        <w:rPr>
          <w:lang w:val="ru-RU"/>
        </w:rPr>
        <w:t>й</w:t>
      </w:r>
      <w:r w:rsidRPr="00B72989">
        <w:rPr>
          <w:lang w:val="ru-RU"/>
        </w:rPr>
        <w:t xml:space="preserve"> </w:t>
      </w:r>
      <w:r>
        <w:rPr>
          <w:lang w:val="ru-RU"/>
        </w:rPr>
        <w:t>аргументации</w:t>
      </w:r>
      <w:r w:rsidRPr="00B72989">
        <w:rPr>
          <w:lang w:val="ru-RU"/>
        </w:rPr>
        <w:t xml:space="preserve"> и долгоживущи</w:t>
      </w:r>
      <w:r>
        <w:rPr>
          <w:lang w:val="ru-RU"/>
        </w:rPr>
        <w:t>х</w:t>
      </w:r>
      <w:r w:rsidRPr="00B72989">
        <w:rPr>
          <w:lang w:val="ru-RU"/>
        </w:rPr>
        <w:t xml:space="preserve"> спор</w:t>
      </w:r>
      <w:r>
        <w:rPr>
          <w:lang w:val="ru-RU"/>
        </w:rPr>
        <w:t xml:space="preserve">ов; </w:t>
      </w:r>
      <w:r w:rsidRPr="004B2119">
        <w:rPr>
          <w:lang w:val="ru-RU"/>
        </w:rPr>
        <w:t xml:space="preserve"> </w:t>
      </w:r>
    </w:p>
    <w:p w14:paraId="0D5ACEB1" w14:textId="0D565CCC" w:rsidR="004B2119" w:rsidRPr="004B2119" w:rsidRDefault="00000000" w:rsidP="005D30AE">
      <w:pPr>
        <w:pStyle w:val="ae"/>
        <w:numPr>
          <w:ilvl w:val="0"/>
          <w:numId w:val="8"/>
        </w:numPr>
        <w:rPr>
          <w:lang w:val="ru-RU"/>
        </w:rPr>
      </w:pPr>
      <w:r w:rsidRPr="004B2119">
        <w:rPr>
          <w:lang w:val="ru-RU"/>
        </w:rPr>
        <w:t>практическую работу с неструктурированными документами и человеческими формулировками</w:t>
      </w:r>
      <w:r w:rsidR="00B72989">
        <w:rPr>
          <w:lang w:val="ru-RU"/>
        </w:rPr>
        <w:t>, включая обогащение за их счет формальных картин мира</w:t>
      </w:r>
      <w:r w:rsidRPr="004B2119">
        <w:rPr>
          <w:lang w:val="ru-RU"/>
        </w:rPr>
        <w:t xml:space="preserve">. </w:t>
      </w:r>
    </w:p>
    <w:p w14:paraId="4A790968" w14:textId="7F3BC12B" w:rsidR="007445AD" w:rsidRPr="0040631E" w:rsidRDefault="00000000" w:rsidP="004B2119">
      <w:pPr>
        <w:rPr>
          <w:lang w:val="ru-RU"/>
        </w:rPr>
      </w:pPr>
      <w:r w:rsidRPr="0040631E">
        <w:rPr>
          <w:lang w:val="ru-RU"/>
        </w:rPr>
        <w:t xml:space="preserve">На практике эти задачи конфликтуют: строгая </w:t>
      </w:r>
      <w:proofErr w:type="spellStart"/>
      <w:r w:rsidRPr="0040631E">
        <w:rPr>
          <w:lang w:val="ru-RU"/>
        </w:rPr>
        <w:t>графовая</w:t>
      </w:r>
      <w:proofErr w:type="spellEnd"/>
      <w:r w:rsidRPr="0040631E">
        <w:rPr>
          <w:lang w:val="ru-RU"/>
        </w:rPr>
        <w:t xml:space="preserve"> модель плохо переносит «шум» текстов, а чистый </w:t>
      </w:r>
      <w:r>
        <w:t>RAG</w:t>
      </w:r>
      <w:r w:rsidRPr="0040631E">
        <w:rPr>
          <w:lang w:val="ru-RU"/>
        </w:rPr>
        <w:t>/</w:t>
      </w:r>
      <w:r>
        <w:t>LLM</w:t>
      </w:r>
      <w:r w:rsidRPr="0040631E">
        <w:rPr>
          <w:lang w:val="ru-RU"/>
        </w:rPr>
        <w:t xml:space="preserve">-подход не даёт гарантии </w:t>
      </w:r>
      <w:r w:rsidR="004B2119">
        <w:rPr>
          <w:lang w:val="ru-RU"/>
        </w:rPr>
        <w:t xml:space="preserve">долгосрочной устойчивости, воспроизводимости </w:t>
      </w:r>
      <w:r w:rsidRPr="0040631E">
        <w:rPr>
          <w:lang w:val="ru-RU"/>
        </w:rPr>
        <w:t>и управляем</w:t>
      </w:r>
      <w:r w:rsidR="004B2119">
        <w:rPr>
          <w:lang w:val="ru-RU"/>
        </w:rPr>
        <w:t>ого пополнения</w:t>
      </w:r>
      <w:r w:rsidRPr="0040631E">
        <w:rPr>
          <w:lang w:val="ru-RU"/>
        </w:rPr>
        <w:t xml:space="preserve"> знаний.</w:t>
      </w:r>
      <w:r w:rsidR="00B72989">
        <w:rPr>
          <w:lang w:val="ru-RU"/>
        </w:rPr>
        <w:t xml:space="preserve"> Противоречия в интерпретации и разный уровень доверия к информации у разных </w:t>
      </w:r>
      <w:proofErr w:type="spellStart"/>
      <w:r w:rsidR="00B72989">
        <w:rPr>
          <w:lang w:val="ru-RU"/>
        </w:rPr>
        <w:t>акторов</w:t>
      </w:r>
      <w:proofErr w:type="spellEnd"/>
      <w:r w:rsidR="00B72989">
        <w:rPr>
          <w:lang w:val="ru-RU"/>
        </w:rPr>
        <w:t xml:space="preserve"> препятствуют созданию объединенной картины мира.</w:t>
      </w:r>
    </w:p>
    <w:p w14:paraId="6F641355" w14:textId="74360710" w:rsidR="0040631E" w:rsidRPr="0040631E" w:rsidRDefault="00000000" w:rsidP="0040631E">
      <w:pPr>
        <w:rPr>
          <w:lang w:val="ru-RU"/>
        </w:rPr>
      </w:pPr>
      <w:r w:rsidRPr="0040631E">
        <w:rPr>
          <w:lang w:val="ru-RU"/>
        </w:rPr>
        <w:t>Критерии успеха</w:t>
      </w:r>
      <w:r w:rsidR="004B2119">
        <w:rPr>
          <w:lang w:val="ru-RU"/>
        </w:rPr>
        <w:t xml:space="preserve"> </w:t>
      </w:r>
      <w:r w:rsidR="004B2119">
        <w:t>NAVIS</w:t>
      </w:r>
      <w:r w:rsidRPr="0040631E">
        <w:rPr>
          <w:lang w:val="ru-RU"/>
        </w:rPr>
        <w:t>:</w:t>
      </w:r>
      <w:r w:rsidR="004B2119">
        <w:rPr>
          <w:lang w:val="ru-RU"/>
        </w:rPr>
        <w:t xml:space="preserve"> </w:t>
      </w:r>
      <w:r w:rsidRPr="0040631E">
        <w:rPr>
          <w:lang w:val="ru-RU"/>
        </w:rPr>
        <w:t xml:space="preserve"> </w:t>
      </w:r>
    </w:p>
    <w:p w14:paraId="45883FA0" w14:textId="104B5950" w:rsidR="0040631E" w:rsidRDefault="00000000" w:rsidP="005D30AE">
      <w:pPr>
        <w:pStyle w:val="ae"/>
        <w:numPr>
          <w:ilvl w:val="0"/>
          <w:numId w:val="7"/>
        </w:numPr>
        <w:rPr>
          <w:lang w:val="ru-RU"/>
        </w:rPr>
      </w:pPr>
      <w:r w:rsidRPr="0040631E">
        <w:rPr>
          <w:lang w:val="ru-RU"/>
        </w:rPr>
        <w:lastRenderedPageBreak/>
        <w:t>Онтологическая строгость: домены</w:t>
      </w:r>
      <w:r w:rsidR="00A04B70">
        <w:rPr>
          <w:lang w:val="ru-RU"/>
        </w:rPr>
        <w:t xml:space="preserve"> и </w:t>
      </w:r>
      <w:r w:rsidRPr="0040631E">
        <w:rPr>
          <w:lang w:val="ru-RU"/>
        </w:rPr>
        <w:t>диапазоны предикатов, кардинальности и типы значений</w:t>
      </w:r>
      <w:r w:rsidR="004B2119">
        <w:rPr>
          <w:lang w:val="ru-RU"/>
        </w:rPr>
        <w:t>, которые позволяют зафиксировать и управляемо развивать</w:t>
      </w:r>
      <w:r w:rsidR="00B72989">
        <w:rPr>
          <w:lang w:val="ru-RU"/>
        </w:rPr>
        <w:t xml:space="preserve"> доверенную</w:t>
      </w:r>
      <w:r w:rsidR="004B2119">
        <w:rPr>
          <w:lang w:val="ru-RU"/>
        </w:rPr>
        <w:t xml:space="preserve"> «картину мира» каждого конкретного пользователя системы. </w:t>
      </w:r>
      <w:r w:rsidRPr="0040631E">
        <w:rPr>
          <w:lang w:val="ru-RU"/>
        </w:rPr>
        <w:t xml:space="preserve"> </w:t>
      </w:r>
    </w:p>
    <w:p w14:paraId="1BE88FDB" w14:textId="0090014C" w:rsidR="0040631E" w:rsidRDefault="00000000" w:rsidP="005D30AE">
      <w:pPr>
        <w:pStyle w:val="ae"/>
        <w:numPr>
          <w:ilvl w:val="0"/>
          <w:numId w:val="7"/>
        </w:numPr>
        <w:rPr>
          <w:lang w:val="ru-RU"/>
        </w:rPr>
      </w:pPr>
      <w:r w:rsidRPr="0040631E">
        <w:rPr>
          <w:lang w:val="ru-RU"/>
        </w:rPr>
        <w:t>Масштабируемость</w:t>
      </w:r>
      <w:r w:rsidR="004B2119">
        <w:rPr>
          <w:lang w:val="ru-RU"/>
        </w:rPr>
        <w:t>:</w:t>
      </w:r>
      <w:r w:rsidR="004B2119" w:rsidRPr="004B2119">
        <w:rPr>
          <w:lang w:val="ru-RU"/>
        </w:rPr>
        <w:t xml:space="preserve"> </w:t>
      </w:r>
      <w:r w:rsidR="004B2119">
        <w:rPr>
          <w:lang w:val="ru-RU"/>
        </w:rPr>
        <w:t xml:space="preserve">устойчивый и ограниченный справочник концептов и </w:t>
      </w:r>
      <w:r w:rsidR="004B2119" w:rsidRPr="0040631E">
        <w:rPr>
          <w:lang w:val="ru-RU"/>
        </w:rPr>
        <w:t>предикатов</w:t>
      </w:r>
      <w:r w:rsidR="004B2119">
        <w:rPr>
          <w:lang w:val="ru-RU"/>
        </w:rPr>
        <w:t>, включая</w:t>
      </w:r>
      <w:r w:rsidRPr="0040631E">
        <w:rPr>
          <w:lang w:val="ru-RU"/>
        </w:rPr>
        <w:t xml:space="preserve"> отсутствие комбинаторного взрыва</w:t>
      </w:r>
      <w:r w:rsidR="004B2119">
        <w:rPr>
          <w:lang w:val="ru-RU"/>
        </w:rPr>
        <w:t xml:space="preserve"> количества записей</w:t>
      </w:r>
      <w:r w:rsidRPr="0040631E">
        <w:rPr>
          <w:lang w:val="ru-RU"/>
        </w:rPr>
        <w:t xml:space="preserve">. </w:t>
      </w:r>
    </w:p>
    <w:p w14:paraId="0C12D9D2" w14:textId="49C3901F" w:rsidR="0040631E" w:rsidRDefault="00000000" w:rsidP="005D30AE">
      <w:pPr>
        <w:pStyle w:val="ae"/>
        <w:numPr>
          <w:ilvl w:val="0"/>
          <w:numId w:val="7"/>
        </w:numPr>
        <w:rPr>
          <w:lang w:val="ru-RU"/>
        </w:rPr>
      </w:pPr>
      <w:r w:rsidRPr="0040631E">
        <w:rPr>
          <w:lang w:val="ru-RU"/>
        </w:rPr>
        <w:t xml:space="preserve">Практичность: возможность описывать </w:t>
      </w:r>
      <w:r w:rsidR="004B2119">
        <w:rPr>
          <w:lang w:val="ru-RU"/>
        </w:rPr>
        <w:t xml:space="preserve">наблюдаемые экземпляры действительности </w:t>
      </w:r>
      <w:r w:rsidRPr="0040631E">
        <w:rPr>
          <w:lang w:val="ru-RU"/>
        </w:rPr>
        <w:t xml:space="preserve">через значения и связи, не </w:t>
      </w:r>
      <w:r w:rsidR="004B2119">
        <w:rPr>
          <w:lang w:val="ru-RU"/>
        </w:rPr>
        <w:t>изменяя</w:t>
      </w:r>
      <w:r w:rsidRPr="0040631E">
        <w:rPr>
          <w:lang w:val="ru-RU"/>
        </w:rPr>
        <w:t xml:space="preserve"> </w:t>
      </w:r>
      <w:r w:rsidR="004B2119">
        <w:rPr>
          <w:lang w:val="ru-RU"/>
        </w:rPr>
        <w:t>концепты и предикаты, с помощью которых построена «картина мира»</w:t>
      </w:r>
      <w:r w:rsidR="00B72989">
        <w:rPr>
          <w:lang w:val="ru-RU"/>
        </w:rPr>
        <w:t>, рекомендации по достижению консенсуса между противоречивыми картинами мира.</w:t>
      </w:r>
    </w:p>
    <w:p w14:paraId="539C3C41" w14:textId="67274381" w:rsidR="0040631E" w:rsidRDefault="004B2119" w:rsidP="005D30AE">
      <w:pPr>
        <w:pStyle w:val="ae"/>
        <w:numPr>
          <w:ilvl w:val="0"/>
          <w:numId w:val="7"/>
        </w:numPr>
        <w:rPr>
          <w:lang w:val="ru-RU"/>
        </w:rPr>
      </w:pPr>
      <w:r>
        <w:rPr>
          <w:lang w:val="ru-RU"/>
        </w:rPr>
        <w:t>Точность</w:t>
      </w:r>
      <w:r w:rsidRPr="0040631E">
        <w:rPr>
          <w:lang w:val="ru-RU"/>
        </w:rPr>
        <w:t xml:space="preserve">: </w:t>
      </w:r>
      <w:r>
        <w:rPr>
          <w:lang w:val="ru-RU"/>
        </w:rPr>
        <w:t xml:space="preserve">возможность различать содержание знания, в том числе определять оценочные суждения, намерения либо консенсус сообществ, научность знания или </w:t>
      </w:r>
      <w:proofErr w:type="spellStart"/>
      <w:r>
        <w:rPr>
          <w:lang w:val="ru-RU"/>
        </w:rPr>
        <w:t>хайповые</w:t>
      </w:r>
      <w:proofErr w:type="spellEnd"/>
      <w:r>
        <w:rPr>
          <w:lang w:val="ru-RU"/>
        </w:rPr>
        <w:t xml:space="preserve"> фейки</w:t>
      </w:r>
      <w:r w:rsidRPr="0040631E">
        <w:rPr>
          <w:lang w:val="ru-RU"/>
        </w:rPr>
        <w:t xml:space="preserve">. </w:t>
      </w:r>
    </w:p>
    <w:p w14:paraId="02F877CA" w14:textId="2CE0E192" w:rsidR="004B2119" w:rsidRPr="004B2119" w:rsidRDefault="004B2119" w:rsidP="005D30AE">
      <w:pPr>
        <w:pStyle w:val="ae"/>
        <w:numPr>
          <w:ilvl w:val="0"/>
          <w:numId w:val="7"/>
        </w:numPr>
        <w:spacing w:after="0" w:line="240" w:lineRule="auto"/>
        <w:rPr>
          <w:lang w:val="ru-RU"/>
        </w:rPr>
      </w:pPr>
      <w:r>
        <w:rPr>
          <w:lang w:val="ru-RU"/>
        </w:rPr>
        <w:t>Контроль за расширением «картина мира»: л</w:t>
      </w:r>
      <w:r w:rsidRPr="004B2119">
        <w:rPr>
          <w:lang w:val="ru-RU"/>
        </w:rPr>
        <w:t>юбая информация, полученная через RAG, в пользовательском интерфейсе имеет статус кандидата до явного подтверждения и не смешивается с доверенными данными.</w:t>
      </w:r>
    </w:p>
    <w:p w14:paraId="3749F8D3" w14:textId="79C6CC05" w:rsidR="007445AD" w:rsidRPr="0040631E" w:rsidRDefault="00000000" w:rsidP="00C139CD">
      <w:pPr>
        <w:pStyle w:val="1"/>
      </w:pPr>
      <w:r w:rsidRPr="0040631E">
        <w:t xml:space="preserve">Ограничения </w:t>
      </w:r>
      <w:r>
        <w:t>NAVIS</w:t>
      </w:r>
      <w:r w:rsidRPr="0040631E">
        <w:t xml:space="preserve"> и принципы проектирования</w:t>
      </w:r>
    </w:p>
    <w:p w14:paraId="1FF2B294" w14:textId="5A8DD5E0" w:rsidR="007445AD" w:rsidRDefault="00000000" w:rsidP="00C139CD">
      <w:pPr>
        <w:pStyle w:val="21"/>
      </w:pPr>
      <w:r w:rsidRPr="0040631E">
        <w:t xml:space="preserve">Базовые домены </w:t>
      </w:r>
      <w:r>
        <w:t>O</w:t>
      </w:r>
      <w:r w:rsidRPr="0040631E">
        <w:t>/</w:t>
      </w:r>
      <w:r>
        <w:t>P</w:t>
      </w:r>
      <w:r w:rsidRPr="0040631E">
        <w:t>/</w:t>
      </w:r>
      <w:r>
        <w:t>A</w:t>
      </w:r>
      <w:r w:rsidRPr="0040631E">
        <w:t>/</w:t>
      </w:r>
      <w:r>
        <w:t>I</w:t>
      </w:r>
      <w:r w:rsidRPr="0040631E">
        <w:t xml:space="preserve"> и логика разделения</w:t>
      </w:r>
    </w:p>
    <w:p w14:paraId="349CA951" w14:textId="1A9BF01F" w:rsidR="004B2119" w:rsidRPr="004B2119" w:rsidRDefault="00A04B70" w:rsidP="004B2119">
      <w:pPr>
        <w:jc w:val="both"/>
        <w:rPr>
          <w:lang w:val="ru-RU"/>
        </w:rPr>
      </w:pPr>
      <w:r>
        <w:rPr>
          <w:lang w:val="ru-RU"/>
        </w:rPr>
        <w:t xml:space="preserve">Для описания наиболее фундаментальной части </w:t>
      </w:r>
      <w:r w:rsidR="004B2119" w:rsidRPr="004B2119">
        <w:rPr>
          <w:lang w:val="ru-RU"/>
        </w:rPr>
        <w:t>NAVIS</w:t>
      </w:r>
      <w:r>
        <w:rPr>
          <w:lang w:val="ru-RU"/>
        </w:rPr>
        <w:t xml:space="preserve"> – концептов</w:t>
      </w:r>
      <w:r w:rsidR="004B2119" w:rsidRPr="004B2119">
        <w:rPr>
          <w:lang w:val="ru-RU"/>
        </w:rPr>
        <w:t xml:space="preserve"> использу</w:t>
      </w:r>
      <w:r>
        <w:rPr>
          <w:lang w:val="ru-RU"/>
        </w:rPr>
        <w:t>ется</w:t>
      </w:r>
      <w:r w:rsidR="004B2119" w:rsidRPr="004B2119">
        <w:rPr>
          <w:lang w:val="ru-RU"/>
        </w:rPr>
        <w:t xml:space="preserve"> четыре базовых домена, чтобы устранить типичную причину распада семантических систем: смешение сущностей разной природы в одной плоскости описания.</w:t>
      </w:r>
    </w:p>
    <w:p w14:paraId="104AF4E1" w14:textId="77777777" w:rsidR="004B2119" w:rsidRPr="004B2119" w:rsidRDefault="004B2119" w:rsidP="004B2119">
      <w:pPr>
        <w:rPr>
          <w:b/>
          <w:bCs/>
          <w:lang w:val="ru-RU"/>
        </w:rPr>
      </w:pPr>
      <w:r w:rsidRPr="004B2119">
        <w:rPr>
          <w:b/>
          <w:bCs/>
          <w:lang w:val="ru-RU"/>
        </w:rPr>
        <w:t xml:space="preserve">O — </w:t>
      </w:r>
      <w:proofErr w:type="spellStart"/>
      <w:r w:rsidRPr="004B2119">
        <w:rPr>
          <w:b/>
          <w:bCs/>
          <w:lang w:val="ru-RU"/>
        </w:rPr>
        <w:t>Objects</w:t>
      </w:r>
      <w:proofErr w:type="spellEnd"/>
      <w:r w:rsidRPr="004B2119">
        <w:rPr>
          <w:b/>
          <w:bCs/>
          <w:lang w:val="ru-RU"/>
        </w:rPr>
        <w:t xml:space="preserve"> (объекты)</w:t>
      </w:r>
    </w:p>
    <w:p w14:paraId="26A12099" w14:textId="77777777" w:rsidR="004B2119" w:rsidRPr="004B2119" w:rsidRDefault="004B2119" w:rsidP="004B2119">
      <w:pPr>
        <w:rPr>
          <w:lang w:val="ru-RU"/>
        </w:rPr>
      </w:pPr>
      <w:r w:rsidRPr="004B2119">
        <w:rPr>
          <w:lang w:val="ru-RU"/>
        </w:rPr>
        <w:t>Сущности, которые существуют “как вещи”: физические объекты, материалы, сооружения, устройства, территории как объекты моделирования. Для O характерны:</w:t>
      </w:r>
    </w:p>
    <w:p w14:paraId="0E6C64A7" w14:textId="75A60877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протяжённость или идентичность во времени (объект можно “найти снова”);</w:t>
      </w:r>
    </w:p>
    <w:p w14:paraId="6F5E10B0" w14:textId="3193F454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возможность иметь части, местоположение, состояние;</w:t>
      </w:r>
    </w:p>
    <w:p w14:paraId="23140936" w14:textId="6892E8CD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участие в процессах как участник или носитель состояния.</w:t>
      </w:r>
    </w:p>
    <w:p w14:paraId="52B21137" w14:textId="77777777" w:rsidR="004B2119" w:rsidRPr="004B2119" w:rsidRDefault="004B2119" w:rsidP="004B2119">
      <w:pPr>
        <w:rPr>
          <w:b/>
          <w:bCs/>
          <w:lang w:val="ru-RU"/>
        </w:rPr>
      </w:pPr>
      <w:r w:rsidRPr="004B2119">
        <w:rPr>
          <w:b/>
          <w:bCs/>
          <w:lang w:val="ru-RU"/>
        </w:rPr>
        <w:t xml:space="preserve">P — </w:t>
      </w:r>
      <w:proofErr w:type="spellStart"/>
      <w:r w:rsidRPr="004B2119">
        <w:rPr>
          <w:b/>
          <w:bCs/>
          <w:lang w:val="ru-RU"/>
        </w:rPr>
        <w:t>Processes</w:t>
      </w:r>
      <w:proofErr w:type="spellEnd"/>
      <w:r w:rsidRPr="004B2119">
        <w:rPr>
          <w:b/>
          <w:bCs/>
          <w:lang w:val="ru-RU"/>
        </w:rPr>
        <w:t xml:space="preserve"> (процессы)</w:t>
      </w:r>
    </w:p>
    <w:p w14:paraId="144B5874" w14:textId="77777777" w:rsidR="004B2119" w:rsidRPr="004B2119" w:rsidRDefault="004B2119" w:rsidP="004B2119">
      <w:pPr>
        <w:rPr>
          <w:lang w:val="ru-RU"/>
        </w:rPr>
      </w:pPr>
      <w:r w:rsidRPr="004B2119">
        <w:rPr>
          <w:lang w:val="ru-RU"/>
        </w:rPr>
        <w:t>Сущности, которые существуют “как происходящее”: события, эпизоды, действия, изменения состояния. Для P характерны:</w:t>
      </w:r>
    </w:p>
    <w:p w14:paraId="298D1C14" w14:textId="53A7414D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временная локализация (момент или интервал);</w:t>
      </w:r>
    </w:p>
    <w:p w14:paraId="257AFF1D" w14:textId="52810C80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направленность на участников (кто/что участвовало);</w:t>
      </w:r>
    </w:p>
    <w:p w14:paraId="765466D1" w14:textId="7ACAAF91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причинность и последовательность (что было до/после).</w:t>
      </w:r>
    </w:p>
    <w:p w14:paraId="1EF95CFC" w14:textId="77777777" w:rsidR="004B2119" w:rsidRPr="004B2119" w:rsidRDefault="004B2119" w:rsidP="004B2119">
      <w:pPr>
        <w:rPr>
          <w:b/>
          <w:bCs/>
          <w:lang w:val="ru-RU"/>
        </w:rPr>
      </w:pPr>
      <w:r w:rsidRPr="004B2119">
        <w:rPr>
          <w:b/>
          <w:bCs/>
          <w:lang w:val="ru-RU"/>
        </w:rPr>
        <w:t xml:space="preserve">A — </w:t>
      </w:r>
      <w:proofErr w:type="spellStart"/>
      <w:r w:rsidRPr="004B2119">
        <w:rPr>
          <w:b/>
          <w:bCs/>
          <w:lang w:val="ru-RU"/>
        </w:rPr>
        <w:t>Actors</w:t>
      </w:r>
      <w:proofErr w:type="spellEnd"/>
      <w:r w:rsidRPr="004B2119">
        <w:rPr>
          <w:b/>
          <w:bCs/>
          <w:lang w:val="ru-RU"/>
        </w:rPr>
        <w:t xml:space="preserve"> (</w:t>
      </w:r>
      <w:proofErr w:type="spellStart"/>
      <w:r w:rsidRPr="004B2119">
        <w:rPr>
          <w:b/>
          <w:bCs/>
          <w:lang w:val="ru-RU"/>
        </w:rPr>
        <w:t>акторы</w:t>
      </w:r>
      <w:proofErr w:type="spellEnd"/>
      <w:r w:rsidRPr="004B2119">
        <w:rPr>
          <w:b/>
          <w:bCs/>
          <w:lang w:val="ru-RU"/>
        </w:rPr>
        <w:t>)</w:t>
      </w:r>
    </w:p>
    <w:p w14:paraId="5F70E92A" w14:textId="77777777" w:rsidR="004B2119" w:rsidRPr="004B2119" w:rsidRDefault="004B2119" w:rsidP="004B2119">
      <w:pPr>
        <w:rPr>
          <w:lang w:val="ru-RU"/>
        </w:rPr>
      </w:pPr>
      <w:r w:rsidRPr="004B2119">
        <w:rPr>
          <w:lang w:val="ru-RU"/>
        </w:rPr>
        <w:t>Сущности, способные выступать источником действий и суждений: люди, организации, программные агенты и системы, действующие от имени субъекта. Для A характерны:</w:t>
      </w:r>
    </w:p>
    <w:p w14:paraId="09ADE440" w14:textId="4CC44D10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 xml:space="preserve">наличие </w:t>
      </w:r>
      <w:r>
        <w:rPr>
          <w:lang w:val="ru-RU"/>
        </w:rPr>
        <w:t xml:space="preserve">активной роли в процессах </w:t>
      </w:r>
      <w:r w:rsidRPr="004B2119">
        <w:rPr>
          <w:lang w:val="ru-RU"/>
        </w:rPr>
        <w:t>(кто сделал</w:t>
      </w:r>
      <w:r>
        <w:rPr>
          <w:lang w:val="ru-RU"/>
        </w:rPr>
        <w:t>, заявил или оценил</w:t>
      </w:r>
      <w:r w:rsidRPr="004B2119">
        <w:rPr>
          <w:lang w:val="ru-RU"/>
        </w:rPr>
        <w:t>);</w:t>
      </w:r>
    </w:p>
    <w:p w14:paraId="6F1A259E" w14:textId="7752E2E8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>
        <w:rPr>
          <w:lang w:val="ru-RU"/>
        </w:rPr>
        <w:t>связи</w:t>
      </w:r>
      <w:r w:rsidRPr="004B2119">
        <w:rPr>
          <w:lang w:val="ru-RU"/>
        </w:rPr>
        <w:t xml:space="preserve"> владения, </w:t>
      </w:r>
      <w:r>
        <w:rPr>
          <w:lang w:val="ru-RU"/>
        </w:rPr>
        <w:t xml:space="preserve">использования, </w:t>
      </w:r>
      <w:r w:rsidRPr="004B2119">
        <w:rPr>
          <w:lang w:val="ru-RU"/>
        </w:rPr>
        <w:t>намерений, полномочий;</w:t>
      </w:r>
    </w:p>
    <w:p w14:paraId="0A1A0CDC" w14:textId="0E382649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>
        <w:rPr>
          <w:lang w:val="ru-RU"/>
        </w:rPr>
        <w:lastRenderedPageBreak/>
        <w:t>наличие целенаправленного поведения для достижения собственных целей</w:t>
      </w:r>
      <w:r w:rsidRPr="004B2119">
        <w:rPr>
          <w:lang w:val="ru-RU"/>
        </w:rPr>
        <w:t>.</w:t>
      </w:r>
    </w:p>
    <w:p w14:paraId="246BF7E4" w14:textId="12357000" w:rsidR="004B2119" w:rsidRPr="004B2119" w:rsidRDefault="004B2119" w:rsidP="004B2119">
      <w:pPr>
        <w:rPr>
          <w:b/>
          <w:bCs/>
          <w:lang w:val="ru-RU"/>
        </w:rPr>
      </w:pPr>
      <w:r w:rsidRPr="004B2119">
        <w:rPr>
          <w:b/>
          <w:bCs/>
          <w:lang w:val="ru-RU"/>
        </w:rPr>
        <w:t>I — Information (информация)</w:t>
      </w:r>
    </w:p>
    <w:p w14:paraId="5D11A07F" w14:textId="7DA1FD45" w:rsidR="004B2119" w:rsidRPr="004B2119" w:rsidRDefault="004B2119" w:rsidP="004B2119">
      <w:pPr>
        <w:rPr>
          <w:lang w:val="ru-RU"/>
        </w:rPr>
      </w:pPr>
      <w:r>
        <w:rPr>
          <w:lang w:val="ru-RU"/>
        </w:rPr>
        <w:t>Различные формы хранимого и передаваемого знания</w:t>
      </w:r>
      <w:r w:rsidRPr="004B2119">
        <w:rPr>
          <w:lang w:val="ru-RU"/>
        </w:rPr>
        <w:t>: утверждения, нормы, оценки, версии, описания, идентификаторы, классификационные конструкции. Для I характерны:</w:t>
      </w:r>
    </w:p>
    <w:p w14:paraId="08470A99" w14:textId="78E23462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зависимость от источника и контекста (кто и на каком основании сообщил);</w:t>
      </w:r>
    </w:p>
    <w:p w14:paraId="286E369F" w14:textId="190088B8" w:rsid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возможность конкурирующих версий и интерпретаций;</w:t>
      </w:r>
    </w:p>
    <w:p w14:paraId="65BFA7E7" w14:textId="669BE3A1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пассивное воздействие на поведение </w:t>
      </w:r>
      <w:proofErr w:type="spellStart"/>
      <w:r>
        <w:rPr>
          <w:lang w:val="ru-RU"/>
        </w:rPr>
        <w:t>акторов</w:t>
      </w:r>
      <w:proofErr w:type="spellEnd"/>
      <w:r>
        <w:rPr>
          <w:lang w:val="ru-RU"/>
        </w:rPr>
        <w:t xml:space="preserve"> в зависимости от наличия и характера информации;</w:t>
      </w:r>
    </w:p>
    <w:p w14:paraId="4D719CCD" w14:textId="34B73332" w:rsidR="004B2119" w:rsidRPr="004B2119" w:rsidRDefault="004B2119" w:rsidP="005D30AE">
      <w:pPr>
        <w:pStyle w:val="ae"/>
        <w:numPr>
          <w:ilvl w:val="0"/>
          <w:numId w:val="9"/>
        </w:numPr>
        <w:rPr>
          <w:lang w:val="ru-RU"/>
        </w:rPr>
      </w:pPr>
      <w:r w:rsidRPr="004B2119">
        <w:rPr>
          <w:lang w:val="ru-RU"/>
        </w:rPr>
        <w:t>управляемость доверия и нормативного режима.</w:t>
      </w:r>
    </w:p>
    <w:p w14:paraId="393B3F69" w14:textId="0142D83B" w:rsidR="004B2119" w:rsidRDefault="004B2119" w:rsidP="004B2119">
      <w:pPr>
        <w:rPr>
          <w:lang w:val="ru-RU"/>
        </w:rPr>
      </w:pPr>
      <w:r w:rsidRPr="004B2119">
        <w:rPr>
          <w:lang w:val="ru-RU"/>
        </w:rPr>
        <w:t>Важно: домен I не является “техническим хранилищем метаданных”. Он моделирует те информационные объекты, которые имеют самостоятельное значение в предметной области (например, утверждение о свойствах объекта, правило допустимого поведения, позиция субъекта)</w:t>
      </w:r>
      <w:r>
        <w:rPr>
          <w:lang w:val="ru-RU"/>
        </w:rPr>
        <w:t>.</w:t>
      </w:r>
    </w:p>
    <w:p w14:paraId="01562922" w14:textId="1E5A4476" w:rsidR="00A04B70" w:rsidRPr="00A04B70" w:rsidRDefault="00A04B70" w:rsidP="00A04B70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>Использование доменов</w:t>
      </w:r>
    </w:p>
    <w:p w14:paraId="6E55EE81" w14:textId="7615FCA1" w:rsidR="00A04B70" w:rsidRPr="00A04B70" w:rsidRDefault="00A04B70" w:rsidP="00A04B70">
      <w:pPr>
        <w:rPr>
          <w:lang w:val="ru-RU"/>
        </w:rPr>
      </w:pPr>
      <w:r w:rsidRPr="0040631E">
        <w:rPr>
          <w:lang w:val="ru-RU"/>
        </w:rPr>
        <w:t>Такое разделение позволяет задавать</w:t>
      </w:r>
      <w:r>
        <w:rPr>
          <w:lang w:val="ru-RU"/>
        </w:rPr>
        <w:t xml:space="preserve"> концепты</w:t>
      </w:r>
      <w:r w:rsidRPr="0040631E">
        <w:rPr>
          <w:lang w:val="ru-RU"/>
        </w:rPr>
        <w:t xml:space="preserve"> </w:t>
      </w:r>
      <w:r>
        <w:rPr>
          <w:lang w:val="ru-RU"/>
        </w:rPr>
        <w:t>каждого домена, в том числе определяя</w:t>
      </w:r>
      <w:r w:rsidRPr="0040631E">
        <w:rPr>
          <w:lang w:val="ru-RU"/>
        </w:rPr>
        <w:t xml:space="preserve"> диапазоны </w:t>
      </w:r>
      <w:r>
        <w:rPr>
          <w:lang w:val="ru-RU"/>
        </w:rPr>
        <w:t xml:space="preserve">применения </w:t>
      </w:r>
      <w:r w:rsidRPr="0040631E">
        <w:rPr>
          <w:lang w:val="ru-RU"/>
        </w:rPr>
        <w:t>предикатов</w:t>
      </w:r>
      <w:r>
        <w:rPr>
          <w:lang w:val="ru-RU"/>
        </w:rPr>
        <w:t>. Например</w:t>
      </w:r>
      <w:r w:rsidRPr="0040631E">
        <w:rPr>
          <w:lang w:val="ru-RU"/>
        </w:rPr>
        <w:t xml:space="preserve">, </w:t>
      </w:r>
      <w:r>
        <w:rPr>
          <w:lang w:val="ru-RU"/>
        </w:rPr>
        <w:t xml:space="preserve">предикат </w:t>
      </w:r>
      <w:r w:rsidRPr="0040631E">
        <w:rPr>
          <w:lang w:val="ru-RU"/>
        </w:rPr>
        <w:t xml:space="preserve">«выполняет» допустим только </w:t>
      </w:r>
      <w:proofErr w:type="gramStart"/>
      <w:r>
        <w:t>A</w:t>
      </w:r>
      <w:r>
        <w:rPr>
          <w:lang w:val="ru-RU"/>
        </w:rPr>
        <w:t>.(</w:t>
      </w:r>
      <w:proofErr w:type="gramEnd"/>
      <w:r>
        <w:rPr>
          <w:lang w:val="ru-RU"/>
        </w:rPr>
        <w:t xml:space="preserve">тип </w:t>
      </w:r>
      <w:proofErr w:type="spellStart"/>
      <w:r>
        <w:rPr>
          <w:lang w:val="ru-RU"/>
        </w:rPr>
        <w:t>актора</w:t>
      </w:r>
      <w:proofErr w:type="spellEnd"/>
      <w:r>
        <w:rPr>
          <w:lang w:val="ru-RU"/>
        </w:rPr>
        <w:t>)</w:t>
      </w:r>
      <w:r w:rsidRPr="0040631E">
        <w:rPr>
          <w:lang w:val="ru-RU"/>
        </w:rPr>
        <w:t>→</w:t>
      </w:r>
      <w:r>
        <w:t>P</w:t>
      </w:r>
      <w:r>
        <w:rPr>
          <w:lang w:val="ru-RU"/>
        </w:rPr>
        <w:t xml:space="preserve">.(тип процесса), а предикат «находится» допустим для </w:t>
      </w:r>
      <w:r>
        <w:t>O</w:t>
      </w:r>
      <w:r w:rsidRPr="00A04B70">
        <w:rPr>
          <w:lang w:val="ru-RU"/>
        </w:rPr>
        <w:t>.</w:t>
      </w:r>
      <w:r>
        <w:t>Thing</w:t>
      </w:r>
      <w:r w:rsidRPr="00A04B70">
        <w:rPr>
          <w:lang w:val="ru-RU"/>
        </w:rPr>
        <w:t>.(</w:t>
      </w:r>
      <w:r>
        <w:rPr>
          <w:lang w:val="ru-RU"/>
        </w:rPr>
        <w:t>тип неживого объекта</w:t>
      </w:r>
      <w:r w:rsidRPr="00A04B70">
        <w:rPr>
          <w:lang w:val="ru-RU"/>
        </w:rPr>
        <w:t>)</w:t>
      </w:r>
      <w:r w:rsidRPr="0040631E">
        <w:rPr>
          <w:lang w:val="ru-RU"/>
        </w:rPr>
        <w:t>→</w:t>
      </w:r>
      <w:proofErr w:type="spellStart"/>
      <w:r w:rsidRPr="00A04B70">
        <w:rPr>
          <w:lang w:val="ru-RU"/>
        </w:rPr>
        <w:t>O.Region</w:t>
      </w:r>
      <w:proofErr w:type="spellEnd"/>
      <w:r>
        <w:rPr>
          <w:lang w:val="ru-RU"/>
        </w:rPr>
        <w:t xml:space="preserve">.(тип местоположения) или для </w:t>
      </w:r>
      <w:proofErr w:type="spellStart"/>
      <w:r w:rsidRPr="00A04B70">
        <w:rPr>
          <w:lang w:val="ru-RU"/>
        </w:rPr>
        <w:t>O.Living</w:t>
      </w:r>
      <w:proofErr w:type="spellEnd"/>
      <w:r w:rsidRPr="00A04B70">
        <w:rPr>
          <w:lang w:val="ru-RU"/>
        </w:rPr>
        <w:t>.(</w:t>
      </w:r>
      <w:r>
        <w:rPr>
          <w:lang w:val="ru-RU"/>
        </w:rPr>
        <w:t>тип объекта животного мира</w:t>
      </w:r>
      <w:r w:rsidRPr="00A04B70">
        <w:rPr>
          <w:lang w:val="ru-RU"/>
        </w:rPr>
        <w:t>)</w:t>
      </w:r>
      <w:r w:rsidRPr="0040631E">
        <w:rPr>
          <w:lang w:val="ru-RU"/>
        </w:rPr>
        <w:t>→</w:t>
      </w:r>
      <w:proofErr w:type="spellStart"/>
      <w:r w:rsidRPr="00A04B70">
        <w:rPr>
          <w:lang w:val="ru-RU"/>
        </w:rPr>
        <w:t>O.Region</w:t>
      </w:r>
      <w:proofErr w:type="spellEnd"/>
      <w:r>
        <w:rPr>
          <w:lang w:val="ru-RU"/>
        </w:rPr>
        <w:t>.(тип местоположения).</w:t>
      </w:r>
    </w:p>
    <w:p w14:paraId="6330443C" w14:textId="4EB9B0F9" w:rsidR="00A04B70" w:rsidRPr="00A04B70" w:rsidRDefault="00A04B70" w:rsidP="00A04B70">
      <w:pPr>
        <w:rPr>
          <w:lang w:val="ru-RU"/>
        </w:rPr>
      </w:pPr>
      <w:r w:rsidRPr="00A04B70">
        <w:rPr>
          <w:lang w:val="ru-RU"/>
        </w:rPr>
        <w:t>Ограничения:</w:t>
      </w:r>
    </w:p>
    <w:p w14:paraId="4DB6AB68" w14:textId="2E02A3F3" w:rsidR="00A04B70" w:rsidRPr="0040631E" w:rsidRDefault="00A04B70" w:rsidP="005D30AE">
      <w:pPr>
        <w:pStyle w:val="a0"/>
        <w:numPr>
          <w:ilvl w:val="0"/>
          <w:numId w:val="12"/>
        </w:numPr>
        <w:rPr>
          <w:lang w:val="ru-RU"/>
        </w:rPr>
      </w:pPr>
      <w:r>
        <w:t>Concept</w:t>
      </w:r>
      <w:r w:rsidRPr="0040631E">
        <w:rPr>
          <w:lang w:val="ru-RU"/>
        </w:rPr>
        <w:t xml:space="preserve"> — только тип и определение; в </w:t>
      </w:r>
      <w:r>
        <w:t>Concept</w:t>
      </w:r>
      <w:r w:rsidRPr="0040631E">
        <w:rPr>
          <w:lang w:val="ru-RU"/>
        </w:rPr>
        <w:t xml:space="preserve"> нельзя добавлять</w:t>
      </w:r>
      <w:r>
        <w:rPr>
          <w:lang w:val="ru-RU"/>
        </w:rPr>
        <w:t xml:space="preserve"> поля типа </w:t>
      </w:r>
      <w:r>
        <w:t>value</w:t>
      </w:r>
      <w:r w:rsidRPr="00A04B70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link</w:t>
      </w:r>
      <w:r w:rsidRPr="0040631E">
        <w:rPr>
          <w:lang w:val="ru-RU"/>
        </w:rPr>
        <w:t xml:space="preserve"> под </w:t>
      </w:r>
      <w:r>
        <w:rPr>
          <w:lang w:val="ru-RU"/>
        </w:rPr>
        <w:t>характеристики или взаимосвязи</w:t>
      </w:r>
      <w:r w:rsidRPr="0040631E">
        <w:rPr>
          <w:lang w:val="ru-RU"/>
        </w:rPr>
        <w:t>.</w:t>
      </w:r>
    </w:p>
    <w:p w14:paraId="51AEF80A" w14:textId="5A4B4B13" w:rsidR="00A04B70" w:rsidRDefault="00A04B70" w:rsidP="005D30AE">
      <w:pPr>
        <w:pStyle w:val="a0"/>
        <w:numPr>
          <w:ilvl w:val="0"/>
          <w:numId w:val="12"/>
        </w:numPr>
        <w:rPr>
          <w:lang w:val="ru-RU"/>
        </w:rPr>
      </w:pPr>
      <w:r w:rsidRPr="0040631E">
        <w:rPr>
          <w:lang w:val="ru-RU"/>
        </w:rPr>
        <w:t xml:space="preserve">Система поддерживает уровни: тип </w:t>
      </w:r>
      <w:r>
        <w:rPr>
          <w:lang w:val="ru-RU"/>
        </w:rPr>
        <w:t xml:space="preserve">(может быть уточнен до марки или модели за счет связей) </w:t>
      </w:r>
      <w:r w:rsidRPr="0040631E">
        <w:rPr>
          <w:lang w:val="ru-RU"/>
        </w:rPr>
        <w:t>→ экземпляр</w:t>
      </w:r>
      <w:r>
        <w:rPr>
          <w:lang w:val="ru-RU"/>
        </w:rPr>
        <w:t xml:space="preserve"> (</w:t>
      </w:r>
      <w:r>
        <w:t>Entry</w:t>
      </w:r>
      <w:r>
        <w:rPr>
          <w:lang w:val="ru-RU"/>
        </w:rPr>
        <w:t>)</w:t>
      </w:r>
      <w:r w:rsidRPr="0040631E">
        <w:rPr>
          <w:lang w:val="ru-RU"/>
        </w:rPr>
        <w:t>.</w:t>
      </w:r>
    </w:p>
    <w:p w14:paraId="569B2304" w14:textId="5D486971" w:rsidR="00A04B70" w:rsidRPr="00A04B70" w:rsidRDefault="00A04B70" w:rsidP="005D30AE">
      <w:pPr>
        <w:pStyle w:val="a0"/>
        <w:numPr>
          <w:ilvl w:val="0"/>
          <w:numId w:val="12"/>
        </w:numPr>
        <w:rPr>
          <w:lang w:val="ru-RU"/>
        </w:rPr>
      </w:pPr>
      <w:r>
        <w:rPr>
          <w:lang w:val="ru-RU"/>
        </w:rPr>
        <w:t>К</w:t>
      </w:r>
      <w:r w:rsidRPr="00A04B70">
        <w:rPr>
          <w:lang w:val="ru-RU"/>
        </w:rPr>
        <w:t xml:space="preserve">онкретные значения </w:t>
      </w:r>
      <w:r>
        <w:rPr>
          <w:lang w:val="ru-RU"/>
        </w:rPr>
        <w:t xml:space="preserve">характеристик экземпляров объектов или процессов </w:t>
      </w:r>
      <w:r w:rsidRPr="00A04B70">
        <w:rPr>
          <w:lang w:val="ru-RU"/>
        </w:rPr>
        <w:t>(координаты, цвет, материал, владельцы</w:t>
      </w:r>
      <w:r>
        <w:rPr>
          <w:lang w:val="ru-RU"/>
        </w:rPr>
        <w:t>, скорость, стоимость</w:t>
      </w:r>
      <w:r w:rsidRPr="00A04B70">
        <w:rPr>
          <w:lang w:val="ru-RU"/>
        </w:rPr>
        <w:t xml:space="preserve"> и </w:t>
      </w:r>
      <w:proofErr w:type="gramStart"/>
      <w:r w:rsidRPr="00A04B70">
        <w:rPr>
          <w:lang w:val="ru-RU"/>
        </w:rPr>
        <w:t>т.п.</w:t>
      </w:r>
      <w:proofErr w:type="gramEnd"/>
      <w:r w:rsidRPr="00A04B70">
        <w:rPr>
          <w:lang w:val="ru-RU"/>
        </w:rPr>
        <w:t>)</w:t>
      </w:r>
      <w:r>
        <w:rPr>
          <w:lang w:val="ru-RU"/>
        </w:rPr>
        <w:t xml:space="preserve"> определяются за счет связей с конкретными экземплярами </w:t>
      </w:r>
      <w:r>
        <w:t>Concept</w:t>
      </w:r>
      <w:r>
        <w:rPr>
          <w:lang w:val="ru-RU"/>
        </w:rPr>
        <w:t>-характеристик</w:t>
      </w:r>
      <w:r w:rsidRPr="00A04B70">
        <w:rPr>
          <w:lang w:val="ru-RU"/>
        </w:rPr>
        <w:t>.</w:t>
      </w:r>
    </w:p>
    <w:p w14:paraId="3CB9A099" w14:textId="0E52C82C" w:rsidR="007445AD" w:rsidRPr="0040631E" w:rsidRDefault="00A04B70" w:rsidP="00C139CD">
      <w:pPr>
        <w:pStyle w:val="21"/>
      </w:pPr>
      <w:r>
        <w:t>Архитектурные принципы</w:t>
      </w:r>
    </w:p>
    <w:p w14:paraId="7BD65D4C" w14:textId="77777777" w:rsidR="00A04B70" w:rsidRPr="00A04B70" w:rsidRDefault="00A04B70" w:rsidP="00A04B70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>Принцип 1. Приоритет канонической структуры знаний</w:t>
      </w:r>
    </w:p>
    <w:p w14:paraId="6F1A22B1" w14:textId="4DE8D587" w:rsidR="00A04B70" w:rsidRPr="00A04B70" w:rsidRDefault="00A04B70" w:rsidP="00B72989">
      <w:pPr>
        <w:rPr>
          <w:lang w:val="ru-RU"/>
        </w:rPr>
      </w:pPr>
      <w:r>
        <w:rPr>
          <w:lang w:val="ru-RU"/>
        </w:rPr>
        <w:t>Доверенный слой информации</w:t>
      </w:r>
      <w:r w:rsidRPr="00A04B70">
        <w:rPr>
          <w:lang w:val="ru-RU"/>
        </w:rPr>
        <w:t xml:space="preserve"> </w:t>
      </w:r>
      <w:r w:rsidR="00B72989">
        <w:rPr>
          <w:lang w:val="ru-RU"/>
        </w:rPr>
        <w:t xml:space="preserve">для каждого </w:t>
      </w:r>
      <w:proofErr w:type="spellStart"/>
      <w:r w:rsidR="00B72989">
        <w:rPr>
          <w:lang w:val="ru-RU"/>
        </w:rPr>
        <w:t>актора</w:t>
      </w:r>
      <w:proofErr w:type="spellEnd"/>
      <w:r w:rsidR="00B72989">
        <w:rPr>
          <w:lang w:val="ru-RU"/>
        </w:rPr>
        <w:t xml:space="preserve"> </w:t>
      </w:r>
      <w:r w:rsidRPr="00A04B70">
        <w:rPr>
          <w:lang w:val="ru-RU"/>
        </w:rPr>
        <w:t xml:space="preserve">в системе хранится в каноническом графе связей (Edge-слой). </w:t>
      </w:r>
      <w:r w:rsidR="00B72989">
        <w:rPr>
          <w:lang w:val="ru-RU"/>
        </w:rPr>
        <w:t xml:space="preserve">При этом для формирования доверенной информации могут быть использованы как узлы и связи данного </w:t>
      </w:r>
      <w:proofErr w:type="spellStart"/>
      <w:r w:rsidR="00B72989">
        <w:rPr>
          <w:lang w:val="ru-RU"/>
        </w:rPr>
        <w:t>актора</w:t>
      </w:r>
      <w:proofErr w:type="spellEnd"/>
      <w:r w:rsidR="00B72989">
        <w:rPr>
          <w:lang w:val="ru-RU"/>
        </w:rPr>
        <w:t xml:space="preserve">, так и элементы графов других </w:t>
      </w:r>
      <w:proofErr w:type="spellStart"/>
      <w:r w:rsidR="00B72989">
        <w:rPr>
          <w:lang w:val="ru-RU"/>
        </w:rPr>
        <w:t>акторов</w:t>
      </w:r>
      <w:proofErr w:type="spellEnd"/>
      <w:r w:rsidR="00B72989">
        <w:rPr>
          <w:lang w:val="ru-RU"/>
        </w:rPr>
        <w:t xml:space="preserve"> через инструменты оценки и доверия. </w:t>
      </w:r>
      <w:r w:rsidRPr="00A04B70">
        <w:rPr>
          <w:lang w:val="ru-RU"/>
        </w:rPr>
        <w:t xml:space="preserve">Векторные индексы и языковые модели используются исключительно для ускорения поиска, навигации и выявления кандидатов, но не рассматриваются как источник </w:t>
      </w:r>
      <w:r>
        <w:rPr>
          <w:lang w:val="ru-RU"/>
        </w:rPr>
        <w:t>доверенной информации</w:t>
      </w:r>
      <w:r w:rsidRPr="00A04B70">
        <w:rPr>
          <w:lang w:val="ru-RU"/>
        </w:rPr>
        <w:t>.</w:t>
      </w:r>
    </w:p>
    <w:p w14:paraId="58B1CF0B" w14:textId="77777777" w:rsidR="00A04B70" w:rsidRPr="00A04B70" w:rsidRDefault="00A04B70" w:rsidP="00A04B70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>Принцип 2. Разделение содержания, оценки и нормативов</w:t>
      </w:r>
    </w:p>
    <w:p w14:paraId="3860C4AB" w14:textId="77777777" w:rsidR="00A04B70" w:rsidRPr="00A04B70" w:rsidRDefault="00A04B70" w:rsidP="00A04B70">
      <w:pPr>
        <w:rPr>
          <w:lang w:val="ru-RU"/>
        </w:rPr>
      </w:pPr>
      <w:r w:rsidRPr="00A04B70">
        <w:rPr>
          <w:lang w:val="ru-RU"/>
        </w:rPr>
        <w:t>В системе принципиально различаются:</w:t>
      </w:r>
    </w:p>
    <w:p w14:paraId="7365AEA2" w14:textId="6077AA45" w:rsidR="00A04B70" w:rsidRPr="00B72989" w:rsidRDefault="00A04B70" w:rsidP="005D30AE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заявление (наблюдение) – субъективное </w:t>
      </w:r>
      <w:r w:rsidRPr="00A04B70">
        <w:rPr>
          <w:lang w:val="ru-RU"/>
        </w:rPr>
        <w:t>утверждени</w:t>
      </w:r>
      <w:r>
        <w:rPr>
          <w:lang w:val="ru-RU"/>
        </w:rPr>
        <w:t>е</w:t>
      </w:r>
      <w:r w:rsidRPr="00A04B70">
        <w:rPr>
          <w:lang w:val="ru-RU"/>
        </w:rPr>
        <w:t xml:space="preserve"> о мире</w:t>
      </w:r>
      <w:r>
        <w:rPr>
          <w:lang w:val="ru-RU"/>
        </w:rPr>
        <w:t xml:space="preserve"> (включая факты, описания, записанные результаты размышлений) </w:t>
      </w:r>
      <w:r w:rsidR="00B72989">
        <w:rPr>
          <w:lang w:val="ru-RU"/>
        </w:rPr>
        <w:t>– экземпляры концепта</w:t>
      </w:r>
      <w:r w:rsidRPr="00B72989">
        <w:rPr>
          <w:lang w:val="ru-RU"/>
        </w:rPr>
        <w:t xml:space="preserve"> </w:t>
      </w:r>
      <w:r w:rsidRPr="00B72989">
        <w:rPr>
          <w:b/>
          <w:bCs/>
        </w:rPr>
        <w:t>I</w:t>
      </w:r>
      <w:r w:rsidRPr="00B72989">
        <w:rPr>
          <w:b/>
          <w:bCs/>
          <w:lang w:val="ru-RU"/>
        </w:rPr>
        <w:t>.</w:t>
      </w:r>
      <w:r w:rsidRPr="00B72989">
        <w:rPr>
          <w:b/>
          <w:bCs/>
        </w:rPr>
        <w:t>Assertion</w:t>
      </w:r>
      <w:r w:rsidRPr="00B72989">
        <w:rPr>
          <w:lang w:val="ru-RU"/>
        </w:rPr>
        <w:t>;</w:t>
      </w:r>
    </w:p>
    <w:p w14:paraId="1EE966E1" w14:textId="58104757" w:rsidR="00A04B70" w:rsidRPr="00A04B70" w:rsidRDefault="00A04B70" w:rsidP="005D30AE">
      <w:pPr>
        <w:pStyle w:val="ae"/>
        <w:numPr>
          <w:ilvl w:val="0"/>
          <w:numId w:val="10"/>
        </w:numPr>
        <w:rPr>
          <w:lang w:val="ru-RU"/>
        </w:rPr>
      </w:pPr>
      <w:r w:rsidRPr="00A04B70">
        <w:rPr>
          <w:lang w:val="ru-RU"/>
        </w:rPr>
        <w:t xml:space="preserve">отношение к знанию </w:t>
      </w:r>
      <w:r>
        <w:rPr>
          <w:lang w:val="ru-RU"/>
        </w:rPr>
        <w:t xml:space="preserve">– </w:t>
      </w:r>
      <w:r w:rsidRPr="00A04B70">
        <w:rPr>
          <w:lang w:val="ru-RU"/>
        </w:rPr>
        <w:t xml:space="preserve">оценка, доверие и позиция </w:t>
      </w:r>
      <w:proofErr w:type="spellStart"/>
      <w:r w:rsidR="00B72989">
        <w:rPr>
          <w:lang w:val="ru-RU"/>
        </w:rPr>
        <w:t>актора</w:t>
      </w:r>
      <w:proofErr w:type="spellEnd"/>
      <w:r w:rsidRPr="00A04B70">
        <w:rPr>
          <w:lang w:val="ru-RU"/>
        </w:rPr>
        <w:t xml:space="preserve"> по отношению к этим утверждениям</w:t>
      </w:r>
      <w:r>
        <w:rPr>
          <w:lang w:val="ru-RU"/>
        </w:rPr>
        <w:t xml:space="preserve"> -</w:t>
      </w:r>
      <w:r w:rsidR="00B72989">
        <w:rPr>
          <w:lang w:val="ru-RU"/>
        </w:rPr>
        <w:t xml:space="preserve"> экземпляры концепта</w:t>
      </w:r>
      <w:r>
        <w:rPr>
          <w:lang w:val="ru-RU"/>
        </w:rPr>
        <w:t xml:space="preserve"> </w:t>
      </w:r>
      <w:r w:rsidRPr="0089713A">
        <w:rPr>
          <w:b/>
          <w:bCs/>
        </w:rPr>
        <w:t>I</w:t>
      </w:r>
      <w:r w:rsidRPr="0089713A">
        <w:rPr>
          <w:b/>
          <w:bCs/>
          <w:lang w:val="ru-RU"/>
        </w:rPr>
        <w:t>.</w:t>
      </w:r>
      <w:r w:rsidRPr="0089713A">
        <w:rPr>
          <w:b/>
          <w:bCs/>
        </w:rPr>
        <w:t>Stance</w:t>
      </w:r>
      <w:r w:rsidRPr="00A04B70">
        <w:rPr>
          <w:lang w:val="ru-RU"/>
        </w:rPr>
        <w:t>;</w:t>
      </w:r>
    </w:p>
    <w:p w14:paraId="7B1C7A1C" w14:textId="67AC6EBF" w:rsidR="00A04B70" w:rsidRPr="00A04B70" w:rsidRDefault="00B72989" w:rsidP="005D30AE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личные принципы, договоренности и </w:t>
      </w:r>
      <w:r w:rsidR="00A04B70" w:rsidRPr="00A04B70">
        <w:rPr>
          <w:lang w:val="ru-RU"/>
        </w:rPr>
        <w:t xml:space="preserve">нормативные </w:t>
      </w:r>
      <w:r w:rsidR="00A04B70">
        <w:rPr>
          <w:lang w:val="ru-RU"/>
        </w:rPr>
        <w:t>соглашения</w:t>
      </w:r>
      <w:r>
        <w:rPr>
          <w:lang w:val="ru-RU"/>
        </w:rPr>
        <w:t xml:space="preserve">, включая </w:t>
      </w:r>
      <w:r w:rsidR="00A04B70" w:rsidRPr="00A04B70">
        <w:rPr>
          <w:lang w:val="ru-RU"/>
        </w:rPr>
        <w:t>правила, требования и ограничения, определяющие допустимое поведение</w:t>
      </w:r>
      <w:r w:rsidR="00A04B70">
        <w:rPr>
          <w:lang w:val="ru-RU"/>
        </w:rPr>
        <w:t xml:space="preserve"> -</w:t>
      </w:r>
      <w:r>
        <w:rPr>
          <w:lang w:val="ru-RU"/>
        </w:rPr>
        <w:t xml:space="preserve"> экземпляры концепта</w:t>
      </w:r>
      <w:r w:rsidR="00A04B70">
        <w:rPr>
          <w:lang w:val="ru-RU"/>
        </w:rPr>
        <w:t xml:space="preserve"> </w:t>
      </w:r>
      <w:r w:rsidR="00A04B70" w:rsidRPr="0089713A">
        <w:rPr>
          <w:b/>
          <w:bCs/>
        </w:rPr>
        <w:t>I</w:t>
      </w:r>
      <w:r w:rsidR="00A04B70" w:rsidRPr="0089713A">
        <w:rPr>
          <w:b/>
          <w:bCs/>
          <w:lang w:val="ru-RU"/>
        </w:rPr>
        <w:t>.</w:t>
      </w:r>
      <w:r w:rsidR="00A04B70" w:rsidRPr="0089713A">
        <w:rPr>
          <w:b/>
          <w:bCs/>
        </w:rPr>
        <w:t>Governance</w:t>
      </w:r>
      <w:r w:rsidR="00A04B70" w:rsidRPr="00A04B70">
        <w:rPr>
          <w:lang w:val="ru-RU"/>
        </w:rPr>
        <w:t>.</w:t>
      </w:r>
    </w:p>
    <w:p w14:paraId="33034ABF" w14:textId="33F79DF5" w:rsidR="00A04B70" w:rsidRDefault="00A04B70" w:rsidP="00A04B70">
      <w:pPr>
        <w:rPr>
          <w:lang w:val="ru-RU"/>
        </w:rPr>
      </w:pPr>
      <w:r w:rsidRPr="00A04B70">
        <w:rPr>
          <w:lang w:val="ru-RU"/>
        </w:rPr>
        <w:t>Эти три аспекта моделируются раздельно и не смешиваются в одних и тех же структурах данных.</w:t>
      </w:r>
    </w:p>
    <w:p w14:paraId="3EA46AAB" w14:textId="28C55C84" w:rsidR="00B72989" w:rsidRPr="00B72989" w:rsidRDefault="00B72989" w:rsidP="00B72989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 xml:space="preserve">Принцип 3. </w:t>
      </w:r>
      <w:r>
        <w:rPr>
          <w:b/>
          <w:bCs/>
          <w:lang w:val="ru-RU"/>
        </w:rPr>
        <w:t>Совместимость субъективных картин мира</w:t>
      </w:r>
    </w:p>
    <w:p w14:paraId="126A4830" w14:textId="1D656F29" w:rsidR="00B72989" w:rsidRDefault="00B72989" w:rsidP="00A04B70">
      <w:pPr>
        <w:rPr>
          <w:lang w:val="ru-RU"/>
        </w:rPr>
      </w:pPr>
      <w:r>
        <w:rPr>
          <w:lang w:val="ru-RU"/>
        </w:rPr>
        <w:t>О</w:t>
      </w:r>
      <w:r w:rsidRPr="00B72989">
        <w:rPr>
          <w:lang w:val="ru-RU"/>
        </w:rPr>
        <w:t>дно и то же утверждение может одновременно иметь несколько различных</w:t>
      </w:r>
      <w:r>
        <w:rPr>
          <w:lang w:val="ru-RU"/>
        </w:rPr>
        <w:t xml:space="preserve"> экземпляров концепта</w:t>
      </w:r>
      <w:r w:rsidRPr="00B72989">
        <w:rPr>
          <w:lang w:val="ru-RU"/>
        </w:rPr>
        <w:t xml:space="preserve"> </w:t>
      </w:r>
      <w:proofErr w:type="spellStart"/>
      <w:r w:rsidRPr="00B72989">
        <w:rPr>
          <w:lang w:val="ru-RU"/>
        </w:rPr>
        <w:t>I.Stance</w:t>
      </w:r>
      <w:proofErr w:type="spellEnd"/>
      <w:r w:rsidRPr="00B72989">
        <w:rPr>
          <w:lang w:val="ru-RU"/>
        </w:rPr>
        <w:t xml:space="preserve">, принадлежащих разным </w:t>
      </w:r>
      <w:proofErr w:type="spellStart"/>
      <w:r>
        <w:rPr>
          <w:lang w:val="ru-RU"/>
        </w:rPr>
        <w:t>акторам</w:t>
      </w:r>
      <w:proofErr w:type="spellEnd"/>
      <w:r w:rsidRPr="00B72989">
        <w:rPr>
          <w:lang w:val="ru-RU"/>
        </w:rPr>
        <w:t xml:space="preserve"> или сообществам. </w:t>
      </w:r>
    </w:p>
    <w:p w14:paraId="5935C80D" w14:textId="6D9F46C1" w:rsidR="00B72989" w:rsidRDefault="00B72989" w:rsidP="00A04B70">
      <w:pPr>
        <w:rPr>
          <w:lang w:val="ru-RU"/>
        </w:rPr>
      </w:pPr>
      <w:r>
        <w:rPr>
          <w:lang w:val="ru-RU"/>
        </w:rPr>
        <w:t xml:space="preserve">Аналогично, состав экземпляров концепта </w:t>
      </w:r>
      <w:proofErr w:type="spellStart"/>
      <w:r w:rsidRPr="00B72989">
        <w:rPr>
          <w:lang w:val="ru-RU"/>
        </w:rPr>
        <w:t>I.Governance</w:t>
      </w:r>
      <w:proofErr w:type="spellEnd"/>
      <w:r>
        <w:rPr>
          <w:lang w:val="ru-RU"/>
        </w:rPr>
        <w:t xml:space="preserve"> для разных </w:t>
      </w:r>
      <w:proofErr w:type="spellStart"/>
      <w:r>
        <w:rPr>
          <w:lang w:val="ru-RU"/>
        </w:rPr>
        <w:t>акторов</w:t>
      </w:r>
      <w:proofErr w:type="spellEnd"/>
      <w:r>
        <w:rPr>
          <w:lang w:val="ru-RU"/>
        </w:rPr>
        <w:t xml:space="preserve"> может различаться, при том, что они могут быть заданы на одном и том же графе экземпляров концепта</w:t>
      </w:r>
      <w:r w:rsidRPr="00B72989">
        <w:rPr>
          <w:lang w:val="ru-RU"/>
        </w:rPr>
        <w:t xml:space="preserve"> </w:t>
      </w:r>
      <w:proofErr w:type="spellStart"/>
      <w:r w:rsidRPr="00B72989">
        <w:rPr>
          <w:lang w:val="ru-RU"/>
        </w:rPr>
        <w:t>I.Assertion</w:t>
      </w:r>
      <w:proofErr w:type="spellEnd"/>
      <w:r w:rsidRPr="00B72989">
        <w:rPr>
          <w:lang w:val="ru-RU"/>
        </w:rPr>
        <w:t>.</w:t>
      </w:r>
    </w:p>
    <w:p w14:paraId="28FDFFBB" w14:textId="4004AD1C" w:rsidR="00B72989" w:rsidRPr="00B72989" w:rsidRDefault="00B72989" w:rsidP="00A04B70">
      <w:pPr>
        <w:rPr>
          <w:lang w:val="ru-RU"/>
        </w:rPr>
      </w:pPr>
      <w:r w:rsidRPr="00B72989">
        <w:rPr>
          <w:lang w:val="ru-RU"/>
        </w:rPr>
        <w:t>Таким образом, альтернативные картины мира формируются не за счёт дублирования фактов, а за счёт различий в отношении к ним</w:t>
      </w:r>
      <w:r>
        <w:rPr>
          <w:lang w:val="ru-RU"/>
        </w:rPr>
        <w:t>, а также различных принципов и договоренностей вокруг них</w:t>
      </w:r>
      <w:r w:rsidRPr="00B72989">
        <w:rPr>
          <w:lang w:val="ru-RU"/>
        </w:rPr>
        <w:t>.</w:t>
      </w:r>
    </w:p>
    <w:p w14:paraId="2057541C" w14:textId="052A6000" w:rsidR="00A04B70" w:rsidRPr="00A04B70" w:rsidRDefault="00A04B70" w:rsidP="00A04B70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 xml:space="preserve">Принцип </w:t>
      </w:r>
      <w:r w:rsidR="00B72989">
        <w:rPr>
          <w:b/>
          <w:bCs/>
          <w:lang w:val="ru-RU"/>
        </w:rPr>
        <w:t>4</w:t>
      </w:r>
      <w:r w:rsidRPr="00A04B70">
        <w:rPr>
          <w:b/>
          <w:bCs/>
          <w:lang w:val="ru-RU"/>
        </w:rPr>
        <w:t>. Характеристики как самостоятельные сущности</w:t>
      </w:r>
    </w:p>
    <w:p w14:paraId="7EE9B3CC" w14:textId="3D7398A5" w:rsidR="00A04B70" w:rsidRPr="00A04B70" w:rsidRDefault="00A04B70" w:rsidP="00A04B70">
      <w:pPr>
        <w:rPr>
          <w:lang w:val="ru-RU"/>
        </w:rPr>
      </w:pPr>
      <w:r w:rsidRPr="00A04B70">
        <w:rPr>
          <w:lang w:val="ru-RU"/>
        </w:rPr>
        <w:t>Свойства, признаки и характеристики объектов и процессов моделируются как отдельные сущности (</w:t>
      </w:r>
      <w:proofErr w:type="spellStart"/>
      <w:r w:rsidRPr="00A04B70">
        <w:rPr>
          <w:lang w:val="ru-RU"/>
        </w:rPr>
        <w:t>Entry</w:t>
      </w:r>
      <w:proofErr w:type="spellEnd"/>
      <w:r w:rsidRPr="00A04B70">
        <w:rPr>
          <w:lang w:val="ru-RU"/>
        </w:rPr>
        <w:t>), относящиеся к существующим концептам, а не как фиксированные атрибуты таблиц. Это позволяет описывать индивидуальные экземпляры без изменения онтологического ядра и без миграции схемы данных.</w:t>
      </w:r>
    </w:p>
    <w:p w14:paraId="66A39078" w14:textId="460C6A53" w:rsidR="00A04B70" w:rsidRPr="00A04B70" w:rsidRDefault="00A04B70" w:rsidP="00A04B70">
      <w:pPr>
        <w:rPr>
          <w:b/>
          <w:bCs/>
          <w:lang w:val="ru-RU"/>
        </w:rPr>
      </w:pPr>
      <w:r w:rsidRPr="00A04B70">
        <w:rPr>
          <w:b/>
          <w:bCs/>
          <w:lang w:val="ru-RU"/>
        </w:rPr>
        <w:t xml:space="preserve">Принцип </w:t>
      </w:r>
      <w:r w:rsidR="00B72989">
        <w:rPr>
          <w:b/>
          <w:bCs/>
          <w:lang w:val="ru-RU"/>
        </w:rPr>
        <w:t>5</w:t>
      </w:r>
      <w:r w:rsidRPr="00A04B70">
        <w:rPr>
          <w:b/>
          <w:bCs/>
          <w:lang w:val="ru-RU"/>
        </w:rPr>
        <w:t>. Типизация значений как отдельный уровень</w:t>
      </w:r>
    </w:p>
    <w:p w14:paraId="5B66432B" w14:textId="766FDE89" w:rsidR="00A04B70" w:rsidRDefault="00A04B70" w:rsidP="00A04B70">
      <w:pPr>
        <w:rPr>
          <w:lang w:val="ru-RU"/>
        </w:rPr>
      </w:pPr>
      <w:r w:rsidRPr="00A04B70">
        <w:rPr>
          <w:lang w:val="ru-RU"/>
        </w:rPr>
        <w:t xml:space="preserve">Конкретные значения характеристик (числа, тексты, координаты, временные метки и </w:t>
      </w:r>
      <w:proofErr w:type="gramStart"/>
      <w:r w:rsidRPr="00A04B70">
        <w:rPr>
          <w:lang w:val="ru-RU"/>
        </w:rPr>
        <w:t>т.п.</w:t>
      </w:r>
      <w:proofErr w:type="gramEnd"/>
      <w:r w:rsidRPr="00A04B70">
        <w:rPr>
          <w:lang w:val="ru-RU"/>
        </w:rPr>
        <w:t>) типизируются через единый корневой набор типов значений</w:t>
      </w:r>
      <w:r>
        <w:rPr>
          <w:lang w:val="ru-RU"/>
        </w:rPr>
        <w:t xml:space="preserve"> (</w:t>
      </w:r>
      <w:r>
        <w:t>I</w:t>
      </w:r>
      <w:r w:rsidRPr="00A04B70">
        <w:rPr>
          <w:lang w:val="ru-RU"/>
        </w:rPr>
        <w:t>.</w:t>
      </w:r>
      <w:r>
        <w:t>Value</w:t>
      </w:r>
      <w:r>
        <w:rPr>
          <w:lang w:val="ru-RU"/>
        </w:rPr>
        <w:t>)</w:t>
      </w:r>
      <w:r w:rsidRPr="00A04B70">
        <w:rPr>
          <w:lang w:val="ru-RU"/>
        </w:rPr>
        <w:t>. Этот уровень используется исключительно для задания формы данных и не дублирует концептуальную структуру предметной области.</w:t>
      </w:r>
    </w:p>
    <w:p w14:paraId="57EF1D9F" w14:textId="18D5F2A3" w:rsidR="007445AD" w:rsidRPr="0040631E" w:rsidRDefault="00000000" w:rsidP="00C139CD">
      <w:pPr>
        <w:pStyle w:val="1"/>
      </w:pPr>
      <w:r w:rsidRPr="0040631E">
        <w:t>Термины и определения (используются в документе)</w:t>
      </w:r>
    </w:p>
    <w:p w14:paraId="0B5047FD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Термины и сокращения вводятся по месту первого употребления и помечаются сноской. Полный терминологический словарь приведён в Приложении </w:t>
      </w:r>
      <w:r>
        <w:t>A</w:t>
      </w:r>
      <w:r w:rsidRPr="0040631E">
        <w:rPr>
          <w:lang w:val="ru-RU"/>
        </w:rPr>
        <w:t xml:space="preserve"> в конце документа.</w:t>
      </w:r>
    </w:p>
    <w:p w14:paraId="6F7D4BA6" w14:textId="62CA28F6" w:rsidR="007445AD" w:rsidRPr="0040631E" w:rsidRDefault="00000000" w:rsidP="00C139CD">
      <w:pPr>
        <w:pStyle w:val="1"/>
      </w:pPr>
      <w:r w:rsidRPr="0040631E">
        <w:t>Анализ альтернатив и ключевые развилки</w:t>
      </w:r>
    </w:p>
    <w:p w14:paraId="12103BF2" w14:textId="31D79FDF" w:rsidR="007445AD" w:rsidRPr="0040631E" w:rsidRDefault="00000000" w:rsidP="00A04B70">
      <w:pPr>
        <w:rPr>
          <w:lang w:val="ru-RU"/>
        </w:rPr>
      </w:pPr>
      <w:r w:rsidRPr="0040631E">
        <w:rPr>
          <w:lang w:val="ru-RU"/>
        </w:rPr>
        <w:t xml:space="preserve">Ниже — альтернативы, которые часто выбирают на практике, </w:t>
      </w:r>
      <w:r w:rsidR="00A04B70">
        <w:rPr>
          <w:lang w:val="ru-RU"/>
        </w:rPr>
        <w:t>и аргументация для выбора</w:t>
      </w:r>
      <w:r w:rsidRPr="0040631E">
        <w:rPr>
          <w:lang w:val="ru-RU"/>
        </w:rPr>
        <w:t xml:space="preserve"> гибридн</w:t>
      </w:r>
      <w:r w:rsidR="00A04B70">
        <w:rPr>
          <w:lang w:val="ru-RU"/>
        </w:rPr>
        <w:t>ой</w:t>
      </w:r>
      <w:r w:rsidRPr="0040631E">
        <w:rPr>
          <w:lang w:val="ru-RU"/>
        </w:rPr>
        <w:t xml:space="preserve"> модел</w:t>
      </w:r>
      <w:r w:rsidR="00A04B70">
        <w:rPr>
          <w:lang w:val="ru-RU"/>
        </w:rPr>
        <w:t>и</w:t>
      </w:r>
      <w:r w:rsidR="00A04B70" w:rsidRPr="00A04B70">
        <w:rPr>
          <w:lang w:val="ru-RU"/>
        </w:rPr>
        <w:t xml:space="preserve"> </w:t>
      </w:r>
      <w:r w:rsidR="00A04B70">
        <w:t>NAVIS</w:t>
      </w:r>
      <w:r w:rsidRPr="0040631E">
        <w:rPr>
          <w:lang w:val="ru-RU"/>
        </w:rPr>
        <w:t>.</w:t>
      </w:r>
    </w:p>
    <w:p w14:paraId="13D880FE" w14:textId="009245BB" w:rsidR="007445AD" w:rsidRPr="0040631E" w:rsidRDefault="00000000" w:rsidP="00C139CD">
      <w:pPr>
        <w:pStyle w:val="21"/>
      </w:pPr>
      <w:r w:rsidRPr="0040631E">
        <w:lastRenderedPageBreak/>
        <w:t xml:space="preserve">Почему не </w:t>
      </w:r>
      <w:r>
        <w:t>JSON</w:t>
      </w:r>
      <w:r w:rsidRPr="0040631E">
        <w:t xml:space="preserve"> и не «одна строка </w:t>
      </w:r>
      <w:r>
        <w:t>Edge</w:t>
      </w:r>
      <w:r w:rsidRPr="0040631E">
        <w:t>»</w:t>
      </w:r>
    </w:p>
    <w:p w14:paraId="73D94E16" w14:textId="77777777" w:rsidR="007445AD" w:rsidRPr="0040631E" w:rsidRDefault="00000000" w:rsidP="00A04B70">
      <w:pPr>
        <w:jc w:val="both"/>
        <w:rPr>
          <w:lang w:val="ru-RU"/>
        </w:rPr>
      </w:pPr>
      <w:r w:rsidRPr="0040631E">
        <w:rPr>
          <w:lang w:val="ru-RU"/>
        </w:rPr>
        <w:t xml:space="preserve">Ниже поясняется, почему </w:t>
      </w:r>
      <w:r>
        <w:t>NAVIS</w:t>
      </w:r>
      <w:r w:rsidRPr="0040631E">
        <w:rPr>
          <w:lang w:val="ru-RU"/>
        </w:rPr>
        <w:t xml:space="preserve"> сознательно избегает схем, в которых характеристики объекта хранятся как </w:t>
      </w:r>
      <w:r>
        <w:t>JSON</w:t>
      </w:r>
      <w:r w:rsidRPr="0040631E">
        <w:rPr>
          <w:lang w:val="ru-RU"/>
        </w:rPr>
        <w:t xml:space="preserve">-поля (включая </w:t>
      </w:r>
      <w:r>
        <w:t>JSONB</w:t>
      </w:r>
      <w:r w:rsidRPr="0040631E">
        <w:rPr>
          <w:vertAlign w:val="superscript"/>
          <w:lang w:val="ru-RU"/>
        </w:rPr>
        <w:t>⁷</w:t>
      </w:r>
      <w:r w:rsidRPr="0040631E">
        <w:rPr>
          <w:lang w:val="ru-RU"/>
        </w:rPr>
        <w:t xml:space="preserve">) либо как «одна строка </w:t>
      </w:r>
      <w:r>
        <w:t>Edge</w:t>
      </w:r>
      <w:r w:rsidRPr="0040631E">
        <w:rPr>
          <w:lang w:val="ru-RU"/>
        </w:rPr>
        <w:t xml:space="preserve">» с полями </w:t>
      </w:r>
      <w:r>
        <w:t>feature</w:t>
      </w:r>
      <w:r w:rsidRPr="0040631E">
        <w:rPr>
          <w:lang w:val="ru-RU"/>
        </w:rPr>
        <w:t>_</w:t>
      </w:r>
      <w:r>
        <w:t>name</w:t>
      </w:r>
      <w:r w:rsidRPr="0040631E">
        <w:rPr>
          <w:lang w:val="ru-RU"/>
        </w:rPr>
        <w:t>/</w:t>
      </w:r>
      <w:r>
        <w:t>feature</w:t>
      </w:r>
      <w:r w:rsidRPr="0040631E">
        <w:rPr>
          <w:lang w:val="ru-RU"/>
        </w:rPr>
        <w:t>_</w:t>
      </w:r>
      <w:r>
        <w:t>value</w:t>
      </w:r>
      <w:r w:rsidRPr="0040631E">
        <w:rPr>
          <w:lang w:val="ru-RU"/>
        </w:rPr>
        <w:t xml:space="preserve">. Эти подходы удобны для быстрого старта, но системно ухудшают </w:t>
      </w:r>
      <w:proofErr w:type="spellStart"/>
      <w:r w:rsidRPr="0040631E">
        <w:rPr>
          <w:lang w:val="ru-RU"/>
        </w:rPr>
        <w:t>проверяемость</w:t>
      </w:r>
      <w:proofErr w:type="spellEnd"/>
      <w:r w:rsidRPr="0040631E">
        <w:rPr>
          <w:lang w:val="ru-RU"/>
        </w:rPr>
        <w:t xml:space="preserve">, управляемость и сопоставимость знаний при масштабировании. См. также документацию </w:t>
      </w:r>
      <w:r>
        <w:t>JSONB</w:t>
      </w:r>
      <w:r w:rsidRPr="0040631E">
        <w:rPr>
          <w:lang w:val="ru-RU"/>
        </w:rPr>
        <w:t xml:space="preserve"> и практики проектирования ограничений [14], [15].</w:t>
      </w:r>
    </w:p>
    <w:p w14:paraId="72959C92" w14:textId="0689BAAE" w:rsidR="007445AD" w:rsidRPr="0040631E" w:rsidRDefault="00000000" w:rsidP="00C139CD">
      <w:pPr>
        <w:pStyle w:val="21"/>
      </w:pPr>
      <w:r>
        <w:t>JSON</w:t>
      </w:r>
      <w:r w:rsidRPr="0040631E">
        <w:t>-подобные схемы: где ломается строгость</w:t>
      </w:r>
    </w:p>
    <w:p w14:paraId="70A49388" w14:textId="77777777" w:rsidR="007445AD" w:rsidRPr="0040631E" w:rsidRDefault="00000000" w:rsidP="00A04B70">
      <w:pPr>
        <w:jc w:val="both"/>
        <w:rPr>
          <w:lang w:val="ru-RU"/>
        </w:rPr>
      </w:pPr>
      <w:r>
        <w:t>JSON</w:t>
      </w:r>
      <w:r w:rsidRPr="0040631E">
        <w:rPr>
          <w:lang w:val="ru-RU"/>
        </w:rPr>
        <w:t>-подход удобен для хранения гетерогенных атрибутов, но не фиксирует в структуре данных различия между (</w:t>
      </w:r>
      <w:r>
        <w:t>a</w:t>
      </w:r>
      <w:r w:rsidRPr="0040631E">
        <w:rPr>
          <w:lang w:val="ru-RU"/>
        </w:rPr>
        <w:t>) типом характеристики (что именно утверждается), (</w:t>
      </w:r>
      <w:r>
        <w:t>b</w:t>
      </w:r>
      <w:r w:rsidRPr="0040631E">
        <w:rPr>
          <w:lang w:val="ru-RU"/>
        </w:rPr>
        <w:t>) конкретным значением и (</w:t>
      </w:r>
      <w:r>
        <w:t>c</w:t>
      </w:r>
      <w:r w:rsidRPr="0040631E">
        <w:rPr>
          <w:lang w:val="ru-RU"/>
        </w:rPr>
        <w:t>) контекстом утверждения (кто, когда, на основании чего). Семантика «запекается» в строках ключей и форматов, поэтому формальная валидация становится преимущественно задачей прикладного кода. На практике это приводит к дрейфу ключей, дубликатам и неоднородным единицам измерения, что ухудшает как аналитические запросы, так и контроль качества данных [14].</w:t>
      </w:r>
    </w:p>
    <w:p w14:paraId="74BCCA67" w14:textId="6CCB4AF9" w:rsidR="007445AD" w:rsidRPr="0040631E" w:rsidRDefault="00000000" w:rsidP="00C139CD">
      <w:pPr>
        <w:pStyle w:val="21"/>
      </w:pPr>
      <w:r w:rsidRPr="0040631E">
        <w:t xml:space="preserve">Почему «нормализованная </w:t>
      </w:r>
      <w:proofErr w:type="spellStart"/>
      <w:r w:rsidRPr="0040631E">
        <w:t>реляционка</w:t>
      </w:r>
      <w:proofErr w:type="spellEnd"/>
      <w:r w:rsidRPr="0040631E">
        <w:t xml:space="preserve">» всё равно не закрывает </w:t>
      </w:r>
      <w:r>
        <w:t>NAVIS</w:t>
      </w:r>
    </w:p>
    <w:p w14:paraId="46CA4B56" w14:textId="77777777" w:rsidR="00A04B70" w:rsidRDefault="00000000" w:rsidP="00A04B70">
      <w:pPr>
        <w:jc w:val="both"/>
        <w:rPr>
          <w:lang w:val="ru-RU"/>
        </w:rPr>
      </w:pPr>
      <w:r w:rsidRPr="0040631E">
        <w:rPr>
          <w:lang w:val="ru-RU"/>
        </w:rPr>
        <w:t xml:space="preserve">Модель вида </w:t>
      </w:r>
      <w:proofErr w:type="spellStart"/>
      <w:proofErr w:type="gramStart"/>
      <w:r>
        <w:t>ObjectFeature</w:t>
      </w:r>
      <w:proofErr w:type="spellEnd"/>
      <w:r w:rsidRPr="0040631E">
        <w:rPr>
          <w:lang w:val="ru-RU"/>
        </w:rPr>
        <w:t>(</w:t>
      </w:r>
      <w:proofErr w:type="gramEnd"/>
      <w:r>
        <w:t>object</w:t>
      </w:r>
      <w:r w:rsidRPr="0040631E">
        <w:rPr>
          <w:lang w:val="ru-RU"/>
        </w:rPr>
        <w:t>_</w:t>
      </w:r>
      <w:r>
        <w:t>id</w:t>
      </w:r>
      <w:r w:rsidRPr="0040631E">
        <w:rPr>
          <w:lang w:val="ru-RU"/>
        </w:rPr>
        <w:t xml:space="preserve">, </w:t>
      </w:r>
      <w:r>
        <w:t>feature</w:t>
      </w:r>
      <w:r w:rsidRPr="0040631E">
        <w:rPr>
          <w:lang w:val="ru-RU"/>
        </w:rPr>
        <w:t>_</w:t>
      </w:r>
      <w:r>
        <w:t>id</w:t>
      </w:r>
      <w:r w:rsidRPr="0040631E">
        <w:rPr>
          <w:lang w:val="ru-RU"/>
        </w:rPr>
        <w:t xml:space="preserve">, </w:t>
      </w:r>
      <w:r>
        <w:t>value</w:t>
      </w:r>
      <w:r w:rsidRPr="0040631E">
        <w:rPr>
          <w:lang w:val="ru-RU"/>
        </w:rPr>
        <w:t xml:space="preserve">) ближе к цели и снимает часть недостатков </w:t>
      </w:r>
      <w:r>
        <w:t>JSON</w:t>
      </w:r>
      <w:r w:rsidRPr="0040631E">
        <w:rPr>
          <w:lang w:val="ru-RU"/>
        </w:rPr>
        <w:t xml:space="preserve">, однако в типовых инженерных и регуляторных сценариях быстро обнаруживаются три пробела: </w:t>
      </w:r>
    </w:p>
    <w:p w14:paraId="298BB937" w14:textId="07BF3443" w:rsidR="00A04B70" w:rsidRPr="00A04B70" w:rsidRDefault="00000000" w:rsidP="005D30A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A04B70">
        <w:rPr>
          <w:lang w:val="ru-RU"/>
        </w:rPr>
        <w:t xml:space="preserve">различение факта, гипотезы и нормы; </w:t>
      </w:r>
    </w:p>
    <w:p w14:paraId="5E49FFD3" w14:textId="444FC9B2" w:rsidR="00A04B70" w:rsidRPr="00A04B70" w:rsidRDefault="00000000" w:rsidP="005D30A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A04B70">
        <w:rPr>
          <w:lang w:val="ru-RU"/>
        </w:rPr>
        <w:t xml:space="preserve">поддержка конкурирующих значений одной характеристики (из разных источников или контекстов); </w:t>
      </w:r>
    </w:p>
    <w:p w14:paraId="012B2327" w14:textId="011EB106" w:rsidR="00A04B70" w:rsidRPr="00A04B70" w:rsidRDefault="00000000" w:rsidP="005D30A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A04B70">
        <w:rPr>
          <w:lang w:val="ru-RU"/>
        </w:rPr>
        <w:t>адресное управление доверие</w:t>
      </w:r>
      <w:r w:rsidR="00200339">
        <w:rPr>
          <w:lang w:val="ru-RU"/>
        </w:rPr>
        <w:t xml:space="preserve">м, </w:t>
      </w:r>
      <w:r w:rsidRPr="00A04B70">
        <w:rPr>
          <w:lang w:val="ru-RU"/>
        </w:rPr>
        <w:t>уверенностью</w:t>
      </w:r>
      <w:r w:rsidR="00200339">
        <w:rPr>
          <w:lang w:val="ru-RU"/>
        </w:rPr>
        <w:t xml:space="preserve"> или </w:t>
      </w:r>
      <w:r w:rsidRPr="00A04B70">
        <w:rPr>
          <w:lang w:val="ru-RU"/>
        </w:rPr>
        <w:t xml:space="preserve">пересмотром по отношению к конкретному значению. </w:t>
      </w:r>
    </w:p>
    <w:p w14:paraId="09ADD752" w14:textId="4F26F11B" w:rsidR="007445AD" w:rsidRPr="0040631E" w:rsidRDefault="00000000" w:rsidP="00A04B70">
      <w:pPr>
        <w:jc w:val="both"/>
        <w:rPr>
          <w:lang w:val="ru-RU"/>
        </w:rPr>
      </w:pPr>
      <w:r w:rsidRPr="0040631E">
        <w:rPr>
          <w:lang w:val="ru-RU"/>
        </w:rPr>
        <w:t>В реляционной схеме эти аспекты обычно требуют скрытых соглашений на уровне приложения или введения дополнительных таблиц статусов</w:t>
      </w:r>
      <w:r w:rsidR="00A04B70">
        <w:rPr>
          <w:lang w:val="ru-RU"/>
        </w:rPr>
        <w:t xml:space="preserve">, </w:t>
      </w:r>
      <w:r w:rsidRPr="0040631E">
        <w:rPr>
          <w:lang w:val="ru-RU"/>
        </w:rPr>
        <w:t>источников</w:t>
      </w:r>
      <w:r w:rsidR="00A04B70">
        <w:rPr>
          <w:lang w:val="ru-RU"/>
        </w:rPr>
        <w:t xml:space="preserve">, </w:t>
      </w:r>
      <w:r w:rsidRPr="0040631E">
        <w:rPr>
          <w:lang w:val="ru-RU"/>
        </w:rPr>
        <w:t>версий, которые фактически приводят к появлению слоя утверждений (</w:t>
      </w:r>
      <w:r>
        <w:t>statement</w:t>
      </w:r>
      <w:r w:rsidRPr="0040631E">
        <w:rPr>
          <w:lang w:val="ru-RU"/>
        </w:rPr>
        <w:t xml:space="preserve"> </w:t>
      </w:r>
      <w:r>
        <w:t>layer</w:t>
      </w:r>
      <w:r w:rsidRPr="0040631E">
        <w:rPr>
          <w:lang w:val="ru-RU"/>
        </w:rPr>
        <w:t>) [5], [16].</w:t>
      </w:r>
    </w:p>
    <w:p w14:paraId="6D2A08AD" w14:textId="4E082CC7" w:rsidR="007445AD" w:rsidRPr="0040631E" w:rsidRDefault="00000000" w:rsidP="00C139CD">
      <w:pPr>
        <w:pStyle w:val="21"/>
      </w:pPr>
      <w:r w:rsidRPr="0040631E">
        <w:t xml:space="preserve">Зачем вводится </w:t>
      </w:r>
      <w:proofErr w:type="spellStart"/>
      <w:r>
        <w:t>I</w:t>
      </w:r>
      <w:r w:rsidRPr="0040631E">
        <w:t>.</w:t>
      </w:r>
      <w:r>
        <w:t>Assertion</w:t>
      </w:r>
      <w:proofErr w:type="spellEnd"/>
      <w:r w:rsidRPr="0040631E">
        <w:t xml:space="preserve"> как отдельная сущность</w:t>
      </w:r>
    </w:p>
    <w:p w14:paraId="03AA4929" w14:textId="7C48B0C0" w:rsidR="00A04B70" w:rsidRPr="00A04B70" w:rsidRDefault="00A04B70" w:rsidP="00A04B70">
      <w:pPr>
        <w:jc w:val="both"/>
        <w:rPr>
          <w:lang w:val="ru-RU"/>
        </w:rPr>
      </w:pPr>
      <w:proofErr w:type="spellStart"/>
      <w:r w:rsidRPr="00A04B70">
        <w:rPr>
          <w:lang w:val="ru-RU"/>
        </w:rPr>
        <w:t>I.Assertion</w:t>
      </w:r>
      <w:proofErr w:type="spellEnd"/>
      <w:r w:rsidRPr="00A04B70">
        <w:rPr>
          <w:lang w:val="ru-RU"/>
        </w:rPr>
        <w:t xml:space="preserve"> вводится как минимальная и неделимая единица содержания знания — запись, фиксирующая конкретное утверждение</w:t>
      </w:r>
      <w:r w:rsidR="00B72989">
        <w:rPr>
          <w:lang w:val="ru-RU"/>
        </w:rPr>
        <w:t xml:space="preserve"> определенного </w:t>
      </w:r>
      <w:proofErr w:type="spellStart"/>
      <w:r w:rsidR="00B72989">
        <w:rPr>
          <w:lang w:val="ru-RU"/>
        </w:rPr>
        <w:t>актора</w:t>
      </w:r>
      <w:proofErr w:type="spellEnd"/>
      <w:r w:rsidRPr="00A04B70">
        <w:rPr>
          <w:lang w:val="ru-RU"/>
        </w:rPr>
        <w:t xml:space="preserve"> о мире. Именно к этой сущности привязываются источники, контекст возникновения и </w:t>
      </w:r>
      <w:proofErr w:type="spellStart"/>
      <w:r w:rsidRPr="00A04B70">
        <w:rPr>
          <w:lang w:val="ru-RU"/>
        </w:rPr>
        <w:t>эпистемические</w:t>
      </w:r>
      <w:proofErr w:type="spellEnd"/>
      <w:r w:rsidRPr="00A04B70">
        <w:rPr>
          <w:lang w:val="ru-RU"/>
        </w:rPr>
        <w:t xml:space="preserve"> характеристики утверждения. Такое решение позволяет принципиально различать два уровня: существование характеристики как таковой и наличие утверждения о её конкретном значении в определённых условиях.</w:t>
      </w:r>
    </w:p>
    <w:p w14:paraId="4E5F22E1" w14:textId="797910F3" w:rsidR="00A04B70" w:rsidRPr="00A04B70" w:rsidRDefault="00A04B70" w:rsidP="00A04B70">
      <w:pPr>
        <w:jc w:val="both"/>
        <w:rPr>
          <w:lang w:val="ru-RU"/>
        </w:rPr>
      </w:pPr>
      <w:r w:rsidRPr="00A04B70">
        <w:rPr>
          <w:lang w:val="ru-RU"/>
        </w:rPr>
        <w:t>Иными словами, характеристика может быть задана как самостоятельная концептуальная сущность, тогда как утверждение о том, что данная характеристика приняла определённое значение, оформляется отдельной записью утверждения (</w:t>
      </w:r>
      <w:proofErr w:type="spellStart"/>
      <w:r w:rsidRPr="00A04B70">
        <w:rPr>
          <w:lang w:val="ru-RU"/>
        </w:rPr>
        <w:t>I.Assertion</w:t>
      </w:r>
      <w:proofErr w:type="spellEnd"/>
      <w:r w:rsidRPr="00A04B70">
        <w:rPr>
          <w:lang w:val="ru-RU"/>
        </w:rPr>
        <w:t>). Это устраняет типичную путаницу между «свойство объекта» и «сообщение о свойстве объекта».</w:t>
      </w:r>
    </w:p>
    <w:p w14:paraId="32C9F04D" w14:textId="77777777" w:rsidR="00A04B70" w:rsidRPr="00A04B70" w:rsidRDefault="00A04B70" w:rsidP="00A04B70">
      <w:pPr>
        <w:jc w:val="both"/>
        <w:rPr>
          <w:lang w:val="ru-RU"/>
        </w:rPr>
      </w:pPr>
      <w:proofErr w:type="spellStart"/>
      <w:r w:rsidRPr="00A04B70">
        <w:rPr>
          <w:lang w:val="ru-RU"/>
        </w:rPr>
        <w:t>Assertion</w:t>
      </w:r>
      <w:proofErr w:type="spellEnd"/>
      <w:r w:rsidRPr="00A04B70">
        <w:rPr>
          <w:lang w:val="ru-RU"/>
        </w:rPr>
        <w:t xml:space="preserve"> служит точкой привязки для нескольких независимых аспектов:</w:t>
      </w:r>
    </w:p>
    <w:p w14:paraId="0814764B" w14:textId="0A5C2343" w:rsidR="00A04B70" w:rsidRPr="00A04B70" w:rsidRDefault="00B72989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lastRenderedPageBreak/>
        <w:t>аргументационной</w:t>
      </w:r>
      <w:r w:rsidR="00A04B70" w:rsidRPr="00A04B70">
        <w:rPr>
          <w:lang w:val="ru-RU"/>
        </w:rPr>
        <w:t xml:space="preserve"> базы — документов, измерений, наблюдений и иных источников;</w:t>
      </w:r>
    </w:p>
    <w:p w14:paraId="140AD731" w14:textId="61ABAED1" w:rsidR="00A04B70" w:rsidRPr="00A04B70" w:rsidRDefault="00A04B7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A04B70">
        <w:rPr>
          <w:lang w:val="ru-RU"/>
        </w:rPr>
        <w:t>отношения субъекта к утверждению, включая доверие, уверенность и возможность пересмотра (</w:t>
      </w:r>
      <w:proofErr w:type="spellStart"/>
      <w:r w:rsidRPr="00A04B70">
        <w:rPr>
          <w:lang w:val="ru-RU"/>
        </w:rPr>
        <w:t>I.Stance</w:t>
      </w:r>
      <w:proofErr w:type="spellEnd"/>
      <w:r w:rsidRPr="00A04B70">
        <w:rPr>
          <w:lang w:val="ru-RU"/>
        </w:rPr>
        <w:t>);</w:t>
      </w:r>
    </w:p>
    <w:p w14:paraId="7EEE3243" w14:textId="4121FADE" w:rsidR="00A04B70" w:rsidRPr="00A04B70" w:rsidRDefault="00B72989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мотивационной</w:t>
      </w:r>
      <w:r w:rsidR="00A04B70" w:rsidRPr="00A04B70">
        <w:rPr>
          <w:lang w:val="ru-RU"/>
        </w:rPr>
        <w:t xml:space="preserve"> интерпретации, то есть сопоставления зафиксированного факта с действующими правилами, требованиями или ограничениями (</w:t>
      </w:r>
      <w:proofErr w:type="spellStart"/>
      <w:r w:rsidR="00A04B70" w:rsidRPr="00A04B70">
        <w:rPr>
          <w:lang w:val="ru-RU"/>
        </w:rPr>
        <w:t>I.Governance</w:t>
      </w:r>
      <w:proofErr w:type="spellEnd"/>
      <w:r w:rsidR="00A04B70" w:rsidRPr="00A04B70">
        <w:rPr>
          <w:lang w:val="ru-RU"/>
        </w:rPr>
        <w:t>).</w:t>
      </w:r>
    </w:p>
    <w:p w14:paraId="4F164E74" w14:textId="77777777" w:rsidR="00A04B70" w:rsidRPr="00A04B70" w:rsidRDefault="00A04B70" w:rsidP="00A04B70">
      <w:pPr>
        <w:jc w:val="both"/>
        <w:rPr>
          <w:lang w:val="ru-RU"/>
        </w:rPr>
      </w:pPr>
      <w:r w:rsidRPr="00A04B70">
        <w:rPr>
          <w:lang w:val="ru-RU"/>
        </w:rPr>
        <w:t>Такое разделение ролей обеспечивает управляемость качества знаний: факты, их оценка и нормативные режимы могут изменяться независимо друг от друга, не разрушая целостность модели. Подобный подход является общепринятой практикой при построении управляемых графов знаний и информационных систем, в которых критичны происхождение данных (</w:t>
      </w:r>
      <w:proofErr w:type="spellStart"/>
      <w:r w:rsidRPr="00A04B70">
        <w:rPr>
          <w:lang w:val="ru-RU"/>
        </w:rPr>
        <w:t>provenance</w:t>
      </w:r>
      <w:proofErr w:type="spellEnd"/>
      <w:r w:rsidRPr="00A04B70">
        <w:rPr>
          <w:lang w:val="ru-RU"/>
        </w:rPr>
        <w:t xml:space="preserve">), </w:t>
      </w:r>
      <w:proofErr w:type="spellStart"/>
      <w:r w:rsidRPr="00A04B70">
        <w:rPr>
          <w:lang w:val="ru-RU"/>
        </w:rPr>
        <w:t>проверяемость</w:t>
      </w:r>
      <w:proofErr w:type="spellEnd"/>
      <w:r w:rsidRPr="00A04B70">
        <w:rPr>
          <w:lang w:val="ru-RU"/>
        </w:rPr>
        <w:t xml:space="preserve"> и поддержка конкурирующих утверждений [17], [18], [12].</w:t>
      </w:r>
    </w:p>
    <w:p w14:paraId="7551C501" w14:textId="2AAAA92F" w:rsidR="007445AD" w:rsidRPr="0040631E" w:rsidRDefault="00000000" w:rsidP="00C139CD">
      <w:pPr>
        <w:pStyle w:val="21"/>
      </w:pPr>
      <w:r w:rsidRPr="0040631E">
        <w:t xml:space="preserve">Почему </w:t>
      </w:r>
      <w:proofErr w:type="spellStart"/>
      <w:r>
        <w:t>Predicate</w:t>
      </w:r>
      <w:proofErr w:type="spellEnd"/>
      <w:r w:rsidRPr="0040631E">
        <w:t xml:space="preserve"> и </w:t>
      </w:r>
      <w:r>
        <w:t>Edge</w:t>
      </w:r>
      <w:r w:rsidRPr="0040631E">
        <w:t xml:space="preserve"> разделяются</w:t>
      </w:r>
    </w:p>
    <w:p w14:paraId="443900E2" w14:textId="0CC043B3" w:rsidR="00A04B70" w:rsidRPr="00A04B70" w:rsidRDefault="00A04B70" w:rsidP="00A04B70">
      <w:pPr>
        <w:jc w:val="both"/>
        <w:rPr>
          <w:lang w:val="ru-RU"/>
        </w:rPr>
      </w:pPr>
      <w:r>
        <w:t>Predicate</w:t>
      </w:r>
      <w:r w:rsidRPr="00A04B70">
        <w:rPr>
          <w:lang w:val="ru-RU"/>
        </w:rPr>
        <w:t xml:space="preserve"> используется для описания типа связи и выполняет роль семантического контракта, тогда как </w:t>
      </w:r>
      <w:r>
        <w:t>Edge</w:t>
      </w:r>
      <w:r w:rsidRPr="00A04B70">
        <w:rPr>
          <w:lang w:val="ru-RU"/>
        </w:rPr>
        <w:t xml:space="preserve"> представляет собой конкретный экземпляр этой связи между сущностями. Такое разделение напрямую соответствует различию между </w:t>
      </w:r>
      <w:r>
        <w:t>Concept</w:t>
      </w:r>
      <w:r w:rsidRPr="00A04B70">
        <w:rPr>
          <w:lang w:val="ru-RU"/>
        </w:rPr>
        <w:t xml:space="preserve"> и </w:t>
      </w:r>
      <w:r>
        <w:t>Entry</w:t>
      </w:r>
      <w:r w:rsidRPr="00A04B70">
        <w:rPr>
          <w:lang w:val="ru-RU"/>
        </w:rPr>
        <w:t>: тип задаёт смысл, допустимые роли и ограничения, а экземпляр фиксирует фактическое отношение между конкретными объектами.</w:t>
      </w:r>
    </w:p>
    <w:p w14:paraId="10D221B1" w14:textId="46F1E0F3" w:rsidR="00A04B70" w:rsidRPr="00A04B70" w:rsidRDefault="00A04B70" w:rsidP="00A04B70">
      <w:pPr>
        <w:jc w:val="both"/>
        <w:rPr>
          <w:lang w:val="ru-RU"/>
        </w:rPr>
      </w:pPr>
      <w:r w:rsidRPr="00A04B70">
        <w:rPr>
          <w:lang w:val="ru-RU"/>
        </w:rPr>
        <w:t>Выделение предикатов в отдельную структуру позволяет централизованно задавать и контролировать ключевые свойства связей, включая допустимые домены и диапазоны, кардинальности, а также режим представления значения — в виде ссылки на сущность или в виде типизированного значения (</w:t>
      </w:r>
      <w:proofErr w:type="gramStart"/>
      <w:r>
        <w:t>I</w:t>
      </w:r>
      <w:r w:rsidRPr="00A04B70">
        <w:rPr>
          <w:lang w:val="ru-RU"/>
        </w:rPr>
        <w:t>.</w:t>
      </w:r>
      <w:r>
        <w:t>Value</w:t>
      </w:r>
      <w:r w:rsidRPr="00A04B70">
        <w:rPr>
          <w:lang w:val="ru-RU"/>
        </w:rPr>
        <w:t>.*</w:t>
      </w:r>
      <w:proofErr w:type="gramEnd"/>
      <w:r w:rsidRPr="00A04B70">
        <w:rPr>
          <w:lang w:val="ru-RU"/>
        </w:rPr>
        <w:t>). Эти ограничения необходимы не только для формальной валидации графа, но и для корректной работы пользовательских интерфейсов, а также для безопасной материализации кандидатов, полученных из векторного поиска и языковых моделей.</w:t>
      </w:r>
    </w:p>
    <w:p w14:paraId="3329BB21" w14:textId="77777777" w:rsidR="00A04B70" w:rsidRPr="00A04B70" w:rsidRDefault="00A04B70" w:rsidP="00A04B70">
      <w:pPr>
        <w:jc w:val="both"/>
        <w:rPr>
          <w:lang w:val="ru-RU"/>
        </w:rPr>
      </w:pPr>
      <w:r w:rsidRPr="00A04B70">
        <w:rPr>
          <w:lang w:val="ru-RU"/>
        </w:rPr>
        <w:t>Если же тип связи хранить лишь как строковое поле непосредственно в каждой записи связи, семантические контракты неизбежно начинают размываться или дублироваться. В результате система теряет способность централизованно проверять корректность данных и постепенно деградирует до неструктурированного набора связей, в котором невозможно надёжно различать допустимые и ошибочные отношения [3], [18], [19].</w:t>
      </w:r>
    </w:p>
    <w:p w14:paraId="57468900" w14:textId="484FA996" w:rsidR="007445AD" w:rsidRPr="0040631E" w:rsidRDefault="00000000" w:rsidP="00200339">
      <w:pPr>
        <w:tabs>
          <w:tab w:val="left" w:pos="8505"/>
        </w:tabs>
        <w:jc w:val="both"/>
        <w:rPr>
          <w:lang w:val="ru-RU"/>
        </w:rPr>
      </w:pPr>
      <w:r>
        <w:t>Predicate</w:t>
      </w:r>
      <w:r w:rsidRPr="0040631E">
        <w:rPr>
          <w:lang w:val="ru-RU"/>
        </w:rPr>
        <w:t xml:space="preserve"> определяет структурную допустимость связи (имеет ли смысл связывать данные типы сущностей), но не задаёт нормативную оценку. Вопросы «разрешено», «запрещено» или «обязательно» относятся к домену </w:t>
      </w:r>
      <w:r>
        <w:t>I</w:t>
      </w:r>
      <w:r w:rsidRPr="0040631E">
        <w:rPr>
          <w:lang w:val="ru-RU"/>
        </w:rPr>
        <w:t>.</w:t>
      </w:r>
      <w:r>
        <w:t>Governance</w:t>
      </w:r>
      <w:r w:rsidRPr="0040631E">
        <w:rPr>
          <w:lang w:val="ru-RU"/>
        </w:rPr>
        <w:t xml:space="preserve"> и должны моделироваться отдельно.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7"/>
        <w:gridCol w:w="2111"/>
        <w:gridCol w:w="2611"/>
        <w:gridCol w:w="2751"/>
      </w:tblGrid>
      <w:tr w:rsidR="007445AD" w14:paraId="46EEAA96" w14:textId="77777777" w:rsidTr="00200339">
        <w:tc>
          <w:tcPr>
            <w:tcW w:w="2160" w:type="dxa"/>
          </w:tcPr>
          <w:p w14:paraId="4802AB80" w14:textId="77777777" w:rsidR="007445AD" w:rsidRDefault="00000000">
            <w:proofErr w:type="spellStart"/>
            <w:r>
              <w:t>Альтернатива</w:t>
            </w:r>
            <w:proofErr w:type="spellEnd"/>
          </w:p>
        </w:tc>
        <w:tc>
          <w:tcPr>
            <w:tcW w:w="2160" w:type="dxa"/>
          </w:tcPr>
          <w:p w14:paraId="297A39EC" w14:textId="77777777" w:rsidR="007445AD" w:rsidRDefault="00000000">
            <w:proofErr w:type="spellStart"/>
            <w:r>
              <w:t>Плюсы</w:t>
            </w:r>
            <w:proofErr w:type="spellEnd"/>
          </w:p>
        </w:tc>
        <w:tc>
          <w:tcPr>
            <w:tcW w:w="2611" w:type="dxa"/>
          </w:tcPr>
          <w:p w14:paraId="510CE634" w14:textId="77777777" w:rsidR="007445AD" w:rsidRDefault="00000000">
            <w:proofErr w:type="spellStart"/>
            <w:r>
              <w:t>Минусы</w:t>
            </w:r>
            <w:proofErr w:type="spellEnd"/>
          </w:p>
        </w:tc>
        <w:tc>
          <w:tcPr>
            <w:tcW w:w="2816" w:type="dxa"/>
          </w:tcPr>
          <w:p w14:paraId="76E84010" w14:textId="77777777" w:rsidR="007445AD" w:rsidRDefault="00000000">
            <w:proofErr w:type="spellStart"/>
            <w:r>
              <w:t>Почему</w:t>
            </w:r>
            <w:proofErr w:type="spellEnd"/>
            <w:r>
              <w:t xml:space="preserve"> </w:t>
            </w: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NAVIS</w:t>
            </w:r>
          </w:p>
        </w:tc>
      </w:tr>
      <w:tr w:rsidR="007445AD" w:rsidRPr="00BA2ED4" w14:paraId="654F67F2" w14:textId="77777777" w:rsidTr="00200339">
        <w:tc>
          <w:tcPr>
            <w:tcW w:w="2160" w:type="dxa"/>
          </w:tcPr>
          <w:p w14:paraId="4D13113C" w14:textId="77777777" w:rsidR="007445AD" w:rsidRPr="0040631E" w:rsidRDefault="00000000">
            <w:pPr>
              <w:rPr>
                <w:lang w:val="ru-RU"/>
              </w:rPr>
            </w:pPr>
            <w:r>
              <w:t>A</w:t>
            </w:r>
            <w:r w:rsidRPr="0040631E">
              <w:rPr>
                <w:lang w:val="ru-RU"/>
              </w:rPr>
              <w:t xml:space="preserve">1. Только иерархия </w:t>
            </w:r>
            <w:r>
              <w:t>Concept</w:t>
            </w:r>
            <w:r w:rsidRPr="0040631E">
              <w:rPr>
                <w:lang w:val="ru-RU"/>
              </w:rPr>
              <w:t xml:space="preserve"> (глубокая таксономия)</w:t>
            </w:r>
          </w:p>
        </w:tc>
        <w:tc>
          <w:tcPr>
            <w:tcW w:w="2160" w:type="dxa"/>
          </w:tcPr>
          <w:p w14:paraId="6F891558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Простая навигация; легко </w:t>
            </w:r>
            <w:proofErr w:type="spellStart"/>
            <w:r w:rsidRPr="0040631E">
              <w:rPr>
                <w:lang w:val="ru-RU"/>
              </w:rPr>
              <w:t>валидировать</w:t>
            </w:r>
            <w:proofErr w:type="spellEnd"/>
            <w:r w:rsidRPr="0040631E">
              <w:rPr>
                <w:lang w:val="ru-RU"/>
              </w:rPr>
              <w:t xml:space="preserve"> типы.</w:t>
            </w:r>
          </w:p>
        </w:tc>
        <w:tc>
          <w:tcPr>
            <w:tcW w:w="2611" w:type="dxa"/>
          </w:tcPr>
          <w:p w14:paraId="7904B60B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Комбинаторный взрыв; слабая выразительность для фактов; плохо описывает экземпляры.</w:t>
            </w:r>
          </w:p>
        </w:tc>
        <w:tc>
          <w:tcPr>
            <w:tcW w:w="2816" w:type="dxa"/>
          </w:tcPr>
          <w:p w14:paraId="44C8C58C" w14:textId="77777777" w:rsidR="007445AD" w:rsidRPr="0040631E" w:rsidRDefault="00000000">
            <w:pPr>
              <w:rPr>
                <w:lang w:val="ru-RU"/>
              </w:rPr>
            </w:pPr>
            <w:r>
              <w:t>NAVIS</w:t>
            </w:r>
            <w:r w:rsidRPr="0040631E">
              <w:rPr>
                <w:lang w:val="ru-RU"/>
              </w:rPr>
              <w:t xml:space="preserve"> запрещает превращать </w:t>
            </w:r>
            <w:r>
              <w:t>Concept</w:t>
            </w:r>
            <w:r w:rsidRPr="0040631E">
              <w:rPr>
                <w:lang w:val="ru-RU"/>
              </w:rPr>
              <w:t xml:space="preserve"> в «таблицу атрибутов»; экземпляры требуют значений и контекста.</w:t>
            </w:r>
          </w:p>
        </w:tc>
      </w:tr>
      <w:tr w:rsidR="007445AD" w:rsidRPr="00BA2ED4" w14:paraId="053266FE" w14:textId="77777777" w:rsidTr="00200339">
        <w:tc>
          <w:tcPr>
            <w:tcW w:w="2160" w:type="dxa"/>
          </w:tcPr>
          <w:p w14:paraId="325391D2" w14:textId="77777777" w:rsidR="007445AD" w:rsidRPr="0040631E" w:rsidRDefault="00000000">
            <w:pPr>
              <w:rPr>
                <w:lang w:val="ru-RU"/>
              </w:rPr>
            </w:pPr>
            <w:r>
              <w:t>A</w:t>
            </w:r>
            <w:r w:rsidRPr="0040631E">
              <w:rPr>
                <w:lang w:val="ru-RU"/>
              </w:rPr>
              <w:t xml:space="preserve">2. Атрибуты в таблицах (классический </w:t>
            </w:r>
            <w:r w:rsidRPr="0040631E">
              <w:rPr>
                <w:lang w:val="ru-RU"/>
              </w:rPr>
              <w:lastRenderedPageBreak/>
              <w:t>реляционный дизайн)</w:t>
            </w:r>
          </w:p>
        </w:tc>
        <w:tc>
          <w:tcPr>
            <w:tcW w:w="2160" w:type="dxa"/>
          </w:tcPr>
          <w:p w14:paraId="4B0DF623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lastRenderedPageBreak/>
              <w:t>Быстрые запросы; понятный админ</w:t>
            </w:r>
            <w:r w:rsidRPr="0040631E">
              <w:rPr>
                <w:rFonts w:ascii="Cambria Math" w:hAnsi="Cambria Math" w:cs="Cambria Math"/>
                <w:lang w:val="ru-RU"/>
              </w:rPr>
              <w:t>‑</w:t>
            </w:r>
            <w:r>
              <w:t>UX</w:t>
            </w:r>
            <w:r w:rsidRPr="0040631E">
              <w:rPr>
                <w:lang w:val="ru-RU"/>
              </w:rPr>
              <w:t>.</w:t>
            </w:r>
          </w:p>
        </w:tc>
        <w:tc>
          <w:tcPr>
            <w:tcW w:w="2611" w:type="dxa"/>
          </w:tcPr>
          <w:p w14:paraId="71A8762D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Нужно заранее знать все атрибуты; высокая стоимость эволюции </w:t>
            </w:r>
            <w:r w:rsidRPr="0040631E">
              <w:rPr>
                <w:lang w:val="ru-RU"/>
              </w:rPr>
              <w:lastRenderedPageBreak/>
              <w:t>схемы.</w:t>
            </w:r>
          </w:p>
        </w:tc>
        <w:tc>
          <w:tcPr>
            <w:tcW w:w="2816" w:type="dxa"/>
          </w:tcPr>
          <w:p w14:paraId="66CA97E7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lastRenderedPageBreak/>
              <w:t xml:space="preserve">Свойства объектов и процессов в </w:t>
            </w:r>
            <w:r>
              <w:t>NAVIS</w:t>
            </w:r>
            <w:r w:rsidRPr="0040631E">
              <w:rPr>
                <w:lang w:val="ru-RU"/>
              </w:rPr>
              <w:t xml:space="preserve"> должны масштабироваться на </w:t>
            </w:r>
            <w:r w:rsidRPr="0040631E">
              <w:rPr>
                <w:lang w:val="ru-RU"/>
              </w:rPr>
              <w:lastRenderedPageBreak/>
              <w:t>тысячи доменов без миграций схемы.</w:t>
            </w:r>
          </w:p>
        </w:tc>
      </w:tr>
      <w:tr w:rsidR="007445AD" w:rsidRPr="00BA2ED4" w14:paraId="6DB6053C" w14:textId="77777777" w:rsidTr="00200339">
        <w:tc>
          <w:tcPr>
            <w:tcW w:w="2160" w:type="dxa"/>
          </w:tcPr>
          <w:p w14:paraId="79A5CB3A" w14:textId="77777777" w:rsidR="007445AD" w:rsidRDefault="00000000">
            <w:r>
              <w:lastRenderedPageBreak/>
              <w:t>A3. П</w:t>
            </w:r>
            <w:proofErr w:type="spellStart"/>
            <w:r>
              <w:t>редикат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каждую</w:t>
            </w:r>
            <w:proofErr w:type="spellEnd"/>
            <w:r>
              <w:t xml:space="preserve"> </w:t>
            </w:r>
            <w:proofErr w:type="spellStart"/>
            <w:r>
              <w:t>метрику</w:t>
            </w:r>
            <w:proofErr w:type="spellEnd"/>
            <w:r>
              <w:t xml:space="preserve"> (predicate</w:t>
            </w:r>
            <w:r>
              <w:rPr>
                <w:rFonts w:ascii="Cambria Math" w:hAnsi="Cambria Math" w:cs="Cambria Math"/>
              </w:rPr>
              <w:t>‑</w:t>
            </w:r>
            <w:r>
              <w:t>explosion)</w:t>
            </w:r>
          </w:p>
        </w:tc>
        <w:tc>
          <w:tcPr>
            <w:tcW w:w="2160" w:type="dxa"/>
          </w:tcPr>
          <w:p w14:paraId="68726FAC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Простые триплеты; быстрый запрос по одному атрибуту.</w:t>
            </w:r>
          </w:p>
        </w:tc>
        <w:tc>
          <w:tcPr>
            <w:tcW w:w="2611" w:type="dxa"/>
          </w:tcPr>
          <w:p w14:paraId="09330037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Тысячи предикатов; дрейф терминов; сложно управлять доменами/диапазонами.</w:t>
            </w:r>
          </w:p>
        </w:tc>
        <w:tc>
          <w:tcPr>
            <w:tcW w:w="2816" w:type="dxa"/>
          </w:tcPr>
          <w:p w14:paraId="049BF296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В </w:t>
            </w:r>
            <w:r>
              <w:t>NAVIS</w:t>
            </w:r>
            <w:r w:rsidRPr="0040631E">
              <w:rPr>
                <w:lang w:val="ru-RU"/>
              </w:rPr>
              <w:t xml:space="preserve"> смысл характеристики должен быть </w:t>
            </w:r>
            <w:r>
              <w:t>Entry</w:t>
            </w:r>
            <w:r w:rsidRPr="0040631E">
              <w:rPr>
                <w:lang w:val="ru-RU"/>
              </w:rPr>
              <w:t xml:space="preserve"> (концептуальная сущность), а не «имя колонки».</w:t>
            </w:r>
          </w:p>
        </w:tc>
      </w:tr>
      <w:tr w:rsidR="007445AD" w:rsidRPr="00BA2ED4" w14:paraId="258638C0" w14:textId="77777777" w:rsidTr="00200339">
        <w:tc>
          <w:tcPr>
            <w:tcW w:w="2160" w:type="dxa"/>
          </w:tcPr>
          <w:p w14:paraId="7AF3B718" w14:textId="455AC7D6" w:rsidR="007445AD" w:rsidRPr="0040631E" w:rsidRDefault="00000000">
            <w:pPr>
              <w:rPr>
                <w:lang w:val="ru-RU"/>
              </w:rPr>
            </w:pPr>
            <w:r>
              <w:t>A</w:t>
            </w:r>
            <w:r w:rsidRPr="0040631E">
              <w:rPr>
                <w:lang w:val="ru-RU"/>
              </w:rPr>
              <w:t xml:space="preserve">4. Только </w:t>
            </w:r>
            <w:r>
              <w:t>RAG</w:t>
            </w:r>
            <w:r w:rsidRPr="0040631E">
              <w:rPr>
                <w:lang w:val="ru-RU"/>
              </w:rPr>
              <w:t>/</w:t>
            </w:r>
            <w:r>
              <w:t>Vector</w:t>
            </w:r>
            <w:r w:rsidRPr="0040631E">
              <w:rPr>
                <w:lang w:val="ru-RU"/>
              </w:rPr>
              <w:t xml:space="preserve"> (без </w:t>
            </w:r>
            <w:r>
              <w:t>Edge</w:t>
            </w:r>
            <w:r w:rsidRPr="0040631E">
              <w:rPr>
                <w:rFonts w:ascii="Cambria Math" w:hAnsi="Cambria Math" w:cs="Cambria Math"/>
                <w:lang w:val="ru-RU"/>
              </w:rPr>
              <w:t>‑</w:t>
            </w:r>
            <w:r w:rsidR="00200339">
              <w:rPr>
                <w:lang w:val="ru-RU"/>
              </w:rPr>
              <w:t>доверия</w:t>
            </w:r>
            <w:r w:rsidRPr="0040631E">
              <w:rPr>
                <w:lang w:val="ru-RU"/>
              </w:rPr>
              <w:t>)</w:t>
            </w:r>
          </w:p>
        </w:tc>
        <w:tc>
          <w:tcPr>
            <w:tcW w:w="2160" w:type="dxa"/>
          </w:tcPr>
          <w:p w14:paraId="72C40DED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Высокая гибкость; быстро из текстов.</w:t>
            </w:r>
          </w:p>
        </w:tc>
        <w:tc>
          <w:tcPr>
            <w:tcW w:w="2611" w:type="dxa"/>
          </w:tcPr>
          <w:p w14:paraId="665720D3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Уверенно ошибается; слабая </w:t>
            </w:r>
            <w:proofErr w:type="spellStart"/>
            <w:r w:rsidRPr="0040631E">
              <w:rPr>
                <w:lang w:val="ru-RU"/>
              </w:rPr>
              <w:t>проверяемость</w:t>
            </w:r>
            <w:proofErr w:type="spellEnd"/>
            <w:r w:rsidRPr="0040631E">
              <w:rPr>
                <w:lang w:val="ru-RU"/>
              </w:rPr>
              <w:t>; нет строгих ограничений.</w:t>
            </w:r>
          </w:p>
        </w:tc>
        <w:tc>
          <w:tcPr>
            <w:tcW w:w="2816" w:type="dxa"/>
          </w:tcPr>
          <w:p w14:paraId="379335DD" w14:textId="77777777" w:rsidR="007445AD" w:rsidRPr="0040631E" w:rsidRDefault="00000000">
            <w:pPr>
              <w:rPr>
                <w:lang w:val="ru-RU"/>
              </w:rPr>
            </w:pPr>
            <w:r>
              <w:t>NAVIS</w:t>
            </w:r>
            <w:r w:rsidRPr="0040631E">
              <w:rPr>
                <w:lang w:val="ru-RU"/>
              </w:rPr>
              <w:t xml:space="preserve"> требует формальных ограничителей и управляемого качества знаний.</w:t>
            </w:r>
          </w:p>
        </w:tc>
      </w:tr>
    </w:tbl>
    <w:p w14:paraId="293BF2F2" w14:textId="70293036" w:rsidR="007445AD" w:rsidRPr="0040631E" w:rsidRDefault="00000000" w:rsidP="00C139CD">
      <w:pPr>
        <w:pStyle w:val="1"/>
      </w:pPr>
      <w:r w:rsidRPr="0040631E">
        <w:t xml:space="preserve">Предлагаемая архитектура: роли </w:t>
      </w:r>
      <w:r>
        <w:t>Edge</w:t>
      </w:r>
      <w:r w:rsidRPr="0040631E">
        <w:t xml:space="preserve"> и </w:t>
      </w:r>
      <w:r>
        <w:t>RAG</w:t>
      </w:r>
    </w:p>
    <w:p w14:paraId="7BE3F58B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>Выбранный подход: гибридная модель, где:</w:t>
      </w:r>
    </w:p>
    <w:p w14:paraId="734FC835" w14:textId="1552AC93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200339">
        <w:rPr>
          <w:lang w:val="ru-RU"/>
        </w:rPr>
        <w:t>Edge</w:t>
      </w:r>
      <w:r w:rsidRPr="0040631E">
        <w:rPr>
          <w:lang w:val="ru-RU"/>
        </w:rPr>
        <w:t xml:space="preserve">‑слой хранит формальные сущности и связи (источник </w:t>
      </w:r>
      <w:r w:rsidR="00200339">
        <w:rPr>
          <w:lang w:val="ru-RU"/>
        </w:rPr>
        <w:t>доверенной информации</w:t>
      </w:r>
      <w:r w:rsidRPr="0040631E">
        <w:rPr>
          <w:lang w:val="ru-RU"/>
        </w:rPr>
        <w:t>).</w:t>
      </w:r>
    </w:p>
    <w:p w14:paraId="56C09D0D" w14:textId="11AF68F9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spellStart"/>
      <w:r w:rsidRPr="00200339">
        <w:rPr>
          <w:lang w:val="ru-RU"/>
        </w:rPr>
        <w:t>Vector</w:t>
      </w:r>
      <w:proofErr w:type="spellEnd"/>
      <w:r w:rsidRPr="0040631E">
        <w:rPr>
          <w:lang w:val="ru-RU"/>
        </w:rPr>
        <w:t>/</w:t>
      </w:r>
      <w:r w:rsidRPr="00200339">
        <w:rPr>
          <w:lang w:val="ru-RU"/>
        </w:rPr>
        <w:t>RAG</w:t>
      </w:r>
      <w:r w:rsidRPr="0040631E">
        <w:rPr>
          <w:lang w:val="ru-RU"/>
        </w:rPr>
        <w:t xml:space="preserve">‑слой ускоряет поиск по текстам, предлагает кандидатов, но результаты обязаны быть материализованы в </w:t>
      </w:r>
      <w:r w:rsidRPr="00200339">
        <w:rPr>
          <w:lang w:val="ru-RU"/>
        </w:rPr>
        <w:t>Edge</w:t>
      </w:r>
      <w:r w:rsidRPr="0040631E">
        <w:rPr>
          <w:lang w:val="ru-RU"/>
        </w:rPr>
        <w:t xml:space="preserve"> как запись‑утверждение </w:t>
      </w:r>
      <w:r w:rsidR="00200339">
        <w:rPr>
          <w:lang w:val="ru-RU"/>
        </w:rPr>
        <w:t xml:space="preserve">за авторством </w:t>
      </w:r>
      <w:r w:rsidR="00200339" w:rsidRPr="00200339">
        <w:rPr>
          <w:lang w:val="ru-RU"/>
        </w:rPr>
        <w:t>AI</w:t>
      </w:r>
      <w:r w:rsidR="00200339">
        <w:rPr>
          <w:lang w:val="ru-RU"/>
        </w:rPr>
        <w:t xml:space="preserve">-агента </w:t>
      </w:r>
      <w:r w:rsidRPr="0040631E">
        <w:rPr>
          <w:lang w:val="ru-RU"/>
        </w:rPr>
        <w:t xml:space="preserve">(экземпляр </w:t>
      </w:r>
      <w:proofErr w:type="spellStart"/>
      <w:r w:rsidRPr="00200339">
        <w:rPr>
          <w:lang w:val="ru-RU"/>
        </w:rPr>
        <w:t>I</w:t>
      </w:r>
      <w:r w:rsidRPr="0040631E">
        <w:rPr>
          <w:lang w:val="ru-RU"/>
        </w:rPr>
        <w:t>.</w:t>
      </w:r>
      <w:r w:rsidRPr="00200339">
        <w:rPr>
          <w:lang w:val="ru-RU"/>
        </w:rPr>
        <w:t>Assertion</w:t>
      </w:r>
      <w:proofErr w:type="spellEnd"/>
      <w:r w:rsidRPr="0040631E">
        <w:rPr>
          <w:lang w:val="ru-RU"/>
        </w:rPr>
        <w:t>).</w:t>
      </w:r>
    </w:p>
    <w:p w14:paraId="3655E90B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200339">
        <w:rPr>
          <w:lang w:val="ru-RU"/>
        </w:rPr>
        <w:t>LLM</w:t>
      </w:r>
      <w:r w:rsidRPr="0040631E">
        <w:rPr>
          <w:lang w:val="ru-RU"/>
        </w:rPr>
        <w:t xml:space="preserve"> используется как трансформатор: нормализация терминов, извлечение кандидатов, объяснение решений; но не как «база фактов».</w:t>
      </w:r>
    </w:p>
    <w:p w14:paraId="18DA255D" w14:textId="772B7409" w:rsidR="007445AD" w:rsidRPr="0040631E" w:rsidRDefault="00000000" w:rsidP="00C139CD">
      <w:pPr>
        <w:pStyle w:val="21"/>
      </w:pPr>
      <w:r w:rsidRPr="0040631E">
        <w:t xml:space="preserve">Когда использовать </w:t>
      </w:r>
      <w:r>
        <w:t>Edge</w:t>
      </w:r>
      <w:r w:rsidRPr="0040631E">
        <w:rPr>
          <w:rFonts w:ascii="Cambria Math" w:hAnsi="Cambria Math" w:cs="Cambria Math"/>
        </w:rPr>
        <w:t>‑</w:t>
      </w:r>
      <w:r w:rsidRPr="0040631E">
        <w:t>логику</w:t>
      </w:r>
    </w:p>
    <w:p w14:paraId="03D81683" w14:textId="77777777" w:rsidR="007445AD" w:rsidRPr="0040631E" w:rsidRDefault="00000000">
      <w:pPr>
        <w:rPr>
          <w:lang w:val="ru-RU"/>
        </w:rPr>
      </w:pPr>
      <w:r>
        <w:t>Edge</w:t>
      </w:r>
      <w:r w:rsidRPr="0040631E">
        <w:rPr>
          <w:lang w:val="ru-RU"/>
        </w:rPr>
        <w:t xml:space="preserve"> применяется, когда требуется:</w:t>
      </w:r>
    </w:p>
    <w:p w14:paraId="13E45C23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 xml:space="preserve">строгая типизация и </w:t>
      </w:r>
      <w:proofErr w:type="spellStart"/>
      <w:r w:rsidRPr="0040631E">
        <w:rPr>
          <w:lang w:val="ru-RU"/>
        </w:rPr>
        <w:t>проверяемость</w:t>
      </w:r>
      <w:proofErr w:type="spellEnd"/>
      <w:r w:rsidRPr="0040631E">
        <w:rPr>
          <w:lang w:val="ru-RU"/>
        </w:rPr>
        <w:t xml:space="preserve"> (домены/диапазоны, кардинальности);</w:t>
      </w:r>
    </w:p>
    <w:p w14:paraId="3AAF5533" w14:textId="769A4E45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>моделирование реальных объектов (</w:t>
      </w:r>
      <w:proofErr w:type="spellStart"/>
      <w:r w:rsidR="00200339" w:rsidRPr="00200339">
        <w:rPr>
          <w:lang w:val="ru-RU"/>
        </w:rPr>
        <w:t>Entry</w:t>
      </w:r>
      <w:proofErr w:type="spellEnd"/>
      <w:r w:rsidRPr="0040631E">
        <w:rPr>
          <w:lang w:val="ru-RU"/>
        </w:rPr>
        <w:t>) и их связей (часть‑целое, принадлежность, расположение);</w:t>
      </w:r>
    </w:p>
    <w:p w14:paraId="73645EFD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 xml:space="preserve">нормы, ограничения, причинность, </w:t>
      </w:r>
      <w:proofErr w:type="spellStart"/>
      <w:r w:rsidRPr="0040631E">
        <w:rPr>
          <w:lang w:val="ru-RU"/>
        </w:rPr>
        <w:t>трассируемость</w:t>
      </w:r>
      <w:proofErr w:type="spellEnd"/>
      <w:r w:rsidRPr="0040631E">
        <w:rPr>
          <w:lang w:val="ru-RU"/>
        </w:rPr>
        <w:t xml:space="preserve"> источников. </w:t>
      </w:r>
      <w:r w:rsidRPr="00200339">
        <w:rPr>
          <w:lang w:val="ru-RU"/>
        </w:rPr>
        <w:t>Edge</w:t>
      </w:r>
      <w:r w:rsidRPr="0040631E">
        <w:rPr>
          <w:lang w:val="ru-RU"/>
        </w:rPr>
        <w:t>‑слой — это то, что должно выдерживать аудит и регрессионные тесты.</w:t>
      </w:r>
    </w:p>
    <w:p w14:paraId="6C9D0B77" w14:textId="590F772D" w:rsidR="007445AD" w:rsidRPr="0040631E" w:rsidRDefault="00000000" w:rsidP="00C139CD">
      <w:pPr>
        <w:pStyle w:val="21"/>
      </w:pPr>
      <w:r w:rsidRPr="0040631E">
        <w:t xml:space="preserve">Когда использовать </w:t>
      </w:r>
      <w:r>
        <w:t>RAG</w:t>
      </w:r>
      <w:r w:rsidRPr="0040631E">
        <w:rPr>
          <w:rFonts w:ascii="Cambria Math" w:hAnsi="Cambria Math" w:cs="Cambria Math"/>
        </w:rPr>
        <w:t>‑</w:t>
      </w:r>
      <w:r w:rsidRPr="0040631E">
        <w:t>логику</w:t>
      </w:r>
    </w:p>
    <w:p w14:paraId="5FCDC24C" w14:textId="77777777" w:rsidR="007445AD" w:rsidRPr="0040631E" w:rsidRDefault="00000000">
      <w:pPr>
        <w:rPr>
          <w:lang w:val="ru-RU"/>
        </w:rPr>
      </w:pPr>
      <w:r>
        <w:t>RAG</w:t>
      </w:r>
      <w:r w:rsidRPr="0040631E">
        <w:rPr>
          <w:lang w:val="ru-RU"/>
        </w:rPr>
        <w:t xml:space="preserve"> применяется, когда требуется:</w:t>
      </w:r>
    </w:p>
    <w:p w14:paraId="73A3D75D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>поиск по неструктурированным документам и «человеческим формулировкам»;</w:t>
      </w:r>
    </w:p>
    <w:p w14:paraId="6F8A115B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>извлечение кандидатов сущностей/связей/значений из текстов;</w:t>
      </w:r>
    </w:p>
    <w:p w14:paraId="1EC8B297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40631E">
        <w:rPr>
          <w:lang w:val="ru-RU"/>
        </w:rPr>
        <w:t xml:space="preserve">семантическое сопоставление терминов (синонимы, вариативные формулировки). </w:t>
      </w:r>
      <w:r w:rsidRPr="00200339">
        <w:rPr>
          <w:lang w:val="ru-RU"/>
        </w:rPr>
        <w:t>RAG</w:t>
      </w:r>
      <w:r w:rsidRPr="0040631E">
        <w:rPr>
          <w:lang w:val="ru-RU"/>
        </w:rPr>
        <w:t xml:space="preserve">‑результат рассматривается как гипотеза и становится частью системы только после материализации и валидации в </w:t>
      </w:r>
      <w:r w:rsidRPr="00200339">
        <w:rPr>
          <w:lang w:val="ru-RU"/>
        </w:rPr>
        <w:t>Edge</w:t>
      </w:r>
      <w:r w:rsidRPr="0040631E">
        <w:rPr>
          <w:lang w:val="ru-RU"/>
        </w:rPr>
        <w:t>.</w:t>
      </w:r>
    </w:p>
    <w:p w14:paraId="14781F4D" w14:textId="4499CE18" w:rsidR="007445AD" w:rsidRPr="0040631E" w:rsidRDefault="00000000" w:rsidP="00C139CD">
      <w:pPr>
        <w:pStyle w:val="1"/>
      </w:pPr>
      <w:r>
        <w:lastRenderedPageBreak/>
        <w:t>Edge</w:t>
      </w:r>
      <w:r w:rsidRPr="0040631E">
        <w:rPr>
          <w:rFonts w:ascii="Cambria Math" w:hAnsi="Cambria Math" w:cs="Cambria Math"/>
        </w:rPr>
        <w:t>‑</w:t>
      </w:r>
      <w:r w:rsidRPr="0040631E">
        <w:t xml:space="preserve">архитектура данных: </w:t>
      </w:r>
      <w:proofErr w:type="spellStart"/>
      <w:r>
        <w:t>Entry</w:t>
      </w:r>
      <w:proofErr w:type="spellEnd"/>
      <w:r w:rsidRPr="0040631E">
        <w:t>, предикаты, значения</w:t>
      </w:r>
    </w:p>
    <w:p w14:paraId="5F559BA5" w14:textId="77777777" w:rsidR="007445AD" w:rsidRPr="0040631E" w:rsidRDefault="00000000" w:rsidP="00C139CD">
      <w:pPr>
        <w:pStyle w:val="21"/>
      </w:pPr>
      <w:r w:rsidRPr="0040631E">
        <w:t xml:space="preserve">6.1 </w:t>
      </w:r>
      <w:proofErr w:type="spellStart"/>
      <w:r>
        <w:t>Entry</w:t>
      </w:r>
      <w:proofErr w:type="spellEnd"/>
      <w:r w:rsidRPr="0040631E">
        <w:rPr>
          <w:rFonts w:ascii="Cambria Math" w:hAnsi="Cambria Math" w:cs="Cambria Math"/>
        </w:rPr>
        <w:t>‑</w:t>
      </w:r>
      <w:r w:rsidRPr="0040631E">
        <w:t>объекты (</w:t>
      </w:r>
      <w:r>
        <w:t>O</w:t>
      </w:r>
      <w:r w:rsidRPr="0040631E">
        <w:t>/</w:t>
      </w:r>
      <w:r>
        <w:t>P</w:t>
      </w:r>
      <w:r w:rsidRPr="0040631E">
        <w:t>/</w:t>
      </w:r>
      <w:r>
        <w:t>A</w:t>
      </w:r>
      <w:r w:rsidRPr="0040631E">
        <w:t xml:space="preserve">) и уровни </w:t>
      </w:r>
      <w:proofErr w:type="spellStart"/>
      <w:r w:rsidRPr="0040631E">
        <w:t>тип→модель→экземпляр</w:t>
      </w:r>
      <w:proofErr w:type="spellEnd"/>
    </w:p>
    <w:p w14:paraId="7240FE80" w14:textId="2C01DC0F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В </w:t>
      </w:r>
      <w:r>
        <w:t>NAVIS</w:t>
      </w:r>
      <w:r w:rsidRPr="0040631E">
        <w:rPr>
          <w:lang w:val="ru-RU"/>
        </w:rPr>
        <w:t xml:space="preserve"> любой </w:t>
      </w:r>
      <w:r w:rsidR="00200339">
        <w:rPr>
          <w:lang w:val="ru-RU"/>
        </w:rPr>
        <w:t xml:space="preserve">конкретный </w:t>
      </w:r>
      <w:r w:rsidRPr="0040631E">
        <w:rPr>
          <w:lang w:val="ru-RU"/>
        </w:rPr>
        <w:t>объек</w:t>
      </w:r>
      <w:r w:rsidR="0089713A">
        <w:rPr>
          <w:lang w:val="ru-RU"/>
        </w:rPr>
        <w:t xml:space="preserve">т, </w:t>
      </w:r>
      <w:r w:rsidRPr="0040631E">
        <w:rPr>
          <w:lang w:val="ru-RU"/>
        </w:rPr>
        <w:t>процесс</w:t>
      </w:r>
      <w:r w:rsidR="0089713A">
        <w:rPr>
          <w:lang w:val="ru-RU"/>
        </w:rPr>
        <w:t xml:space="preserve">, </w:t>
      </w:r>
      <w:proofErr w:type="spellStart"/>
      <w:r w:rsidRPr="0040631E">
        <w:rPr>
          <w:lang w:val="ru-RU"/>
        </w:rPr>
        <w:t>актор</w:t>
      </w:r>
      <w:proofErr w:type="spellEnd"/>
      <w:r w:rsidR="0089713A">
        <w:rPr>
          <w:lang w:val="ru-RU"/>
        </w:rPr>
        <w:t xml:space="preserve"> или информация может быть</w:t>
      </w:r>
      <w:r w:rsidRPr="0040631E">
        <w:rPr>
          <w:lang w:val="ru-RU"/>
        </w:rPr>
        <w:t xml:space="preserve"> представлен </w:t>
      </w:r>
      <w:r w:rsidR="0089713A">
        <w:rPr>
          <w:lang w:val="ru-RU"/>
        </w:rPr>
        <w:t>на трех уровнях конкретизации</w:t>
      </w:r>
      <w:r w:rsidRPr="0040631E">
        <w:rPr>
          <w:lang w:val="ru-RU"/>
        </w:rPr>
        <w:t>.</w:t>
      </w:r>
    </w:p>
    <w:p w14:paraId="058E625E" w14:textId="12BABF3B" w:rsidR="00200339" w:rsidRPr="00200339" w:rsidRDefault="0089713A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89713A">
        <w:rPr>
          <w:b/>
          <w:bCs/>
          <w:lang w:val="ru-RU"/>
        </w:rPr>
        <w:t>Уровень 1: тип</w:t>
      </w:r>
      <w:r w:rsidR="00200339" w:rsidRPr="00200339">
        <w:rPr>
          <w:lang w:val="ru-RU"/>
        </w:rPr>
        <w:t xml:space="preserve"> </w:t>
      </w:r>
      <w:r>
        <w:rPr>
          <w:lang w:val="ru-RU"/>
        </w:rPr>
        <w:t>– через</w:t>
      </w:r>
      <w:r w:rsidR="00200339" w:rsidRPr="00200339">
        <w:rPr>
          <w:lang w:val="ru-RU"/>
        </w:rPr>
        <w:t xml:space="preserve"> концепт (Concept) доменов O/P/A</w:t>
      </w:r>
      <w:r w:rsidR="00200339">
        <w:rPr>
          <w:lang w:val="ru-RU"/>
        </w:rPr>
        <w:t>/</w:t>
      </w:r>
      <w:r w:rsidR="00200339">
        <w:t>I</w:t>
      </w:r>
      <w:r w:rsidR="00200339" w:rsidRPr="00200339">
        <w:rPr>
          <w:lang w:val="ru-RU"/>
        </w:rPr>
        <w:t>, задающий класс сущностей.</w:t>
      </w:r>
    </w:p>
    <w:p w14:paraId="4260724F" w14:textId="21960007" w:rsidR="00200339" w:rsidRPr="00200339" w:rsidRDefault="0089713A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89713A">
        <w:rPr>
          <w:b/>
          <w:bCs/>
          <w:lang w:val="ru-RU"/>
        </w:rPr>
        <w:t xml:space="preserve">Уровень 2: </w:t>
      </w:r>
      <w:r w:rsidR="00200339" w:rsidRPr="0089713A">
        <w:rPr>
          <w:b/>
          <w:bCs/>
          <w:lang w:val="ru-RU"/>
        </w:rPr>
        <w:t>мод</w:t>
      </w:r>
      <w:r w:rsidRPr="0089713A">
        <w:rPr>
          <w:b/>
          <w:bCs/>
          <w:lang w:val="ru-RU"/>
        </w:rPr>
        <w:t>е</w:t>
      </w:r>
      <w:r w:rsidR="00200339" w:rsidRPr="0089713A">
        <w:rPr>
          <w:b/>
          <w:bCs/>
          <w:lang w:val="ru-RU"/>
        </w:rPr>
        <w:t>ль/марка</w:t>
      </w:r>
      <w:r>
        <w:rPr>
          <w:lang w:val="ru-RU"/>
        </w:rPr>
        <w:t xml:space="preserve"> – через</w:t>
      </w:r>
      <w:r w:rsidR="00200339" w:rsidRPr="00200339">
        <w:rPr>
          <w:lang w:val="ru-RU"/>
        </w:rPr>
        <w:t xml:space="preserve"> фасет типа, описывающий типовые условия использования, стандартные характеристики и нормативные ограничения для данной разновидности объекта.</w:t>
      </w:r>
    </w:p>
    <w:p w14:paraId="7F58F811" w14:textId="79430744" w:rsidR="00200339" w:rsidRPr="00200339" w:rsidRDefault="0089713A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89713A">
        <w:rPr>
          <w:b/>
          <w:bCs/>
          <w:lang w:val="ru-RU"/>
        </w:rPr>
        <w:t xml:space="preserve">Уровень 3: </w:t>
      </w:r>
      <w:r w:rsidR="00200339" w:rsidRPr="0089713A">
        <w:rPr>
          <w:b/>
          <w:bCs/>
          <w:lang w:val="ru-RU"/>
        </w:rPr>
        <w:t>экземпляр</w:t>
      </w:r>
      <w:r>
        <w:rPr>
          <w:lang w:val="ru-RU"/>
        </w:rPr>
        <w:t xml:space="preserve"> – через реестровую запись (</w:t>
      </w:r>
      <w:proofErr w:type="spellStart"/>
      <w:r w:rsidR="00200339" w:rsidRPr="00200339">
        <w:rPr>
          <w:lang w:val="ru-RU"/>
        </w:rPr>
        <w:t>Entry</w:t>
      </w:r>
      <w:proofErr w:type="spellEnd"/>
      <w:r>
        <w:rPr>
          <w:lang w:val="ru-RU"/>
        </w:rPr>
        <w:t>)</w:t>
      </w:r>
      <w:r w:rsidR="00200339" w:rsidRPr="00200339">
        <w:rPr>
          <w:lang w:val="ru-RU"/>
        </w:rPr>
        <w:t>, представляющ</w:t>
      </w:r>
      <w:r>
        <w:rPr>
          <w:lang w:val="ru-RU"/>
        </w:rPr>
        <w:t>ую</w:t>
      </w:r>
      <w:r w:rsidR="00200339" w:rsidRPr="00200339">
        <w:rPr>
          <w:lang w:val="ru-RU"/>
        </w:rPr>
        <w:t xml:space="preserve"> конкретный учётный объект и описываемый индивидуальными утверждениями и значениями.</w:t>
      </w:r>
    </w:p>
    <w:p w14:paraId="6CF7E2C4" w14:textId="77777777" w:rsidR="00200339" w:rsidRPr="00C139CD" w:rsidRDefault="00200339" w:rsidP="00C139CD">
      <w:pPr>
        <w:rPr>
          <w:lang w:val="ru-RU"/>
        </w:rPr>
      </w:pPr>
      <w:r w:rsidRPr="00C139CD">
        <w:rPr>
          <w:lang w:val="ru-RU"/>
        </w:rPr>
        <w:t>Различение этих уровней реализуется через связи (Edge), фасеты и правила применения, а не через введение отдельных таблиц или сущностей для каждой категории.</w:t>
      </w:r>
    </w:p>
    <w:p w14:paraId="14033283" w14:textId="64A246A1" w:rsidR="007445AD" w:rsidRPr="0040631E" w:rsidRDefault="00000000" w:rsidP="00C139CD">
      <w:pPr>
        <w:pStyle w:val="21"/>
      </w:pPr>
      <w:proofErr w:type="spellStart"/>
      <w:r>
        <w:t>Entry</w:t>
      </w:r>
      <w:proofErr w:type="spellEnd"/>
      <w:r w:rsidRPr="0040631E">
        <w:rPr>
          <w:rFonts w:ascii="Cambria Math" w:hAnsi="Cambria Math" w:cs="Cambria Math"/>
        </w:rPr>
        <w:t>‑</w:t>
      </w:r>
      <w:r w:rsidRPr="0040631E">
        <w:t>характеристики (</w:t>
      </w:r>
      <w:r w:rsidR="00BD3A95">
        <w:rPr>
          <w:lang w:val="en-US"/>
        </w:rPr>
        <w:t>Parameter</w:t>
      </w:r>
      <w:r w:rsidRPr="0040631E">
        <w:t>) как именованные сущности</w:t>
      </w:r>
    </w:p>
    <w:p w14:paraId="59B57B8B" w14:textId="77777777" w:rsidR="007445AD" w:rsidRDefault="00000000">
      <w:r w:rsidRPr="0040631E">
        <w:rPr>
          <w:lang w:val="ru-RU"/>
        </w:rPr>
        <w:t xml:space="preserve">Характеристика — это </w:t>
      </w:r>
      <w:r>
        <w:t>Entry</w:t>
      </w:r>
      <w:r w:rsidRPr="0040631E">
        <w:rPr>
          <w:lang w:val="ru-RU"/>
        </w:rPr>
        <w:t xml:space="preserve"> существующего </w:t>
      </w:r>
      <w:r>
        <w:t>Concept</w:t>
      </w:r>
      <w:r w:rsidRPr="0040631E">
        <w:rPr>
          <w:lang w:val="ru-RU"/>
        </w:rPr>
        <w:t xml:space="preserve">, представляющее «тип свойства», а не значение. </w:t>
      </w:r>
      <w:proofErr w:type="spellStart"/>
      <w:r>
        <w:t>Примеры</w:t>
      </w:r>
      <w:proofErr w:type="spellEnd"/>
      <w:r>
        <w:t>:</w:t>
      </w:r>
    </w:p>
    <w:p w14:paraId="225166EE" w14:textId="77777777" w:rsidR="007445AD" w:rsidRPr="00200339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gramStart"/>
      <w:r w:rsidRPr="00200339">
        <w:rPr>
          <w:lang w:val="ru-RU"/>
        </w:rPr>
        <w:t>Speed :</w:t>
      </w:r>
      <w:proofErr w:type="gramEnd"/>
      <w:r w:rsidRPr="00200339">
        <w:rPr>
          <w:lang w:val="ru-RU"/>
        </w:rPr>
        <w:t xml:space="preserve"> </w:t>
      </w:r>
      <w:proofErr w:type="spellStart"/>
      <w:r w:rsidRPr="00200339">
        <w:rPr>
          <w:lang w:val="ru-RU"/>
        </w:rPr>
        <w:t>I.Dynamics</w:t>
      </w:r>
      <w:proofErr w:type="spellEnd"/>
    </w:p>
    <w:p w14:paraId="27E66D5D" w14:textId="77777777" w:rsidR="007445AD" w:rsidRPr="00200339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spellStart"/>
      <w:proofErr w:type="gramStart"/>
      <w:r w:rsidRPr="00200339">
        <w:rPr>
          <w:lang w:val="ru-RU"/>
        </w:rPr>
        <w:t>Location</w:t>
      </w:r>
      <w:proofErr w:type="spellEnd"/>
      <w:r w:rsidRPr="00200339">
        <w:rPr>
          <w:lang w:val="ru-RU"/>
        </w:rPr>
        <w:t xml:space="preserve"> :</w:t>
      </w:r>
      <w:proofErr w:type="gramEnd"/>
      <w:r w:rsidRPr="00200339">
        <w:rPr>
          <w:lang w:val="ru-RU"/>
        </w:rPr>
        <w:t xml:space="preserve"> </w:t>
      </w:r>
      <w:proofErr w:type="spellStart"/>
      <w:r w:rsidRPr="00200339">
        <w:rPr>
          <w:lang w:val="ru-RU"/>
        </w:rPr>
        <w:t>O.Region.Location</w:t>
      </w:r>
      <w:proofErr w:type="spellEnd"/>
    </w:p>
    <w:p w14:paraId="4DFE4567" w14:textId="77777777" w:rsidR="007445AD" w:rsidRPr="00200339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gramStart"/>
      <w:r w:rsidRPr="00200339">
        <w:rPr>
          <w:lang w:val="ru-RU"/>
        </w:rPr>
        <w:t>Color :</w:t>
      </w:r>
      <w:proofErr w:type="gramEnd"/>
      <w:r w:rsidRPr="00200339">
        <w:rPr>
          <w:lang w:val="ru-RU"/>
        </w:rPr>
        <w:t xml:space="preserve"> </w:t>
      </w:r>
      <w:proofErr w:type="spellStart"/>
      <w:r w:rsidRPr="00200339">
        <w:rPr>
          <w:lang w:val="ru-RU"/>
        </w:rPr>
        <w:t>I.Structure.ObjectView</w:t>
      </w:r>
      <w:proofErr w:type="spellEnd"/>
    </w:p>
    <w:p w14:paraId="2EB9583C" w14:textId="77777777" w:rsidR="007445AD" w:rsidRPr="00200339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spellStart"/>
      <w:proofErr w:type="gramStart"/>
      <w:r w:rsidRPr="00200339">
        <w:rPr>
          <w:lang w:val="ru-RU"/>
        </w:rPr>
        <w:t>Weight</w:t>
      </w:r>
      <w:proofErr w:type="spellEnd"/>
      <w:r w:rsidRPr="00200339">
        <w:rPr>
          <w:lang w:val="ru-RU"/>
        </w:rPr>
        <w:t xml:space="preserve"> :</w:t>
      </w:r>
      <w:proofErr w:type="gramEnd"/>
      <w:r w:rsidRPr="00200339">
        <w:rPr>
          <w:lang w:val="ru-RU"/>
        </w:rPr>
        <w:t xml:space="preserve"> </w:t>
      </w:r>
      <w:proofErr w:type="spellStart"/>
      <w:r w:rsidRPr="00200339">
        <w:rPr>
          <w:lang w:val="ru-RU"/>
        </w:rPr>
        <w:t>I.Structure.ObjectSize</w:t>
      </w:r>
      <w:proofErr w:type="spellEnd"/>
    </w:p>
    <w:p w14:paraId="177ACB25" w14:textId="77777777" w:rsidR="007445AD" w:rsidRPr="0040631E" w:rsidRDefault="00000000" w:rsidP="005D30AE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gramStart"/>
      <w:r w:rsidRPr="00200339">
        <w:rPr>
          <w:lang w:val="ru-RU"/>
        </w:rPr>
        <w:t>Production</w:t>
      </w:r>
      <w:r w:rsidRPr="0040631E">
        <w:rPr>
          <w:lang w:val="ru-RU"/>
        </w:rPr>
        <w:t xml:space="preserve"> :</w:t>
      </w:r>
      <w:proofErr w:type="gramEnd"/>
      <w:r w:rsidRPr="0040631E">
        <w:rPr>
          <w:lang w:val="ru-RU"/>
        </w:rPr>
        <w:t xml:space="preserve"> </w:t>
      </w:r>
      <w:proofErr w:type="spellStart"/>
      <w:r w:rsidRPr="00200339">
        <w:rPr>
          <w:lang w:val="ru-RU"/>
        </w:rPr>
        <w:t>P</w:t>
      </w:r>
      <w:r w:rsidRPr="0040631E">
        <w:rPr>
          <w:lang w:val="ru-RU"/>
        </w:rPr>
        <w:t>.</w:t>
      </w:r>
      <w:r w:rsidRPr="00200339">
        <w:rPr>
          <w:lang w:val="ru-RU"/>
        </w:rPr>
        <w:t>Event</w:t>
      </w:r>
      <w:proofErr w:type="spellEnd"/>
      <w:r w:rsidRPr="0040631E">
        <w:rPr>
          <w:lang w:val="ru-RU"/>
        </w:rPr>
        <w:t xml:space="preserve"> Такие </w:t>
      </w:r>
      <w:proofErr w:type="spellStart"/>
      <w:r w:rsidRPr="00200339">
        <w:rPr>
          <w:lang w:val="ru-RU"/>
        </w:rPr>
        <w:t>Entry</w:t>
      </w:r>
      <w:proofErr w:type="spellEnd"/>
      <w:r w:rsidRPr="0040631E">
        <w:rPr>
          <w:lang w:val="ru-RU"/>
        </w:rPr>
        <w:t xml:space="preserve"> являются </w:t>
      </w:r>
      <w:proofErr w:type="spellStart"/>
      <w:r w:rsidRPr="0040631E">
        <w:rPr>
          <w:lang w:val="ru-RU"/>
        </w:rPr>
        <w:t>переиспользуемыми</w:t>
      </w:r>
      <w:proofErr w:type="spellEnd"/>
      <w:r w:rsidRPr="0040631E">
        <w:rPr>
          <w:lang w:val="ru-RU"/>
        </w:rPr>
        <w:t xml:space="preserve"> «ярлыками смысла»: они позволяют задавать свойства без взрыва предикатов.</w:t>
      </w:r>
    </w:p>
    <w:p w14:paraId="5CCFF9A5" w14:textId="3278C944" w:rsidR="007445AD" w:rsidRDefault="00200339" w:rsidP="00C139CD">
      <w:pPr>
        <w:pStyle w:val="21"/>
      </w:pPr>
      <w:r w:rsidRPr="00200339">
        <w:t>Как задаётся характеристика конкретного объекта</w:t>
      </w:r>
    </w:p>
    <w:p w14:paraId="4DF0C96B" w14:textId="23441EE6" w:rsidR="00200339" w:rsidRPr="00200339" w:rsidRDefault="00200339" w:rsidP="00095730">
      <w:pPr>
        <w:jc w:val="both"/>
        <w:rPr>
          <w:lang w:val="ru-RU"/>
        </w:rPr>
      </w:pPr>
      <w:r w:rsidRPr="00200339">
        <w:rPr>
          <w:lang w:val="ru-RU"/>
        </w:rPr>
        <w:t xml:space="preserve">Чтобы зафиксировать конкретную характеристику конкретного объекта, в NAVIS используется сущность </w:t>
      </w:r>
      <w:proofErr w:type="spellStart"/>
      <w:r w:rsidRPr="00200339">
        <w:rPr>
          <w:lang w:val="ru-RU"/>
        </w:rPr>
        <w:t>I.Assertion</w:t>
      </w:r>
      <w:proofErr w:type="spellEnd"/>
      <w:r w:rsidRPr="00200339">
        <w:rPr>
          <w:lang w:val="ru-RU"/>
        </w:rPr>
        <w:t xml:space="preserve"> — структурный носитель утверждения в графе. </w:t>
      </w:r>
      <w:proofErr w:type="spellStart"/>
      <w:r w:rsidRPr="00200339">
        <w:rPr>
          <w:lang w:val="ru-RU"/>
        </w:rPr>
        <w:t>I.Assertion</w:t>
      </w:r>
      <w:proofErr w:type="spellEnd"/>
      <w:r w:rsidRPr="00200339">
        <w:rPr>
          <w:lang w:val="ru-RU"/>
        </w:rPr>
        <w:t xml:space="preserve"> представляет собой запись, в которой фиксируется факт приписывания определённого значения определённой характеристике заданного объекта, а также контекст этого факта.</w:t>
      </w:r>
    </w:p>
    <w:p w14:paraId="296BE337" w14:textId="77777777" w:rsidR="00200339" w:rsidRPr="00200339" w:rsidRDefault="00200339" w:rsidP="00095730">
      <w:pPr>
        <w:jc w:val="both"/>
        <w:rPr>
          <w:lang w:val="ru-RU"/>
        </w:rPr>
      </w:pPr>
      <w:r w:rsidRPr="00200339">
        <w:rPr>
          <w:lang w:val="ru-RU"/>
        </w:rPr>
        <w:t>Архитектурно это реализуется через следующий устойчивый паттерн связей:</w:t>
      </w:r>
    </w:p>
    <w:p w14:paraId="2AF88A8D" w14:textId="0BF15A78" w:rsidR="00200339" w:rsidRPr="00200339" w:rsidRDefault="00200339" w:rsidP="005D30AE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200339">
        <w:rPr>
          <w:lang w:val="ru-RU"/>
        </w:rPr>
        <w:t>Объект связывается с записью утверждения:</w:t>
      </w:r>
    </w:p>
    <w:p w14:paraId="1BE80756" w14:textId="5DE89CBE" w:rsidR="00200339" w:rsidRPr="00095730" w:rsidRDefault="00BD3A95" w:rsidP="00095730">
      <w:pPr>
        <w:pStyle w:val="ae"/>
        <w:jc w:val="both"/>
        <w:rPr>
          <w:b/>
          <w:bCs/>
          <w:i/>
          <w:iCs/>
        </w:rPr>
      </w:pPr>
      <w:proofErr w:type="spellStart"/>
      <w:r w:rsidRPr="00095730">
        <w:rPr>
          <w:rFonts w:hint="eastAsia"/>
          <w:b/>
          <w:bCs/>
          <w:i/>
          <w:iCs/>
          <w:lang w:val="ru-RU"/>
        </w:rPr>
        <w:t>Assertion</w:t>
      </w:r>
      <w:proofErr w:type="spellEnd"/>
      <w:r w:rsidRPr="00095730">
        <w:rPr>
          <w:b/>
          <w:bCs/>
          <w:i/>
          <w:iCs/>
        </w:rPr>
        <w:t>XXX</w:t>
      </w:r>
      <w:r w:rsidRPr="00095730">
        <w:rPr>
          <w:rFonts w:hint="eastAsia"/>
          <w:b/>
          <w:bCs/>
          <w:i/>
          <w:iCs/>
          <w:lang w:val="ru-RU"/>
        </w:rPr>
        <w:t xml:space="preserve"> </w:t>
      </w:r>
      <w:r w:rsidR="00200339" w:rsidRPr="00095730">
        <w:rPr>
          <w:rFonts w:hint="eastAsia"/>
          <w:b/>
          <w:bCs/>
          <w:i/>
          <w:iCs/>
          <w:lang w:val="ru-RU"/>
        </w:rPr>
        <w:t>—</w:t>
      </w:r>
      <w:proofErr w:type="spellStart"/>
      <w:r w:rsidRPr="00BD3A95">
        <w:rPr>
          <w:b/>
          <w:bCs/>
          <w:i/>
          <w:iCs/>
        </w:rPr>
        <w:t>about_object</w:t>
      </w:r>
      <w:proofErr w:type="spellEnd"/>
      <w:r w:rsidR="00200339" w:rsidRPr="00095730">
        <w:rPr>
          <w:rFonts w:hint="eastAsia"/>
          <w:b/>
          <w:bCs/>
          <w:i/>
          <w:iCs/>
          <w:lang w:val="ru-RU"/>
        </w:rPr>
        <w:t>→</w:t>
      </w:r>
      <w:r w:rsidR="00200339" w:rsidRPr="00095730">
        <w:rPr>
          <w:rFonts w:hint="eastAsia"/>
          <w:b/>
          <w:bCs/>
          <w:i/>
          <w:iCs/>
          <w:lang w:val="ru-RU"/>
        </w:rPr>
        <w:t xml:space="preserve"> </w:t>
      </w:r>
      <w:r w:rsidRPr="00095730">
        <w:rPr>
          <w:rFonts w:hint="eastAsia"/>
          <w:b/>
          <w:bCs/>
          <w:i/>
          <w:iCs/>
          <w:lang w:val="ru-RU"/>
        </w:rPr>
        <w:t xml:space="preserve">Object </w:t>
      </w:r>
    </w:p>
    <w:p w14:paraId="2F6E25FD" w14:textId="5EA8EA08" w:rsidR="00200339" w:rsidRPr="00200339" w:rsidRDefault="00200339" w:rsidP="005D30AE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200339">
        <w:rPr>
          <w:lang w:val="ru-RU"/>
        </w:rPr>
        <w:t>Внутри утверждения указывается, какая именно характеристика фиксируется:</w:t>
      </w:r>
    </w:p>
    <w:p w14:paraId="2FB43A25" w14:textId="04C0BB86" w:rsidR="00200339" w:rsidRPr="00BD3A95" w:rsidRDefault="00200339" w:rsidP="00095730">
      <w:pPr>
        <w:pStyle w:val="ae"/>
        <w:jc w:val="both"/>
        <w:rPr>
          <w:b/>
          <w:bCs/>
          <w:i/>
          <w:iCs/>
        </w:rPr>
      </w:pPr>
      <w:proofErr w:type="spellStart"/>
      <w:r w:rsidRPr="00095730">
        <w:rPr>
          <w:rFonts w:hint="eastAsia"/>
          <w:b/>
          <w:bCs/>
          <w:i/>
          <w:iCs/>
          <w:lang w:val="ru-RU"/>
        </w:rPr>
        <w:t>Assertion</w:t>
      </w:r>
      <w:r w:rsidR="00095730" w:rsidRPr="00095730">
        <w:rPr>
          <w:b/>
          <w:bCs/>
          <w:i/>
          <w:iCs/>
          <w:lang w:val="ru-RU"/>
        </w:rPr>
        <w:t>XXX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 xml:space="preserve"> </w:t>
      </w:r>
      <w:r w:rsidRPr="00095730">
        <w:rPr>
          <w:rFonts w:hint="eastAsia"/>
          <w:b/>
          <w:bCs/>
          <w:i/>
          <w:iCs/>
          <w:lang w:val="ru-RU"/>
        </w:rPr>
        <w:t>—</w:t>
      </w:r>
      <w:proofErr w:type="spellStart"/>
      <w:r w:rsidR="00BD3A95" w:rsidRPr="00BD3A95">
        <w:rPr>
          <w:b/>
          <w:bCs/>
          <w:i/>
          <w:iCs/>
        </w:rPr>
        <w:t>has_parameter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>→</w:t>
      </w:r>
      <w:r w:rsidRPr="00095730">
        <w:rPr>
          <w:rFonts w:hint="eastAsia"/>
          <w:b/>
          <w:bCs/>
          <w:i/>
          <w:iCs/>
          <w:lang w:val="ru-RU"/>
        </w:rPr>
        <w:t xml:space="preserve"> </w:t>
      </w:r>
      <w:r w:rsidR="00BD3A95">
        <w:rPr>
          <w:b/>
          <w:bCs/>
          <w:i/>
          <w:iCs/>
        </w:rPr>
        <w:t>Parameter</w:t>
      </w:r>
    </w:p>
    <w:p w14:paraId="33EF9836" w14:textId="77777777" w:rsidR="00200339" w:rsidRDefault="00200339" w:rsidP="005D30AE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200339">
        <w:rPr>
          <w:lang w:val="ru-RU"/>
        </w:rPr>
        <w:t>Там же задаётся конкретное значение этой характеристики:</w:t>
      </w:r>
    </w:p>
    <w:p w14:paraId="1BEB0C50" w14:textId="39BC4154" w:rsidR="00200339" w:rsidRPr="00095730" w:rsidRDefault="00200339" w:rsidP="00095730">
      <w:pPr>
        <w:pStyle w:val="ae"/>
        <w:jc w:val="both"/>
        <w:rPr>
          <w:b/>
          <w:bCs/>
          <w:i/>
          <w:iCs/>
          <w:lang w:val="ru-RU"/>
        </w:rPr>
      </w:pPr>
      <w:proofErr w:type="spellStart"/>
      <w:r w:rsidRPr="00095730">
        <w:rPr>
          <w:rFonts w:hint="eastAsia"/>
          <w:b/>
          <w:bCs/>
          <w:i/>
          <w:iCs/>
          <w:lang w:val="ru-RU"/>
        </w:rPr>
        <w:t>Assertion</w:t>
      </w:r>
      <w:r w:rsidR="00095730" w:rsidRPr="00095730">
        <w:rPr>
          <w:b/>
          <w:bCs/>
          <w:i/>
          <w:iCs/>
          <w:lang w:val="ru-RU"/>
        </w:rPr>
        <w:t>XXX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 xml:space="preserve"> </w:t>
      </w:r>
      <w:r w:rsidRPr="00095730">
        <w:rPr>
          <w:rFonts w:hint="eastAsia"/>
          <w:b/>
          <w:bCs/>
          <w:i/>
          <w:iCs/>
          <w:lang w:val="ru-RU"/>
        </w:rPr>
        <w:t>—</w:t>
      </w:r>
      <w:proofErr w:type="spellStart"/>
      <w:r w:rsidRPr="00095730">
        <w:rPr>
          <w:rFonts w:hint="eastAsia"/>
          <w:b/>
          <w:bCs/>
          <w:i/>
          <w:iCs/>
          <w:lang w:val="ru-RU"/>
        </w:rPr>
        <w:t>value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>→</w:t>
      </w:r>
      <w:r w:rsidRPr="00095730">
        <w:rPr>
          <w:rFonts w:hint="eastAsia"/>
          <w:b/>
          <w:bCs/>
          <w:i/>
          <w:iCs/>
          <w:lang w:val="ru-RU"/>
        </w:rPr>
        <w:t xml:space="preserve"> </w:t>
      </w:r>
      <w:proofErr w:type="spellStart"/>
      <w:r w:rsidRPr="00095730">
        <w:rPr>
          <w:rFonts w:hint="eastAsia"/>
          <w:b/>
          <w:bCs/>
          <w:i/>
          <w:iCs/>
          <w:lang w:val="ru-RU"/>
        </w:rPr>
        <w:t>ValueEntry</w:t>
      </w:r>
      <w:proofErr w:type="spellEnd"/>
    </w:p>
    <w:p w14:paraId="759ED1F2" w14:textId="09AF0F4F" w:rsidR="00200339" w:rsidRPr="00200339" w:rsidRDefault="00200339" w:rsidP="005D30AE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200339">
        <w:rPr>
          <w:lang w:val="ru-RU"/>
        </w:rPr>
        <w:t xml:space="preserve">При необходимости к утверждению могут быть привязаны источники или контекст возникновения факта — документы, события измерения, устройства наблюдения и </w:t>
      </w:r>
      <w:proofErr w:type="gramStart"/>
      <w:r w:rsidRPr="00200339">
        <w:rPr>
          <w:lang w:val="ru-RU"/>
        </w:rPr>
        <w:t>т.п.</w:t>
      </w:r>
      <w:proofErr w:type="gramEnd"/>
      <w:r w:rsidRPr="00200339">
        <w:rPr>
          <w:lang w:val="ru-RU"/>
        </w:rPr>
        <w:t>:</w:t>
      </w:r>
    </w:p>
    <w:p w14:paraId="390E7930" w14:textId="06D07025" w:rsidR="00200339" w:rsidRPr="00095730" w:rsidRDefault="00200339" w:rsidP="00095730">
      <w:pPr>
        <w:pStyle w:val="ae"/>
        <w:jc w:val="both"/>
        <w:rPr>
          <w:b/>
          <w:bCs/>
          <w:i/>
          <w:iCs/>
          <w:lang w:val="ru-RU"/>
        </w:rPr>
      </w:pPr>
      <w:proofErr w:type="spellStart"/>
      <w:r w:rsidRPr="00095730">
        <w:rPr>
          <w:rFonts w:hint="eastAsia"/>
          <w:b/>
          <w:bCs/>
          <w:i/>
          <w:iCs/>
          <w:lang w:val="ru-RU"/>
        </w:rPr>
        <w:lastRenderedPageBreak/>
        <w:t>Assertion</w:t>
      </w:r>
      <w:r w:rsidR="00095730" w:rsidRPr="00095730">
        <w:rPr>
          <w:b/>
          <w:bCs/>
          <w:i/>
          <w:iCs/>
          <w:lang w:val="ru-RU"/>
        </w:rPr>
        <w:t>XXX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 xml:space="preserve"> </w:t>
      </w:r>
      <w:r w:rsidRPr="00095730">
        <w:rPr>
          <w:rFonts w:hint="eastAsia"/>
          <w:b/>
          <w:bCs/>
          <w:i/>
          <w:iCs/>
          <w:lang w:val="ru-RU"/>
        </w:rPr>
        <w:t>—</w:t>
      </w:r>
      <w:proofErr w:type="spellStart"/>
      <w:r w:rsidRPr="00095730">
        <w:rPr>
          <w:rFonts w:hint="eastAsia"/>
          <w:b/>
          <w:bCs/>
          <w:i/>
          <w:iCs/>
          <w:lang w:val="ru-RU"/>
        </w:rPr>
        <w:t>evidence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>→</w:t>
      </w:r>
      <w:r w:rsidRPr="00095730">
        <w:rPr>
          <w:rFonts w:hint="eastAsia"/>
          <w:b/>
          <w:bCs/>
          <w:i/>
          <w:iCs/>
          <w:lang w:val="ru-RU"/>
        </w:rPr>
        <w:t xml:space="preserve"> </w:t>
      </w:r>
      <w:proofErr w:type="spellStart"/>
      <w:r w:rsidRPr="00095730">
        <w:rPr>
          <w:rFonts w:hint="eastAsia"/>
          <w:b/>
          <w:bCs/>
          <w:i/>
          <w:iCs/>
          <w:lang w:val="ru-RU"/>
        </w:rPr>
        <w:t>Representation</w:t>
      </w:r>
      <w:proofErr w:type="spellEnd"/>
      <w:r w:rsidRPr="00095730">
        <w:rPr>
          <w:rFonts w:hint="eastAsia"/>
          <w:b/>
          <w:bCs/>
          <w:i/>
          <w:iCs/>
          <w:lang w:val="ru-RU"/>
        </w:rPr>
        <w:t xml:space="preserve"> / Event / Device</w:t>
      </w:r>
    </w:p>
    <w:p w14:paraId="4D6071FC" w14:textId="5ECE0A38" w:rsidR="00200339" w:rsidRDefault="00200339" w:rsidP="00C139CD">
      <w:pPr>
        <w:pStyle w:val="21"/>
      </w:pPr>
      <w:r w:rsidRPr="00200339">
        <w:t>Как сочетаются атомарность и множественность</w:t>
      </w:r>
    </w:p>
    <w:p w14:paraId="4A92C158" w14:textId="77777777" w:rsidR="00200339" w:rsidRDefault="00200339" w:rsidP="00095730">
      <w:pPr>
        <w:jc w:val="both"/>
        <w:rPr>
          <w:lang w:val="ru-RU"/>
        </w:rPr>
      </w:pPr>
      <w:r w:rsidRPr="00200339">
        <w:rPr>
          <w:lang w:val="ru-RU"/>
        </w:rPr>
        <w:t>В NAVIS действует требование атомарности на уровне приписывания характеристики, а не на уровне объекта целиком.</w:t>
      </w:r>
    </w:p>
    <w:p w14:paraId="24944BAE" w14:textId="133D25F7" w:rsidR="00200339" w:rsidRPr="00200339" w:rsidRDefault="00200339" w:rsidP="00095730">
      <w:pPr>
        <w:jc w:val="both"/>
        <w:rPr>
          <w:lang w:val="ru-RU"/>
        </w:rPr>
      </w:pPr>
      <w:r>
        <w:rPr>
          <w:lang w:val="ru-RU"/>
        </w:rPr>
        <w:t xml:space="preserve">Это означает, что каждая запись утверждения (экземпляр </w:t>
      </w:r>
      <w:proofErr w:type="spellStart"/>
      <w:r w:rsidRPr="00200339">
        <w:rPr>
          <w:lang w:val="ru-RU"/>
        </w:rPr>
        <w:t>I.Assertion</w:t>
      </w:r>
      <w:proofErr w:type="spellEnd"/>
      <w:r>
        <w:rPr>
          <w:lang w:val="ru-RU"/>
        </w:rPr>
        <w:t>) фиксирует ровно одну связку вида «</w:t>
      </w:r>
      <w:proofErr w:type="spellStart"/>
      <w:r>
        <w:rPr>
          <w:lang w:val="ru-RU"/>
        </w:rPr>
        <w:t>характеристика</w:t>
      </w:r>
      <w:r w:rsidRPr="00200339">
        <w:rPr>
          <w:lang w:val="ru-RU"/>
        </w:rPr>
        <w:t>→</w:t>
      </w:r>
      <w:r>
        <w:rPr>
          <w:lang w:val="ru-RU"/>
        </w:rPr>
        <w:t>значение</w:t>
      </w:r>
      <w:proofErr w:type="spellEnd"/>
      <w:r>
        <w:rPr>
          <w:lang w:val="ru-RU"/>
        </w:rPr>
        <w:t xml:space="preserve">». </w:t>
      </w:r>
      <w:r w:rsidRPr="00200339">
        <w:rPr>
          <w:lang w:val="ru-RU"/>
        </w:rPr>
        <w:t>В рамках одной такой записи нельзя одновременно задавать несколько разных характеристик или несколько значений.</w:t>
      </w:r>
    </w:p>
    <w:p w14:paraId="5B341724" w14:textId="77777777" w:rsidR="00200339" w:rsidRDefault="00200339" w:rsidP="00095730">
      <w:pPr>
        <w:jc w:val="both"/>
        <w:rPr>
          <w:lang w:val="ru-RU"/>
        </w:rPr>
      </w:pPr>
      <w:r w:rsidRPr="00200339">
        <w:rPr>
          <w:lang w:val="ru-RU"/>
        </w:rPr>
        <w:t>Если одному и тому же объекту требуется приписать несколько характеристик, это делается не расширением одной записи, а созданием нескольких отдельных утверждений, каждое из которых атомарно и независимо проверяемо.</w:t>
      </w:r>
    </w:p>
    <w:p w14:paraId="5FFF7CE1" w14:textId="77777777" w:rsidR="00200339" w:rsidRPr="00200339" w:rsidRDefault="00200339" w:rsidP="005D30AE">
      <w:pPr>
        <w:pStyle w:val="ae"/>
        <w:numPr>
          <w:ilvl w:val="0"/>
          <w:numId w:val="16"/>
        </w:numPr>
        <w:jc w:val="both"/>
        <w:rPr>
          <w:lang w:val="ru-RU"/>
        </w:rPr>
      </w:pPr>
      <w:r w:rsidRPr="00200339">
        <w:rPr>
          <w:lang w:val="ru-RU"/>
        </w:rPr>
        <w:t>множественность характеристик достигается наличием множества утверждений, связанных с одним и тем же объектом;</w:t>
      </w:r>
    </w:p>
    <w:p w14:paraId="4384DA1F" w14:textId="78689A97" w:rsidR="00200339" w:rsidRPr="00200339" w:rsidRDefault="00200339" w:rsidP="005D30AE">
      <w:pPr>
        <w:pStyle w:val="ae"/>
        <w:numPr>
          <w:ilvl w:val="0"/>
          <w:numId w:val="16"/>
        </w:numPr>
        <w:jc w:val="both"/>
        <w:rPr>
          <w:lang w:val="ru-RU"/>
        </w:rPr>
      </w:pPr>
      <w:r w:rsidRPr="00200339">
        <w:rPr>
          <w:lang w:val="ru-RU"/>
        </w:rPr>
        <w:t>каждое утверждение при этом остаётся неделимой единицей факта, к которой можно независимо привязывать источники, оценки доверия и нормативную интерпретацию.</w:t>
      </w:r>
    </w:p>
    <w:p w14:paraId="49C30A62" w14:textId="77777777" w:rsidR="00200339" w:rsidRPr="00200339" w:rsidRDefault="00200339" w:rsidP="00095730">
      <w:pPr>
        <w:jc w:val="both"/>
        <w:rPr>
          <w:lang w:val="ru-RU"/>
        </w:rPr>
      </w:pPr>
      <w:r w:rsidRPr="00200339">
        <w:rPr>
          <w:lang w:val="ru-RU"/>
        </w:rPr>
        <w:t xml:space="preserve">Таким образом, </w:t>
      </w:r>
      <w:proofErr w:type="spellStart"/>
      <w:r w:rsidRPr="00200339">
        <w:rPr>
          <w:lang w:val="ru-RU"/>
        </w:rPr>
        <w:t>I.Assertion</w:t>
      </w:r>
      <w:proofErr w:type="spellEnd"/>
      <w:r w:rsidRPr="00200339">
        <w:rPr>
          <w:lang w:val="ru-RU"/>
        </w:rPr>
        <w:t xml:space="preserve"> выполняет роль контейнера единичного факта, а не контейнера свойств объекта в целом. Это позволяет:</w:t>
      </w:r>
    </w:p>
    <w:p w14:paraId="5A721C87" w14:textId="67669E79" w:rsidR="00200339" w:rsidRPr="00200339" w:rsidRDefault="00200339" w:rsidP="005D30AE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200339">
        <w:rPr>
          <w:lang w:val="ru-RU"/>
        </w:rPr>
        <w:t>хранить конкурирующие значения одной и той же характеристики,</w:t>
      </w:r>
    </w:p>
    <w:p w14:paraId="66BD5975" w14:textId="66DA86E2" w:rsidR="00200339" w:rsidRPr="00200339" w:rsidRDefault="00200339" w:rsidP="005D30AE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200339">
        <w:rPr>
          <w:lang w:val="ru-RU"/>
        </w:rPr>
        <w:t>по-разному оценивать доверие к отдельным фактам,</w:t>
      </w:r>
    </w:p>
    <w:p w14:paraId="73AD40F2" w14:textId="308A9576" w:rsidR="00200339" w:rsidRPr="00200339" w:rsidRDefault="00200339" w:rsidP="005D30AE">
      <w:pPr>
        <w:pStyle w:val="ae"/>
        <w:numPr>
          <w:ilvl w:val="0"/>
          <w:numId w:val="15"/>
        </w:numPr>
        <w:jc w:val="both"/>
        <w:rPr>
          <w:lang w:val="ru-RU"/>
        </w:rPr>
      </w:pPr>
      <w:r w:rsidRPr="00200339">
        <w:rPr>
          <w:lang w:val="ru-RU"/>
        </w:rPr>
        <w:t>сопоставлять каждый факт с нормативными правилами без смешения логик.</w:t>
      </w:r>
    </w:p>
    <w:p w14:paraId="58D69F13" w14:textId="216B025A" w:rsidR="00200339" w:rsidRPr="00B72989" w:rsidRDefault="00200339" w:rsidP="00B72989">
      <w:pPr>
        <w:jc w:val="both"/>
        <w:rPr>
          <w:b/>
          <w:bCs/>
          <w:lang w:val="ru-RU"/>
        </w:rPr>
      </w:pPr>
      <w:r w:rsidRPr="00B72989">
        <w:rPr>
          <w:b/>
          <w:bCs/>
          <w:lang w:val="ru-RU"/>
        </w:rPr>
        <w:t xml:space="preserve">Обоснование решения </w:t>
      </w:r>
    </w:p>
    <w:p w14:paraId="1BF6D65D" w14:textId="312E5098" w:rsidR="00200339" w:rsidRPr="00200339" w:rsidRDefault="00200339" w:rsidP="00200339">
      <w:pPr>
        <w:rPr>
          <w:lang w:val="ru-RU"/>
        </w:rPr>
      </w:pPr>
      <w:r w:rsidRPr="00200339">
        <w:rPr>
          <w:lang w:val="ru-RU"/>
        </w:rPr>
        <w:t>Такое разделение принципиально отличает NAVIS от схем, в которых характеристики хранятся как набор полей или атрибутов объекта. Вместо «объект с таблицей свойств» используется модель «объект + набор независимых утверждений», что обеспечивает:</w:t>
      </w:r>
    </w:p>
    <w:p w14:paraId="678A6BC0" w14:textId="3ED640E5" w:rsidR="00200339" w:rsidRPr="00200339" w:rsidRDefault="00200339" w:rsidP="005D30AE">
      <w:pPr>
        <w:pStyle w:val="ae"/>
        <w:numPr>
          <w:ilvl w:val="0"/>
          <w:numId w:val="17"/>
        </w:numPr>
        <w:rPr>
          <w:lang w:val="ru-RU"/>
        </w:rPr>
      </w:pPr>
      <w:proofErr w:type="spellStart"/>
      <w:r w:rsidRPr="00200339">
        <w:rPr>
          <w:lang w:val="ru-RU"/>
        </w:rPr>
        <w:t>проверяемость</w:t>
      </w:r>
      <w:proofErr w:type="spellEnd"/>
      <w:r w:rsidRPr="00200339">
        <w:rPr>
          <w:lang w:val="ru-RU"/>
        </w:rPr>
        <w:t xml:space="preserve"> каждого факта,</w:t>
      </w:r>
    </w:p>
    <w:p w14:paraId="445486E8" w14:textId="5CA4F19F" w:rsidR="00200339" w:rsidRPr="00200339" w:rsidRDefault="00200339" w:rsidP="005D30AE">
      <w:pPr>
        <w:pStyle w:val="ae"/>
        <w:numPr>
          <w:ilvl w:val="0"/>
          <w:numId w:val="17"/>
        </w:numPr>
        <w:rPr>
          <w:lang w:val="ru-RU"/>
        </w:rPr>
      </w:pPr>
      <w:r w:rsidRPr="00200339">
        <w:rPr>
          <w:lang w:val="ru-RU"/>
        </w:rPr>
        <w:t>поддержку конкурирующих данных,</w:t>
      </w:r>
    </w:p>
    <w:p w14:paraId="79C84A2B" w14:textId="547D0E93" w:rsidR="00200339" w:rsidRPr="00200339" w:rsidRDefault="00200339" w:rsidP="005D30AE">
      <w:pPr>
        <w:pStyle w:val="ae"/>
        <w:numPr>
          <w:ilvl w:val="0"/>
          <w:numId w:val="17"/>
        </w:numPr>
        <w:rPr>
          <w:lang w:val="ru-RU"/>
        </w:rPr>
      </w:pPr>
      <w:r w:rsidRPr="00200339">
        <w:rPr>
          <w:lang w:val="ru-RU"/>
        </w:rPr>
        <w:t>независимое управление доверием и нормативами,</w:t>
      </w:r>
    </w:p>
    <w:p w14:paraId="72850D69" w14:textId="3D7D29B6" w:rsidR="00200339" w:rsidRPr="00200339" w:rsidRDefault="00200339" w:rsidP="005D30AE">
      <w:pPr>
        <w:pStyle w:val="ae"/>
        <w:numPr>
          <w:ilvl w:val="0"/>
          <w:numId w:val="17"/>
        </w:numPr>
        <w:rPr>
          <w:lang w:val="ru-RU"/>
        </w:rPr>
      </w:pPr>
      <w:r w:rsidRPr="00200339">
        <w:rPr>
          <w:lang w:val="ru-RU"/>
        </w:rPr>
        <w:t>масштабируемость без изменения онтологического ядра.</w:t>
      </w:r>
    </w:p>
    <w:p w14:paraId="75606622" w14:textId="128CEA1D" w:rsidR="00200339" w:rsidRPr="00200339" w:rsidRDefault="00200339" w:rsidP="00BD3A95">
      <w:pPr>
        <w:pStyle w:val="21"/>
      </w:pPr>
      <w:r>
        <w:t>Резюме:</w:t>
      </w:r>
    </w:p>
    <w:p w14:paraId="0E3B2343" w14:textId="244DAF03" w:rsidR="00200339" w:rsidRPr="00200339" w:rsidRDefault="00200339" w:rsidP="005D30AE">
      <w:pPr>
        <w:pStyle w:val="ae"/>
        <w:numPr>
          <w:ilvl w:val="0"/>
          <w:numId w:val="18"/>
        </w:numPr>
        <w:rPr>
          <w:lang w:val="ru-RU"/>
        </w:rPr>
      </w:pPr>
      <w:r w:rsidRPr="00200339">
        <w:rPr>
          <w:lang w:val="ru-RU"/>
        </w:rPr>
        <w:t>Объект — это то, о чём мы говорим.</w:t>
      </w:r>
    </w:p>
    <w:p w14:paraId="0DC46D07" w14:textId="1BE110C9" w:rsidR="00200339" w:rsidRPr="00200339" w:rsidRDefault="00200339" w:rsidP="005D30AE">
      <w:pPr>
        <w:pStyle w:val="ae"/>
        <w:numPr>
          <w:ilvl w:val="0"/>
          <w:numId w:val="18"/>
        </w:numPr>
        <w:rPr>
          <w:lang w:val="ru-RU"/>
        </w:rPr>
      </w:pPr>
      <w:proofErr w:type="spellStart"/>
      <w:r w:rsidRPr="00200339">
        <w:rPr>
          <w:lang w:val="ru-RU"/>
        </w:rPr>
        <w:t>Assertion</w:t>
      </w:r>
      <w:proofErr w:type="spellEnd"/>
      <w:r w:rsidRPr="00200339">
        <w:rPr>
          <w:lang w:val="ru-RU"/>
        </w:rPr>
        <w:t xml:space="preserve"> — это запись о конкретном факте.</w:t>
      </w:r>
    </w:p>
    <w:p w14:paraId="4397550C" w14:textId="6A4169BA" w:rsidR="00200339" w:rsidRPr="00200339" w:rsidRDefault="00BD3A95" w:rsidP="005D30AE">
      <w:pPr>
        <w:pStyle w:val="ae"/>
        <w:numPr>
          <w:ilvl w:val="0"/>
          <w:numId w:val="18"/>
        </w:numPr>
        <w:rPr>
          <w:lang w:val="ru-RU"/>
        </w:rPr>
      </w:pPr>
      <w:r>
        <w:t>P</w:t>
      </w:r>
      <w:r w:rsidRPr="00B45D0F">
        <w:t>arameter</w:t>
      </w:r>
      <w:r w:rsidRPr="00200339">
        <w:rPr>
          <w:lang w:val="ru-RU"/>
        </w:rPr>
        <w:t xml:space="preserve"> </w:t>
      </w:r>
      <w:r w:rsidR="00200339" w:rsidRPr="00200339">
        <w:rPr>
          <w:lang w:val="ru-RU"/>
        </w:rPr>
        <w:t>— что именно утверждается.</w:t>
      </w:r>
    </w:p>
    <w:p w14:paraId="1FA68D58" w14:textId="104C2761" w:rsidR="00200339" w:rsidRPr="00200339" w:rsidRDefault="00200339" w:rsidP="005D30AE">
      <w:pPr>
        <w:pStyle w:val="ae"/>
        <w:numPr>
          <w:ilvl w:val="0"/>
          <w:numId w:val="18"/>
        </w:numPr>
        <w:rPr>
          <w:lang w:val="ru-RU"/>
        </w:rPr>
      </w:pPr>
      <w:r w:rsidRPr="00200339">
        <w:rPr>
          <w:lang w:val="ru-RU"/>
        </w:rPr>
        <w:t>Value — какое значение зафиксировано.</w:t>
      </w:r>
    </w:p>
    <w:p w14:paraId="53893698" w14:textId="5CC86776" w:rsidR="00200339" w:rsidRPr="00200339" w:rsidRDefault="00200339" w:rsidP="005D30AE">
      <w:pPr>
        <w:pStyle w:val="ae"/>
        <w:numPr>
          <w:ilvl w:val="0"/>
          <w:numId w:val="18"/>
        </w:numPr>
        <w:rPr>
          <w:lang w:val="ru-RU"/>
        </w:rPr>
      </w:pPr>
      <w:r w:rsidRPr="00200339">
        <w:rPr>
          <w:lang w:val="ru-RU"/>
        </w:rPr>
        <w:t>Атомарность — одно утверждение = одна характеристика.</w:t>
      </w:r>
    </w:p>
    <w:p w14:paraId="2F727606" w14:textId="37449038" w:rsidR="00200339" w:rsidRPr="00200339" w:rsidRDefault="00200339" w:rsidP="005D30AE">
      <w:pPr>
        <w:pStyle w:val="ae"/>
        <w:numPr>
          <w:ilvl w:val="0"/>
          <w:numId w:val="18"/>
        </w:numPr>
        <w:rPr>
          <w:lang w:val="ru-RU"/>
        </w:rPr>
      </w:pPr>
      <w:r w:rsidRPr="00200339">
        <w:rPr>
          <w:lang w:val="ru-RU"/>
        </w:rPr>
        <w:t>Множественность — много утверждений на один объект.</w:t>
      </w:r>
    </w:p>
    <w:p w14:paraId="354FEDA2" w14:textId="214601C7" w:rsidR="007445AD" w:rsidRPr="0040631E" w:rsidRDefault="00000000" w:rsidP="00C139CD">
      <w:pPr>
        <w:pStyle w:val="21"/>
      </w:pPr>
      <w:r w:rsidRPr="0040631E">
        <w:lastRenderedPageBreak/>
        <w:t xml:space="preserve">Как хранятся конкретные величины: корень </w:t>
      </w:r>
      <w:proofErr w:type="spellStart"/>
      <w:r>
        <w:t>I</w:t>
      </w:r>
      <w:r w:rsidRPr="0040631E">
        <w:t>.</w:t>
      </w:r>
      <w:r>
        <w:t>Value</w:t>
      </w:r>
      <w:proofErr w:type="spellEnd"/>
      <w:r w:rsidRPr="0040631E">
        <w:t xml:space="preserve"> и </w:t>
      </w:r>
      <w:proofErr w:type="spellStart"/>
      <w:r>
        <w:t>payload</w:t>
      </w:r>
      <w:proofErr w:type="spellEnd"/>
      <w:r w:rsidRPr="0040631E">
        <w:rPr>
          <w:rFonts w:ascii="Cambria Math" w:hAnsi="Cambria Math" w:cs="Cambria Math"/>
        </w:rPr>
        <w:t>‑</w:t>
      </w:r>
      <w:r w:rsidRPr="0040631E">
        <w:t>таблицы</w:t>
      </w:r>
    </w:p>
    <w:p w14:paraId="565C3485" w14:textId="77777777" w:rsidR="007445AD" w:rsidRDefault="00000000" w:rsidP="002F7447">
      <w:pPr>
        <w:jc w:val="both"/>
      </w:pPr>
      <w:r w:rsidRPr="0040631E">
        <w:rPr>
          <w:lang w:val="ru-RU"/>
        </w:rPr>
        <w:t xml:space="preserve">Единственное расширение верхнего уровня: </w:t>
      </w:r>
      <w:r>
        <w:t>I</w:t>
      </w:r>
      <w:r w:rsidRPr="0040631E">
        <w:rPr>
          <w:lang w:val="ru-RU"/>
        </w:rPr>
        <w:t>.</w:t>
      </w:r>
      <w:r>
        <w:t>Value</w:t>
      </w:r>
      <w:r w:rsidRPr="0040631E">
        <w:rPr>
          <w:lang w:val="ru-RU"/>
        </w:rPr>
        <w:t xml:space="preserve"> — корень типов данных значения. </w:t>
      </w:r>
      <w:r>
        <w:t xml:space="preserve">2‑й </w:t>
      </w:r>
      <w:proofErr w:type="spellStart"/>
      <w:r>
        <w:t>уровень</w:t>
      </w:r>
      <w:proofErr w:type="spellEnd"/>
      <w:r>
        <w:t xml:space="preserve"> </w:t>
      </w:r>
      <w:proofErr w:type="spellStart"/>
      <w:proofErr w:type="gramStart"/>
      <w:r>
        <w:t>I.Value</w:t>
      </w:r>
      <w:proofErr w:type="spellEnd"/>
      <w:proofErr w:type="gramEnd"/>
      <w:r>
        <w:t>:</w:t>
      </w:r>
    </w:p>
    <w:p w14:paraId="2A57B5E6" w14:textId="77777777" w:rsidR="007445AD" w:rsidRPr="0040631E" w:rsidRDefault="00000000" w:rsidP="005D30AE">
      <w:pPr>
        <w:pStyle w:val="a0"/>
        <w:numPr>
          <w:ilvl w:val="0"/>
          <w:numId w:val="19"/>
        </w:numPr>
        <w:jc w:val="both"/>
        <w:rPr>
          <w:lang w:val="ru-RU"/>
        </w:rPr>
      </w:pPr>
      <w:r>
        <w:t>I</w:t>
      </w:r>
      <w:r w:rsidRPr="0040631E">
        <w:rPr>
          <w:lang w:val="ru-RU"/>
        </w:rPr>
        <w:t>.</w:t>
      </w:r>
      <w:r>
        <w:t>Value</w:t>
      </w:r>
      <w:r w:rsidRPr="0040631E">
        <w:rPr>
          <w:lang w:val="ru-RU"/>
        </w:rPr>
        <w:t>.</w:t>
      </w:r>
      <w:r>
        <w:t>Number</w:t>
      </w:r>
      <w:r w:rsidRPr="0040631E">
        <w:rPr>
          <w:lang w:val="ru-RU"/>
        </w:rPr>
        <w:t xml:space="preserve"> (число + единица/размерность)</w:t>
      </w:r>
    </w:p>
    <w:p w14:paraId="01E9FB65" w14:textId="77777777" w:rsidR="007445AD" w:rsidRDefault="00000000" w:rsidP="005D30AE">
      <w:pPr>
        <w:pStyle w:val="a0"/>
        <w:numPr>
          <w:ilvl w:val="0"/>
          <w:numId w:val="19"/>
        </w:numPr>
        <w:jc w:val="both"/>
      </w:pPr>
      <w:proofErr w:type="spellStart"/>
      <w:r>
        <w:t>I.Value.Text</w:t>
      </w:r>
      <w:proofErr w:type="spellEnd"/>
    </w:p>
    <w:p w14:paraId="085E0612" w14:textId="77777777" w:rsidR="007445AD" w:rsidRDefault="00000000" w:rsidP="005D30AE">
      <w:pPr>
        <w:pStyle w:val="a0"/>
        <w:numPr>
          <w:ilvl w:val="0"/>
          <w:numId w:val="19"/>
        </w:numPr>
        <w:jc w:val="both"/>
      </w:pPr>
      <w:proofErr w:type="spellStart"/>
      <w:r>
        <w:t>I.Value.Boolean</w:t>
      </w:r>
      <w:proofErr w:type="spellEnd"/>
    </w:p>
    <w:p w14:paraId="1A1B92BF" w14:textId="77777777" w:rsidR="007445AD" w:rsidRDefault="00000000" w:rsidP="005D30AE">
      <w:pPr>
        <w:pStyle w:val="a0"/>
        <w:numPr>
          <w:ilvl w:val="0"/>
          <w:numId w:val="19"/>
        </w:numPr>
        <w:jc w:val="both"/>
      </w:pPr>
      <w:proofErr w:type="spellStart"/>
      <w:r>
        <w:t>I.Value.Time</w:t>
      </w:r>
      <w:proofErr w:type="spellEnd"/>
    </w:p>
    <w:p w14:paraId="2ED96852" w14:textId="77777777" w:rsidR="007445AD" w:rsidRDefault="00000000" w:rsidP="005D30AE">
      <w:pPr>
        <w:pStyle w:val="a0"/>
        <w:numPr>
          <w:ilvl w:val="0"/>
          <w:numId w:val="19"/>
        </w:numPr>
        <w:jc w:val="both"/>
      </w:pPr>
      <w:proofErr w:type="spellStart"/>
      <w:r>
        <w:t>I.Value.Geometry</w:t>
      </w:r>
      <w:proofErr w:type="spellEnd"/>
    </w:p>
    <w:p w14:paraId="6583CC32" w14:textId="77777777" w:rsidR="007445AD" w:rsidRPr="0040631E" w:rsidRDefault="00000000" w:rsidP="005D30AE">
      <w:pPr>
        <w:pStyle w:val="a0"/>
        <w:numPr>
          <w:ilvl w:val="0"/>
          <w:numId w:val="19"/>
        </w:numPr>
        <w:jc w:val="both"/>
        <w:rPr>
          <w:lang w:val="ru-RU"/>
        </w:rPr>
      </w:pPr>
      <w:r>
        <w:t>I</w:t>
      </w:r>
      <w:r w:rsidRPr="0040631E">
        <w:rPr>
          <w:lang w:val="ru-RU"/>
        </w:rPr>
        <w:t>.</w:t>
      </w:r>
      <w:r>
        <w:t>Value</w:t>
      </w:r>
      <w:r w:rsidRPr="0040631E">
        <w:rPr>
          <w:lang w:val="ru-RU"/>
        </w:rPr>
        <w:t>.</w:t>
      </w:r>
      <w:r>
        <w:t>Reference</w:t>
      </w:r>
      <w:r w:rsidRPr="0040631E">
        <w:rPr>
          <w:lang w:val="ru-RU"/>
        </w:rPr>
        <w:t xml:space="preserve"> (ссылка на другой </w:t>
      </w:r>
      <w:r>
        <w:t>Entry</w:t>
      </w:r>
      <w:r w:rsidRPr="0040631E">
        <w:rPr>
          <w:lang w:val="ru-RU"/>
        </w:rPr>
        <w:t xml:space="preserve">: материал, </w:t>
      </w:r>
      <w:proofErr w:type="spellStart"/>
      <w:r w:rsidRPr="0040631E">
        <w:rPr>
          <w:lang w:val="ru-RU"/>
        </w:rPr>
        <w:t>актор</w:t>
      </w:r>
      <w:proofErr w:type="spellEnd"/>
      <w:r w:rsidRPr="0040631E">
        <w:rPr>
          <w:lang w:val="ru-RU"/>
        </w:rPr>
        <w:t xml:space="preserve">, регион и т.п.) Технически </w:t>
      </w:r>
      <w:proofErr w:type="spellStart"/>
      <w:r>
        <w:t>ValueEntry</w:t>
      </w:r>
      <w:proofErr w:type="spellEnd"/>
      <w:r w:rsidRPr="0040631E">
        <w:rPr>
          <w:lang w:val="ru-RU"/>
        </w:rPr>
        <w:t xml:space="preserve"> хранит тип (</w:t>
      </w:r>
      <w:r>
        <w:t>concept</w:t>
      </w:r>
      <w:r w:rsidRPr="0040631E">
        <w:rPr>
          <w:lang w:val="ru-RU"/>
        </w:rPr>
        <w:t>_</w:t>
      </w:r>
      <w:r>
        <w:t>id</w:t>
      </w:r>
      <w:r w:rsidRPr="0040631E">
        <w:rPr>
          <w:lang w:val="ru-RU"/>
        </w:rPr>
        <w:t xml:space="preserve"> = </w:t>
      </w:r>
      <w:proofErr w:type="gramStart"/>
      <w:r>
        <w:t>I</w:t>
      </w:r>
      <w:r w:rsidRPr="0040631E">
        <w:rPr>
          <w:lang w:val="ru-RU"/>
        </w:rPr>
        <w:t>.</w:t>
      </w:r>
      <w:r>
        <w:t>Value</w:t>
      </w:r>
      <w:proofErr w:type="gramEnd"/>
      <w:r w:rsidRPr="0040631E">
        <w:rPr>
          <w:lang w:val="ru-RU"/>
        </w:rPr>
        <w:t xml:space="preserve">.*), а само значение — в </w:t>
      </w:r>
      <w:r>
        <w:t>payload</w:t>
      </w:r>
      <w:r w:rsidRPr="0040631E">
        <w:rPr>
          <w:lang w:val="ru-RU"/>
        </w:rPr>
        <w:t xml:space="preserve">‑таблицах. Это сохраняет </w:t>
      </w:r>
      <w:r>
        <w:t>NAVIS</w:t>
      </w:r>
      <w:r w:rsidRPr="0040631E">
        <w:rPr>
          <w:lang w:val="ru-RU"/>
        </w:rPr>
        <w:t xml:space="preserve">‑ограничение: «в </w:t>
      </w:r>
      <w:r>
        <w:t>Concept</w:t>
      </w:r>
      <w:r w:rsidRPr="0040631E">
        <w:rPr>
          <w:lang w:val="ru-RU"/>
        </w:rPr>
        <w:t xml:space="preserve"> нет </w:t>
      </w:r>
      <w:proofErr w:type="spellStart"/>
      <w:r w:rsidRPr="0040631E">
        <w:rPr>
          <w:lang w:val="ru-RU"/>
        </w:rPr>
        <w:t>спецполей</w:t>
      </w:r>
      <w:proofErr w:type="spellEnd"/>
      <w:r w:rsidRPr="0040631E">
        <w:rPr>
          <w:lang w:val="ru-RU"/>
        </w:rPr>
        <w:t>», но позволяет эффективно индексировать значения.</w:t>
      </w:r>
    </w:p>
    <w:p w14:paraId="0C3D776A" w14:textId="15BEE2EC" w:rsidR="007445AD" w:rsidRPr="0040631E" w:rsidRDefault="0089713A" w:rsidP="00C139CD">
      <w:pPr>
        <w:pStyle w:val="21"/>
      </w:pPr>
      <w:r>
        <w:t>Механизм правил и ограничений связей</w:t>
      </w:r>
    </w:p>
    <w:p w14:paraId="2D1AE631" w14:textId="4DF0CB24" w:rsidR="007445AD" w:rsidRPr="0040631E" w:rsidRDefault="00000000" w:rsidP="002F7447">
      <w:pPr>
        <w:jc w:val="both"/>
        <w:rPr>
          <w:lang w:val="ru-RU"/>
        </w:rPr>
      </w:pPr>
      <w:r w:rsidRPr="0040631E">
        <w:rPr>
          <w:lang w:val="ru-RU"/>
        </w:rPr>
        <w:t xml:space="preserve">Чтобы система не превратилась в произвольный «мешок связей», </w:t>
      </w:r>
      <w:r w:rsidR="0089713A">
        <w:rPr>
          <w:lang w:val="ru-RU"/>
        </w:rPr>
        <w:t>формируются механизмы ограничений, например</w:t>
      </w:r>
      <w:r w:rsidRPr="0040631E">
        <w:rPr>
          <w:lang w:val="ru-RU"/>
        </w:rPr>
        <w:t>:</w:t>
      </w:r>
    </w:p>
    <w:p w14:paraId="7BFDA09E" w14:textId="77777777" w:rsidR="007445AD" w:rsidRDefault="00000000" w:rsidP="005D30AE">
      <w:pPr>
        <w:pStyle w:val="a0"/>
        <w:numPr>
          <w:ilvl w:val="0"/>
          <w:numId w:val="20"/>
        </w:numPr>
        <w:jc w:val="both"/>
      </w:pPr>
      <w:proofErr w:type="spellStart"/>
      <w:r>
        <w:t>domain_kind</w:t>
      </w:r>
      <w:proofErr w:type="spellEnd"/>
      <w:r>
        <w:t xml:space="preserve"> / </w:t>
      </w:r>
      <w:proofErr w:type="spellStart"/>
      <w:r>
        <w:t>range_kind</w:t>
      </w:r>
      <w:proofErr w:type="spellEnd"/>
      <w:r>
        <w:t xml:space="preserve"> (</w:t>
      </w:r>
      <w:proofErr w:type="spellStart"/>
      <w:r>
        <w:t>допустимые</w:t>
      </w:r>
      <w:proofErr w:type="spellEnd"/>
      <w:r>
        <w:t xml:space="preserve"> </w:t>
      </w:r>
      <w:proofErr w:type="spellStart"/>
      <w:r>
        <w:t>домены</w:t>
      </w:r>
      <w:proofErr w:type="spellEnd"/>
      <w:r>
        <w:t>: O/P/A/I)</w:t>
      </w:r>
    </w:p>
    <w:p w14:paraId="4C07BDCA" w14:textId="77777777" w:rsidR="007445AD" w:rsidRDefault="00000000" w:rsidP="005D30AE">
      <w:pPr>
        <w:pStyle w:val="a0"/>
        <w:numPr>
          <w:ilvl w:val="0"/>
          <w:numId w:val="20"/>
        </w:numPr>
        <w:jc w:val="both"/>
      </w:pPr>
      <w:proofErr w:type="spellStart"/>
      <w:r>
        <w:t>domain_concept</w:t>
      </w:r>
      <w:proofErr w:type="spellEnd"/>
      <w:r>
        <w:t xml:space="preserve"> / </w:t>
      </w:r>
      <w:proofErr w:type="spellStart"/>
      <w:r>
        <w:t>range_concept</w:t>
      </w:r>
      <w:proofErr w:type="spellEnd"/>
      <w:r>
        <w:t xml:space="preserve"> (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)</w:t>
      </w:r>
    </w:p>
    <w:p w14:paraId="6008D9E7" w14:textId="77777777" w:rsidR="007445AD" w:rsidRDefault="00000000" w:rsidP="005D30AE">
      <w:pPr>
        <w:pStyle w:val="a0"/>
        <w:numPr>
          <w:ilvl w:val="0"/>
          <w:numId w:val="20"/>
        </w:numPr>
        <w:jc w:val="both"/>
      </w:pPr>
      <w:r>
        <w:t>cardinality (one/many)</w:t>
      </w:r>
    </w:p>
    <w:p w14:paraId="119441D3" w14:textId="77777777" w:rsidR="0089713A" w:rsidRDefault="00000000" w:rsidP="005D30AE">
      <w:pPr>
        <w:pStyle w:val="a0"/>
        <w:numPr>
          <w:ilvl w:val="0"/>
          <w:numId w:val="20"/>
        </w:numPr>
        <w:jc w:val="both"/>
      </w:pPr>
      <w:proofErr w:type="spellStart"/>
      <w:r>
        <w:t>value_mode</w:t>
      </w:r>
      <w:proofErr w:type="spellEnd"/>
      <w:r>
        <w:t xml:space="preserve"> (object‑only; </w:t>
      </w:r>
      <w:proofErr w:type="spellStart"/>
      <w:r>
        <w:t>object+value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proofErr w:type="gramStart"/>
      <w:r>
        <w:t>I.Value</w:t>
      </w:r>
      <w:proofErr w:type="spellEnd"/>
      <w:proofErr w:type="gramEnd"/>
      <w:r>
        <w:t xml:space="preserve">) </w:t>
      </w:r>
    </w:p>
    <w:p w14:paraId="4F459074" w14:textId="77777777" w:rsidR="0089713A" w:rsidRDefault="0089713A" w:rsidP="0089713A">
      <w:pPr>
        <w:pStyle w:val="a0"/>
        <w:numPr>
          <w:ilvl w:val="0"/>
          <w:numId w:val="0"/>
        </w:numPr>
        <w:ind w:left="360" w:hanging="360"/>
        <w:jc w:val="both"/>
      </w:pPr>
    </w:p>
    <w:p w14:paraId="4E9C65DB" w14:textId="7FADF2B9" w:rsidR="007445AD" w:rsidRPr="0089713A" w:rsidRDefault="00000000" w:rsidP="0089713A">
      <w:pPr>
        <w:pStyle w:val="a0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89713A">
        <w:rPr>
          <w:lang w:val="ru-RU"/>
        </w:rPr>
        <w:t>Минимальный набор для механизма характеристик:</w:t>
      </w:r>
    </w:p>
    <w:p w14:paraId="60FC74D3" w14:textId="20A09791" w:rsidR="007445AD" w:rsidRDefault="00BD3A95" w:rsidP="005D30AE">
      <w:pPr>
        <w:pStyle w:val="a0"/>
        <w:numPr>
          <w:ilvl w:val="0"/>
          <w:numId w:val="20"/>
        </w:numPr>
        <w:jc w:val="both"/>
      </w:pPr>
      <w:proofErr w:type="spellStart"/>
      <w:r w:rsidRPr="00B45D0F">
        <w:t>about_object</w:t>
      </w:r>
      <w:proofErr w:type="spellEnd"/>
      <w:r>
        <w:t>:</w:t>
      </w:r>
      <w:r w:rsidRPr="00BD3A95">
        <w:t xml:space="preserve"> </w:t>
      </w:r>
      <w:proofErr w:type="spellStart"/>
      <w:proofErr w:type="gramStart"/>
      <w:r>
        <w:t>I.Assertion</w:t>
      </w:r>
      <w:proofErr w:type="spellEnd"/>
      <w:proofErr w:type="gramEnd"/>
      <w:r>
        <w:t xml:space="preserve"> → (O/P/A) </w:t>
      </w:r>
    </w:p>
    <w:p w14:paraId="501A9C91" w14:textId="6E4341E1" w:rsidR="007445AD" w:rsidRDefault="00BD3A95" w:rsidP="005D30AE">
      <w:pPr>
        <w:pStyle w:val="a0"/>
        <w:numPr>
          <w:ilvl w:val="0"/>
          <w:numId w:val="20"/>
        </w:numPr>
        <w:jc w:val="both"/>
      </w:pPr>
      <w:proofErr w:type="spellStart"/>
      <w:r>
        <w:t>has_parameter</w:t>
      </w:r>
      <w:proofErr w:type="spellEnd"/>
      <w:r>
        <w:t xml:space="preserve">: </w:t>
      </w:r>
      <w:proofErr w:type="spellStart"/>
      <w:proofErr w:type="gramStart"/>
      <w:r>
        <w:t>I.Assertion</w:t>
      </w:r>
      <w:proofErr w:type="spellEnd"/>
      <w:proofErr w:type="gramEnd"/>
      <w:r>
        <w:t xml:space="preserve"> → (I.*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O.Region.Location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P.Event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«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>»)</w:t>
      </w:r>
    </w:p>
    <w:p w14:paraId="27F53F51" w14:textId="77777777" w:rsidR="007445AD" w:rsidRDefault="00000000" w:rsidP="005D30AE">
      <w:pPr>
        <w:pStyle w:val="a0"/>
        <w:numPr>
          <w:ilvl w:val="0"/>
          <w:numId w:val="20"/>
        </w:numPr>
        <w:jc w:val="both"/>
      </w:pPr>
      <w:r>
        <w:t xml:space="preserve">value: </w:t>
      </w:r>
      <w:proofErr w:type="spellStart"/>
      <w:proofErr w:type="gramStart"/>
      <w:r>
        <w:t>I.Assertion</w:t>
      </w:r>
      <w:proofErr w:type="spellEnd"/>
      <w:proofErr w:type="gramEnd"/>
      <w:r>
        <w:t xml:space="preserve"> → I.Value.*</w:t>
      </w:r>
    </w:p>
    <w:p w14:paraId="068ADBB3" w14:textId="77777777" w:rsidR="007445AD" w:rsidRDefault="00000000" w:rsidP="005D30AE">
      <w:pPr>
        <w:pStyle w:val="a0"/>
        <w:numPr>
          <w:ilvl w:val="0"/>
          <w:numId w:val="20"/>
        </w:numPr>
        <w:jc w:val="both"/>
      </w:pPr>
      <w:r>
        <w:t xml:space="preserve">evidence: </w:t>
      </w:r>
      <w:proofErr w:type="spellStart"/>
      <w:proofErr w:type="gramStart"/>
      <w:r>
        <w:t>I.Assertion</w:t>
      </w:r>
      <w:proofErr w:type="spellEnd"/>
      <w:proofErr w:type="gramEnd"/>
      <w:r>
        <w:t xml:space="preserve"> → (</w:t>
      </w:r>
      <w:proofErr w:type="spellStart"/>
      <w:r>
        <w:t>I.Representation</w:t>
      </w:r>
      <w:proofErr w:type="spellEnd"/>
      <w:r>
        <w:t xml:space="preserve"> | </w:t>
      </w:r>
      <w:proofErr w:type="spellStart"/>
      <w:r>
        <w:t>P.Event</w:t>
      </w:r>
      <w:proofErr w:type="spellEnd"/>
      <w:r>
        <w:t xml:space="preserve"> | O.*)</w:t>
      </w:r>
    </w:p>
    <w:p w14:paraId="181B0A44" w14:textId="04841237" w:rsidR="007445AD" w:rsidRPr="0040631E" w:rsidRDefault="00000000" w:rsidP="00C139CD">
      <w:pPr>
        <w:pStyle w:val="1"/>
      </w:pPr>
      <w:r w:rsidRPr="0040631E">
        <w:t xml:space="preserve">Структура реляционной БД (реализация </w:t>
      </w:r>
      <w:r>
        <w:t>Edge</w:t>
      </w:r>
      <w:r w:rsidRPr="0040631E">
        <w:rPr>
          <w:rFonts w:ascii="Cambria Math" w:hAnsi="Cambria Math" w:cs="Cambria Math"/>
        </w:rPr>
        <w:t>‑</w:t>
      </w:r>
      <w:r w:rsidRPr="0040631E">
        <w:t>слоя)</w:t>
      </w:r>
    </w:p>
    <w:p w14:paraId="628171BF" w14:textId="5BC0277C" w:rsidR="0089713A" w:rsidRP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>В основе архитектуры NAVIS лежит чёткое разделение между онтологическим уровнем (описание типов и правил предметной области) и уровнем фактических данных (описание конкретных объектов, процессов и утверждений). Это разделение отражено уже на уровне структуры хранения данных.</w:t>
      </w:r>
    </w:p>
    <w:p w14:paraId="60659AEF" w14:textId="0EBF7894" w:rsidR="007445AD" w:rsidRPr="0040631E" w:rsidRDefault="00000000" w:rsidP="0089713A">
      <w:pPr>
        <w:jc w:val="both"/>
        <w:rPr>
          <w:lang w:val="ru-RU"/>
        </w:rPr>
      </w:pPr>
      <w:r w:rsidRPr="0040631E">
        <w:rPr>
          <w:lang w:val="ru-RU"/>
        </w:rPr>
        <w:t xml:space="preserve">Ниже приведена минимальная схема, сохраняющая единый принцип «всё — </w:t>
      </w:r>
      <w:r>
        <w:t>Entry</w:t>
      </w:r>
      <w:r w:rsidRPr="0040631E">
        <w:rPr>
          <w:lang w:val="ru-RU"/>
        </w:rPr>
        <w:t xml:space="preserve"> и </w:t>
      </w:r>
      <w:r>
        <w:t>Edge</w:t>
      </w:r>
      <w:r w:rsidRPr="0040631E">
        <w:rPr>
          <w:lang w:val="ru-RU"/>
        </w:rPr>
        <w:t>», но при этом оптимизирующая хранение конкретных значений.</w:t>
      </w:r>
    </w:p>
    <w:p w14:paraId="44BF2172" w14:textId="571430FA" w:rsidR="0089713A" w:rsidRPr="0089713A" w:rsidRDefault="0089713A" w:rsidP="00C139CD">
      <w:pPr>
        <w:pStyle w:val="21"/>
      </w:pPr>
      <w:r>
        <w:lastRenderedPageBreak/>
        <w:t>Концепты</w:t>
      </w:r>
      <w:r w:rsidRPr="0089713A">
        <w:t xml:space="preserve"> (</w:t>
      </w:r>
      <w:r>
        <w:t>Concept</w:t>
      </w:r>
      <w:r w:rsidRPr="0089713A">
        <w:t>)</w:t>
      </w:r>
    </w:p>
    <w:p w14:paraId="49CF2187" w14:textId="7738782E" w:rsidR="0089713A" w:rsidRP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>Таблица Concept предназначена для хранения онтологических типов — устойчивых понятий предметной области, используемых для классификации сущностей, задания допустимых связей и определения семантических правил.</w:t>
      </w:r>
    </w:p>
    <w:p w14:paraId="5FC69EA4" w14:textId="2B5BAE3F" w:rsidR="0089713A" w:rsidRP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>Каждая запись в Concept описывает тип, а не экземпляр, и относится к одному из базовых доменов NAVIS (O, P, A, I).</w:t>
      </w:r>
    </w:p>
    <w:p w14:paraId="61C0D1D8" w14:textId="77777777" w:rsidR="0089713A" w:rsidRP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>Типовая структура таблицы Concept включает:</w:t>
      </w:r>
    </w:p>
    <w:p w14:paraId="3D3F2442" w14:textId="5A3D033F" w:rsidR="0089713A" w:rsidRPr="0089713A" w:rsidRDefault="0089713A" w:rsidP="005D30AE">
      <w:pPr>
        <w:pStyle w:val="ae"/>
        <w:numPr>
          <w:ilvl w:val="0"/>
          <w:numId w:val="26"/>
        </w:numPr>
        <w:jc w:val="both"/>
        <w:rPr>
          <w:lang w:val="ru-RU"/>
        </w:rPr>
      </w:pPr>
      <w:proofErr w:type="spellStart"/>
      <w:r w:rsidRPr="0089713A">
        <w:rPr>
          <w:b/>
          <w:bCs/>
          <w:lang w:val="ru-RU"/>
        </w:rPr>
        <w:t>id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технический</w:t>
      </w:r>
      <w:r>
        <w:rPr>
          <w:lang w:val="ru-RU"/>
        </w:rPr>
        <w:t xml:space="preserve"> </w:t>
      </w:r>
      <w:r w:rsidRPr="0089713A">
        <w:rPr>
          <w:lang w:val="ru-RU"/>
        </w:rPr>
        <w:t>идентификатор концепта;</w:t>
      </w:r>
    </w:p>
    <w:p w14:paraId="3A5EDB2F" w14:textId="56140CD4" w:rsidR="0089713A" w:rsidRPr="0089713A" w:rsidRDefault="0089713A" w:rsidP="005D30AE">
      <w:pPr>
        <w:pStyle w:val="ae"/>
        <w:numPr>
          <w:ilvl w:val="0"/>
          <w:numId w:val="26"/>
        </w:numPr>
        <w:jc w:val="both"/>
        <w:rPr>
          <w:lang w:val="ru-RU"/>
        </w:rPr>
      </w:pPr>
      <w:proofErr w:type="spellStart"/>
      <w:r w:rsidRPr="0089713A">
        <w:rPr>
          <w:b/>
          <w:bCs/>
          <w:lang w:val="ru-RU"/>
        </w:rPr>
        <w:t>kind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домен</w:t>
      </w:r>
      <w:r>
        <w:rPr>
          <w:lang w:val="ru-RU"/>
        </w:rPr>
        <w:t xml:space="preserve"> </w:t>
      </w:r>
      <w:r w:rsidRPr="0089713A">
        <w:rPr>
          <w:lang w:val="ru-RU"/>
        </w:rPr>
        <w:t>концепта (O, P, A или I);</w:t>
      </w:r>
    </w:p>
    <w:p w14:paraId="640B606E" w14:textId="677A336F" w:rsidR="0089713A" w:rsidRPr="0089713A" w:rsidRDefault="0089713A" w:rsidP="005D30AE">
      <w:pPr>
        <w:pStyle w:val="ae"/>
        <w:numPr>
          <w:ilvl w:val="0"/>
          <w:numId w:val="26"/>
        </w:numPr>
        <w:jc w:val="both"/>
        <w:rPr>
          <w:lang w:val="ru-RU"/>
        </w:rPr>
      </w:pPr>
      <w:proofErr w:type="spellStart"/>
      <w:r w:rsidRPr="0089713A">
        <w:rPr>
          <w:b/>
          <w:bCs/>
          <w:lang w:val="ru-RU"/>
        </w:rPr>
        <w:t>key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канонический</w:t>
      </w:r>
      <w:r>
        <w:rPr>
          <w:lang w:val="ru-RU"/>
        </w:rPr>
        <w:t xml:space="preserve"> </w:t>
      </w:r>
      <w:r w:rsidRPr="0089713A">
        <w:rPr>
          <w:lang w:val="ru-RU"/>
        </w:rPr>
        <w:t xml:space="preserve">онтологический ключ (например, </w:t>
      </w:r>
      <w:proofErr w:type="spellStart"/>
      <w:r w:rsidRPr="0089713A">
        <w:rPr>
          <w:lang w:val="ru-RU"/>
        </w:rPr>
        <w:t>O.Thing.EngineeredObject.Vehicle</w:t>
      </w:r>
      <w:proofErr w:type="spellEnd"/>
      <w:r w:rsidRPr="0089713A">
        <w:rPr>
          <w:lang w:val="ru-RU"/>
        </w:rPr>
        <w:t>);</w:t>
      </w:r>
    </w:p>
    <w:p w14:paraId="3BC0D923" w14:textId="77777777" w:rsidR="0089713A" w:rsidRDefault="0089713A" w:rsidP="005D30AE">
      <w:pPr>
        <w:pStyle w:val="ae"/>
        <w:numPr>
          <w:ilvl w:val="0"/>
          <w:numId w:val="26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label</w:t>
      </w:r>
      <w:proofErr w:type="spellEnd"/>
      <w:r w:rsidRPr="0089713A">
        <w:rPr>
          <w:b/>
          <w:bCs/>
          <w:lang w:val="ru-RU"/>
        </w:rPr>
        <w:t>_</w:t>
      </w:r>
      <w:proofErr w:type="spellStart"/>
      <w:proofErr w:type="gramStart"/>
      <w:r w:rsidRPr="0089713A">
        <w:rPr>
          <w:b/>
          <w:bCs/>
        </w:rPr>
        <w:t>ru</w:t>
      </w:r>
      <w:proofErr w:type="spellEnd"/>
      <w:r w:rsidRPr="0089713A">
        <w:rPr>
          <w:lang w:val="ru-RU"/>
        </w:rPr>
        <w:t xml:space="preserve">  </w:t>
      </w:r>
      <w:r>
        <w:rPr>
          <w:lang w:val="ru-RU"/>
        </w:rPr>
        <w:t>–</w:t>
      </w:r>
      <w:proofErr w:type="gramEnd"/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>на русском языке</w:t>
      </w:r>
      <w:r w:rsidRPr="0089713A">
        <w:rPr>
          <w:lang w:val="ru-RU"/>
        </w:rPr>
        <w:t>;</w:t>
      </w:r>
    </w:p>
    <w:p w14:paraId="7056D520" w14:textId="77777777" w:rsidR="0089713A" w:rsidRPr="0089713A" w:rsidRDefault="0089713A" w:rsidP="005D30AE">
      <w:pPr>
        <w:pStyle w:val="ae"/>
        <w:numPr>
          <w:ilvl w:val="0"/>
          <w:numId w:val="26"/>
        </w:numPr>
        <w:rPr>
          <w:lang w:val="ru-RU"/>
        </w:rPr>
      </w:pPr>
      <w:r w:rsidRPr="0089713A">
        <w:rPr>
          <w:b/>
          <w:bCs/>
        </w:rPr>
        <w:t>label</w:t>
      </w:r>
      <w:r w:rsidRPr="0089713A">
        <w:rPr>
          <w:b/>
          <w:bCs/>
          <w:lang w:val="ru-RU"/>
        </w:rPr>
        <w:t>_</w:t>
      </w:r>
      <w:proofErr w:type="spellStart"/>
      <w:r w:rsidRPr="0089713A">
        <w:rPr>
          <w:b/>
          <w:bCs/>
        </w:rPr>
        <w:t>en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 xml:space="preserve">на английском </w:t>
      </w:r>
      <w:proofErr w:type="gramStart"/>
      <w:r>
        <w:rPr>
          <w:lang w:val="ru-RU"/>
        </w:rPr>
        <w:t>языке</w:t>
      </w:r>
      <w:r w:rsidRPr="0089713A">
        <w:rPr>
          <w:lang w:val="ru-RU"/>
        </w:rPr>
        <w:t>;</w:t>
      </w:r>
      <w:proofErr w:type="gramEnd"/>
    </w:p>
    <w:p w14:paraId="6578C607" w14:textId="191DC2E0" w:rsidR="0089713A" w:rsidRPr="0089713A" w:rsidRDefault="0089713A" w:rsidP="005D30AE">
      <w:pPr>
        <w:pStyle w:val="ae"/>
        <w:numPr>
          <w:ilvl w:val="0"/>
          <w:numId w:val="26"/>
        </w:numPr>
        <w:jc w:val="both"/>
        <w:rPr>
          <w:lang w:val="ru-RU"/>
        </w:rPr>
      </w:pPr>
      <w:proofErr w:type="spellStart"/>
      <w:r w:rsidRPr="0089713A">
        <w:rPr>
          <w:b/>
          <w:bCs/>
          <w:lang w:val="ru-RU"/>
        </w:rPr>
        <w:t>description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развернутое определение концепта;</w:t>
      </w:r>
    </w:p>
    <w:p w14:paraId="10365ACD" w14:textId="58057AB9" w:rsidR="0089713A" w:rsidRPr="0089713A" w:rsidRDefault="0089713A" w:rsidP="005D30AE">
      <w:pPr>
        <w:pStyle w:val="ae"/>
        <w:numPr>
          <w:ilvl w:val="0"/>
          <w:numId w:val="26"/>
        </w:numPr>
        <w:jc w:val="both"/>
        <w:rPr>
          <w:lang w:val="ru-RU"/>
        </w:rPr>
      </w:pPr>
      <w:proofErr w:type="spellStart"/>
      <w:r w:rsidRPr="0089713A">
        <w:rPr>
          <w:b/>
          <w:bCs/>
          <w:lang w:val="ru-RU"/>
        </w:rPr>
        <w:t>created_at</w:t>
      </w:r>
      <w:proofErr w:type="spellEnd"/>
      <w:r w:rsidRPr="0089713A">
        <w:rPr>
          <w:lang w:val="ru-RU"/>
        </w:rPr>
        <w:t xml:space="preserve"> и служебные поля.</w:t>
      </w:r>
    </w:p>
    <w:p w14:paraId="2DDAFA3F" w14:textId="104628F7" w:rsid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>Канонический ключ концепта является единственным местом, где фиксируется онтологическое именование. Экземпляры сущностей не участвуют в этой системе ключей и не имеют канонических онтологических имён.</w:t>
      </w:r>
    </w:p>
    <w:p w14:paraId="1CA103F8" w14:textId="47ADAE9A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Concept выполняет несколько функций:</w:t>
      </w:r>
    </w:p>
    <w:p w14:paraId="7C8A75DC" w14:textId="3241DEAE" w:rsidR="00B45D0F" w:rsidRPr="00B45D0F" w:rsidRDefault="00B45D0F" w:rsidP="005D30AE">
      <w:pPr>
        <w:pStyle w:val="ae"/>
        <w:numPr>
          <w:ilvl w:val="0"/>
          <w:numId w:val="27"/>
        </w:numPr>
        <w:rPr>
          <w:lang w:val="ru-RU"/>
        </w:rPr>
      </w:pPr>
      <w:r w:rsidRPr="00B45D0F">
        <w:rPr>
          <w:b/>
          <w:bCs/>
          <w:lang w:val="ru-RU"/>
        </w:rPr>
        <w:t>Классификация экземпляров</w:t>
      </w:r>
      <w:r w:rsidRPr="00B45D0F">
        <w:rPr>
          <w:lang w:val="ru-RU"/>
        </w:rPr>
        <w:t xml:space="preserve"> </w:t>
      </w:r>
      <w:r>
        <w:rPr>
          <w:lang w:val="ru-RU"/>
        </w:rPr>
        <w:t>–</w:t>
      </w:r>
      <w:r w:rsidRPr="00B45D0F">
        <w:rPr>
          <w:lang w:val="ru-RU"/>
        </w:rPr>
        <w:t xml:space="preserve"> каждый экземпляр (</w:t>
      </w:r>
      <w:proofErr w:type="spellStart"/>
      <w:r w:rsidRPr="00B45D0F">
        <w:rPr>
          <w:lang w:val="ru-RU"/>
        </w:rPr>
        <w:t>Entry</w:t>
      </w:r>
      <w:proofErr w:type="spellEnd"/>
      <w:r w:rsidRPr="00B45D0F">
        <w:rPr>
          <w:lang w:val="ru-RU"/>
        </w:rPr>
        <w:t>) ссылается на Concept, определяющий его природу и допустимые способы описания.</w:t>
      </w:r>
    </w:p>
    <w:p w14:paraId="17F6A608" w14:textId="0D47B442" w:rsidR="00B45D0F" w:rsidRPr="00B45D0F" w:rsidRDefault="00B45D0F" w:rsidP="005D30AE">
      <w:pPr>
        <w:pStyle w:val="ae"/>
        <w:numPr>
          <w:ilvl w:val="0"/>
          <w:numId w:val="27"/>
        </w:numPr>
        <w:rPr>
          <w:lang w:val="ru-RU"/>
        </w:rPr>
      </w:pPr>
      <w:r w:rsidRPr="00B45D0F">
        <w:rPr>
          <w:b/>
          <w:bCs/>
          <w:lang w:val="ru-RU"/>
        </w:rPr>
        <w:t>Основа для семантических ограничений</w:t>
      </w:r>
      <w:r w:rsidRPr="00B45D0F">
        <w:rPr>
          <w:lang w:val="ru-RU"/>
        </w:rPr>
        <w:t xml:space="preserve"> </w:t>
      </w:r>
      <w:r>
        <w:rPr>
          <w:lang w:val="ru-RU"/>
        </w:rPr>
        <w:t>–</w:t>
      </w:r>
      <w:r w:rsidRPr="00B45D0F">
        <w:rPr>
          <w:lang w:val="ru-RU"/>
        </w:rPr>
        <w:t xml:space="preserve"> предикаты (</w:t>
      </w:r>
      <w:proofErr w:type="spellStart"/>
      <w:r w:rsidRPr="00B45D0F">
        <w:rPr>
          <w:lang w:val="ru-RU"/>
        </w:rPr>
        <w:t>Predicate</w:t>
      </w:r>
      <w:proofErr w:type="spellEnd"/>
      <w:r w:rsidRPr="00B45D0F">
        <w:rPr>
          <w:lang w:val="ru-RU"/>
        </w:rPr>
        <w:t xml:space="preserve">) используют Concept для задания допустимых доменов и диапазонов связей, что обеспечивает </w:t>
      </w:r>
      <w:proofErr w:type="spellStart"/>
      <w:r w:rsidRPr="00B45D0F">
        <w:rPr>
          <w:lang w:val="ru-RU"/>
        </w:rPr>
        <w:t>проверяемость</w:t>
      </w:r>
      <w:proofErr w:type="spellEnd"/>
      <w:r w:rsidRPr="00B45D0F">
        <w:rPr>
          <w:lang w:val="ru-RU"/>
        </w:rPr>
        <w:t xml:space="preserve"> графа.</w:t>
      </w:r>
    </w:p>
    <w:p w14:paraId="77978203" w14:textId="24C184F2" w:rsidR="00B45D0F" w:rsidRPr="00B45D0F" w:rsidRDefault="00B45D0F" w:rsidP="005D30AE">
      <w:pPr>
        <w:pStyle w:val="ae"/>
        <w:numPr>
          <w:ilvl w:val="0"/>
          <w:numId w:val="27"/>
        </w:numPr>
        <w:rPr>
          <w:lang w:val="ru-RU"/>
        </w:rPr>
      </w:pPr>
      <w:r w:rsidRPr="00B45D0F">
        <w:rPr>
          <w:b/>
          <w:bCs/>
          <w:lang w:val="ru-RU"/>
        </w:rPr>
        <w:t xml:space="preserve">Носитель структурных правил и фасетов </w:t>
      </w:r>
      <w:r>
        <w:rPr>
          <w:lang w:val="ru-RU"/>
        </w:rPr>
        <w:t>–</w:t>
      </w:r>
      <w:r w:rsidRPr="00B45D0F">
        <w:rPr>
          <w:lang w:val="ru-RU"/>
        </w:rPr>
        <w:t xml:space="preserve"> связи</w:t>
      </w:r>
      <w:r>
        <w:rPr>
          <w:lang w:val="ru-RU"/>
        </w:rPr>
        <w:t xml:space="preserve"> и</w:t>
      </w:r>
      <w:r w:rsidRPr="00B45D0F">
        <w:rPr>
          <w:lang w:val="ru-RU"/>
        </w:rPr>
        <w:t xml:space="preserve"> между Concept (например, иерархия, применимость характеристик, фасеты) задают правила предметной области и не являются фактами о конкретных объектах.</w:t>
      </w:r>
    </w:p>
    <w:p w14:paraId="159EA150" w14:textId="0A639518" w:rsidR="00B45D0F" w:rsidRPr="0089713A" w:rsidRDefault="00B45D0F" w:rsidP="00B45D0F">
      <w:pPr>
        <w:jc w:val="both"/>
        <w:rPr>
          <w:lang w:val="ru-RU"/>
        </w:rPr>
      </w:pPr>
      <w:r w:rsidRPr="00B45D0F">
        <w:rPr>
          <w:lang w:val="ru-RU"/>
        </w:rPr>
        <w:t>Важно подчеркнуть, что Concept не содержит данных о состоянии, свойствах или значениях. Все изменяемые характеристики и факты фиксируются исключительно на уровне экземпляров через утверждения и связи.</w:t>
      </w:r>
    </w:p>
    <w:p w14:paraId="34F5A08F" w14:textId="3CA7DE55" w:rsidR="007445AD" w:rsidRPr="0089713A" w:rsidRDefault="0089713A" w:rsidP="00C139CD">
      <w:pPr>
        <w:pStyle w:val="21"/>
      </w:pPr>
      <w:r>
        <w:t>Сущности</w:t>
      </w:r>
      <w:r w:rsidRPr="0089713A">
        <w:t xml:space="preserve"> (</w:t>
      </w:r>
      <w:proofErr w:type="spellStart"/>
      <w:r>
        <w:t>Entry</w:t>
      </w:r>
      <w:proofErr w:type="spellEnd"/>
      <w:r w:rsidRPr="0089713A">
        <w:t>)</w:t>
      </w:r>
    </w:p>
    <w:p w14:paraId="518F6474" w14:textId="411AC7CD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Concept отвечает на вопрос «что это за тип сущности?»,</w:t>
      </w:r>
      <w:r>
        <w:rPr>
          <w:lang w:val="ru-RU"/>
        </w:rPr>
        <w:t xml:space="preserve"> </w:t>
      </w:r>
      <w:proofErr w:type="spellStart"/>
      <w:r w:rsidRPr="00B45D0F">
        <w:rPr>
          <w:lang w:val="ru-RU"/>
        </w:rPr>
        <w:t>Entry</w:t>
      </w:r>
      <w:proofErr w:type="spellEnd"/>
      <w:r w:rsidRPr="00B45D0F">
        <w:rPr>
          <w:lang w:val="ru-RU"/>
        </w:rPr>
        <w:t xml:space="preserve"> — на вопрос «о каком конкретном объекте или факте идёт речь?».</w:t>
      </w:r>
    </w:p>
    <w:p w14:paraId="050D94EE" w14:textId="77777777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Это различие является принципиальным для архитектуры NAVIS и позволяет:</w:t>
      </w:r>
    </w:p>
    <w:p w14:paraId="75171951" w14:textId="012C7700" w:rsidR="00B45D0F" w:rsidRPr="00B45D0F" w:rsidRDefault="00B45D0F" w:rsidP="005D30AE">
      <w:pPr>
        <w:pStyle w:val="ae"/>
        <w:numPr>
          <w:ilvl w:val="0"/>
          <w:numId w:val="28"/>
        </w:numPr>
        <w:rPr>
          <w:lang w:val="ru-RU"/>
        </w:rPr>
      </w:pPr>
      <w:r w:rsidRPr="00B45D0F">
        <w:rPr>
          <w:lang w:val="ru-RU"/>
        </w:rPr>
        <w:t>изменять и дополнять фактические данные без изменения онтологии;</w:t>
      </w:r>
    </w:p>
    <w:p w14:paraId="123334BC" w14:textId="21DDDA06" w:rsidR="00B45D0F" w:rsidRPr="00B45D0F" w:rsidRDefault="00B45D0F" w:rsidP="005D30AE">
      <w:pPr>
        <w:pStyle w:val="ae"/>
        <w:numPr>
          <w:ilvl w:val="0"/>
          <w:numId w:val="28"/>
        </w:numPr>
        <w:rPr>
          <w:lang w:val="ru-RU"/>
        </w:rPr>
      </w:pPr>
      <w:r w:rsidRPr="00B45D0F">
        <w:rPr>
          <w:lang w:val="ru-RU"/>
        </w:rPr>
        <w:t>поддерживать конкурирующие утверждения;</w:t>
      </w:r>
    </w:p>
    <w:p w14:paraId="7BC83563" w14:textId="5701D34C" w:rsidR="00B45D0F" w:rsidRPr="00B45D0F" w:rsidRDefault="00B45D0F" w:rsidP="005D30AE">
      <w:pPr>
        <w:pStyle w:val="ae"/>
        <w:numPr>
          <w:ilvl w:val="0"/>
          <w:numId w:val="28"/>
        </w:numPr>
        <w:jc w:val="both"/>
        <w:rPr>
          <w:lang w:val="ru-RU"/>
        </w:rPr>
      </w:pPr>
      <w:r w:rsidRPr="00B45D0F">
        <w:rPr>
          <w:lang w:val="ru-RU"/>
        </w:rPr>
        <w:t>эволюционировать предметную область без миграции данных.</w:t>
      </w:r>
    </w:p>
    <w:p w14:paraId="4E2CCBB8" w14:textId="2F160B9C" w:rsid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lastRenderedPageBreak/>
        <w:t xml:space="preserve">Таблица </w:t>
      </w:r>
      <w:r>
        <w:t>Entry</w:t>
      </w:r>
      <w:r w:rsidRPr="0089713A">
        <w:rPr>
          <w:lang w:val="ru-RU"/>
        </w:rPr>
        <w:t xml:space="preserve"> используется для хранения всех экземпляров сущностей, независимо от их домена.</w:t>
      </w:r>
    </w:p>
    <w:p w14:paraId="2043C067" w14:textId="28786073" w:rsidR="0089713A" w:rsidRPr="0089713A" w:rsidRDefault="0089713A" w:rsidP="0089713A">
      <w:pPr>
        <w:jc w:val="both"/>
        <w:rPr>
          <w:lang w:val="ru-RU"/>
        </w:rPr>
      </w:pPr>
      <w:r w:rsidRPr="0089713A">
        <w:rPr>
          <w:lang w:val="ru-RU"/>
        </w:rPr>
        <w:t xml:space="preserve">Каждая запись в </w:t>
      </w:r>
      <w:r>
        <w:t>Entry</w:t>
      </w:r>
      <w:r w:rsidRPr="0089713A">
        <w:rPr>
          <w:lang w:val="ru-RU"/>
        </w:rPr>
        <w:t xml:space="preserve"> представляет собой конкретную сущность, существующую либо как индивидуальный объект, либо как </w:t>
      </w:r>
      <w:r>
        <w:rPr>
          <w:lang w:val="ru-RU"/>
        </w:rPr>
        <w:t>информационный объект</w:t>
      </w:r>
      <w:r w:rsidRPr="0089713A">
        <w:rPr>
          <w:lang w:val="ru-RU"/>
        </w:rPr>
        <w:t xml:space="preserve">, либо как </w:t>
      </w:r>
      <w:r>
        <w:rPr>
          <w:lang w:val="ru-RU"/>
        </w:rPr>
        <w:t>экземпляр</w:t>
      </w:r>
      <w:r w:rsidRPr="0089713A">
        <w:rPr>
          <w:lang w:val="ru-RU"/>
        </w:rPr>
        <w:t xml:space="preserve"> характеристики.</w:t>
      </w:r>
    </w:p>
    <w:p w14:paraId="629946D1" w14:textId="4D7535B4" w:rsidR="0089713A" w:rsidRPr="0089713A" w:rsidRDefault="0089713A">
      <w:r>
        <w:rPr>
          <w:lang w:val="ru-RU"/>
        </w:rPr>
        <w:t>Типовая структура:</w:t>
      </w:r>
    </w:p>
    <w:p w14:paraId="2598D1EF" w14:textId="3C396F35" w:rsidR="0089713A" w:rsidRP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id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технический идентификатор сущности;</w:t>
      </w:r>
    </w:p>
    <w:p w14:paraId="72BA8D18" w14:textId="534BF505" w:rsidR="0089713A" w:rsidRP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concept_id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ссылка на Concept, определяющий тип и природу сущности;</w:t>
      </w:r>
    </w:p>
    <w:p w14:paraId="695BD0D7" w14:textId="29331AB3" w:rsid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label</w:t>
      </w:r>
      <w:proofErr w:type="spellEnd"/>
      <w:r w:rsidRPr="0089713A">
        <w:rPr>
          <w:b/>
          <w:bCs/>
          <w:lang w:val="ru-RU"/>
        </w:rPr>
        <w:t>_</w:t>
      </w:r>
      <w:proofErr w:type="spellStart"/>
      <w:proofErr w:type="gramStart"/>
      <w:r w:rsidRPr="0089713A">
        <w:rPr>
          <w:b/>
          <w:bCs/>
        </w:rPr>
        <w:t>ru</w:t>
      </w:r>
      <w:proofErr w:type="spellEnd"/>
      <w:r w:rsidRPr="0089713A">
        <w:rPr>
          <w:lang w:val="ru-RU"/>
        </w:rPr>
        <w:t xml:space="preserve">  </w:t>
      </w:r>
      <w:r>
        <w:rPr>
          <w:lang w:val="ru-RU"/>
        </w:rPr>
        <w:t>–</w:t>
      </w:r>
      <w:proofErr w:type="gramEnd"/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>на русском языке</w:t>
      </w:r>
      <w:r w:rsidRPr="0089713A">
        <w:rPr>
          <w:lang w:val="ru-RU"/>
        </w:rPr>
        <w:t>;</w:t>
      </w:r>
    </w:p>
    <w:p w14:paraId="56D48A51" w14:textId="62AFCB21" w:rsidR="0089713A" w:rsidRP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r w:rsidRPr="0089713A">
        <w:rPr>
          <w:b/>
          <w:bCs/>
        </w:rPr>
        <w:t>label</w:t>
      </w:r>
      <w:r w:rsidRPr="0089713A">
        <w:rPr>
          <w:b/>
          <w:bCs/>
          <w:lang w:val="ru-RU"/>
        </w:rPr>
        <w:t>_</w:t>
      </w:r>
      <w:proofErr w:type="spellStart"/>
      <w:r w:rsidRPr="0089713A">
        <w:rPr>
          <w:b/>
          <w:bCs/>
        </w:rPr>
        <w:t>en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 xml:space="preserve">на английском </w:t>
      </w:r>
      <w:proofErr w:type="gramStart"/>
      <w:r>
        <w:rPr>
          <w:lang w:val="ru-RU"/>
        </w:rPr>
        <w:t>языке</w:t>
      </w:r>
      <w:r w:rsidRPr="0089713A">
        <w:rPr>
          <w:lang w:val="ru-RU"/>
        </w:rPr>
        <w:t>;</w:t>
      </w:r>
      <w:proofErr w:type="gramEnd"/>
    </w:p>
    <w:p w14:paraId="0267B548" w14:textId="09BFA567" w:rsidR="0089713A" w:rsidRP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description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поясняющее описание;</w:t>
      </w:r>
    </w:p>
    <w:p w14:paraId="5ADC297A" w14:textId="09D68C0D" w:rsidR="0089713A" w:rsidRPr="0089713A" w:rsidRDefault="0089713A" w:rsidP="005D30AE">
      <w:pPr>
        <w:pStyle w:val="ae"/>
        <w:numPr>
          <w:ilvl w:val="0"/>
          <w:numId w:val="21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created_at</w:t>
      </w:r>
      <w:proofErr w:type="spellEnd"/>
      <w:r w:rsidRPr="0089713A">
        <w:rPr>
          <w:lang w:val="ru-RU"/>
        </w:rPr>
        <w:t xml:space="preserve"> и служебные поля.</w:t>
      </w:r>
    </w:p>
    <w:p w14:paraId="1E1C6D86" w14:textId="0F0931DB" w:rsidR="007445AD" w:rsidRPr="0089713A" w:rsidRDefault="0089713A" w:rsidP="00C139CD">
      <w:pPr>
        <w:pStyle w:val="21"/>
      </w:pPr>
      <w:r>
        <w:t>Правила связей</w:t>
      </w:r>
      <w:r w:rsidRPr="0089713A">
        <w:t xml:space="preserve"> (</w:t>
      </w:r>
      <w:proofErr w:type="spellStart"/>
      <w:r>
        <w:t>Predicate</w:t>
      </w:r>
      <w:proofErr w:type="spellEnd"/>
      <w:r w:rsidRPr="0089713A">
        <w:t>)</w:t>
      </w:r>
    </w:p>
    <w:p w14:paraId="5284AC54" w14:textId="7F1FBE6D" w:rsidR="0089713A" w:rsidRPr="0089713A" w:rsidRDefault="0089713A" w:rsidP="0089713A">
      <w:pPr>
        <w:jc w:val="both"/>
        <w:rPr>
          <w:lang w:val="ru-RU"/>
        </w:rPr>
      </w:pPr>
      <w:r>
        <w:rPr>
          <w:lang w:val="ru-RU"/>
        </w:rPr>
        <w:t xml:space="preserve">Таблица </w:t>
      </w:r>
      <w:r w:rsidRPr="0089713A">
        <w:t>Predicate</w:t>
      </w:r>
      <w:r w:rsidRPr="0089713A">
        <w:rPr>
          <w:lang w:val="ru-RU"/>
        </w:rPr>
        <w:t xml:space="preserve"> используется для описания типа связи и определяет правила её допустимого применения: между какими сущностями связь возможна, в какой роли они выступают и какие ограничения при этом действуют</w:t>
      </w:r>
      <w:r>
        <w:rPr>
          <w:lang w:val="ru-RU"/>
        </w:rPr>
        <w:t xml:space="preserve">. </w:t>
      </w:r>
    </w:p>
    <w:p w14:paraId="12B54B70" w14:textId="77777777" w:rsidR="0089713A" w:rsidRPr="0089713A" w:rsidRDefault="0089713A" w:rsidP="0089713A">
      <w:pPr>
        <w:rPr>
          <w:lang w:val="ru-RU"/>
        </w:rPr>
      </w:pPr>
      <w:r w:rsidRPr="0089713A">
        <w:rPr>
          <w:lang w:val="ru-RU"/>
        </w:rPr>
        <w:t>Каждый предикат задаёт:</w:t>
      </w:r>
    </w:p>
    <w:p w14:paraId="501BCF22" w14:textId="0CCB8876" w:rsidR="0089713A" w:rsidRPr="0089713A" w:rsidRDefault="0089713A" w:rsidP="005D30AE">
      <w:pPr>
        <w:pStyle w:val="ae"/>
        <w:numPr>
          <w:ilvl w:val="0"/>
          <w:numId w:val="22"/>
        </w:numPr>
        <w:rPr>
          <w:lang w:val="ru-RU"/>
        </w:rPr>
      </w:pPr>
      <w:r w:rsidRPr="0089713A">
        <w:rPr>
          <w:lang w:val="ru-RU"/>
        </w:rPr>
        <w:t>что означает связь;</w:t>
      </w:r>
    </w:p>
    <w:p w14:paraId="55E61977" w14:textId="773EBF1A" w:rsidR="0089713A" w:rsidRPr="0089713A" w:rsidRDefault="0089713A" w:rsidP="005D30AE">
      <w:pPr>
        <w:pStyle w:val="ae"/>
        <w:numPr>
          <w:ilvl w:val="0"/>
          <w:numId w:val="22"/>
        </w:numPr>
        <w:rPr>
          <w:lang w:val="ru-RU"/>
        </w:rPr>
      </w:pPr>
      <w:r w:rsidRPr="0089713A">
        <w:rPr>
          <w:lang w:val="ru-RU"/>
        </w:rPr>
        <w:t>между какими типами сущностей она допустима;</w:t>
      </w:r>
    </w:p>
    <w:p w14:paraId="7B81A164" w14:textId="474BE8B2" w:rsidR="0089713A" w:rsidRPr="0089713A" w:rsidRDefault="0089713A" w:rsidP="005D30AE">
      <w:pPr>
        <w:pStyle w:val="ae"/>
        <w:numPr>
          <w:ilvl w:val="0"/>
          <w:numId w:val="22"/>
        </w:numPr>
        <w:rPr>
          <w:lang w:val="ru-RU"/>
        </w:rPr>
      </w:pPr>
      <w:r w:rsidRPr="0089713A">
        <w:rPr>
          <w:lang w:val="ru-RU"/>
        </w:rPr>
        <w:t>какие ограничения на её использование накладываются.</w:t>
      </w:r>
    </w:p>
    <w:p w14:paraId="37196AD8" w14:textId="77777777" w:rsidR="0089713A" w:rsidRPr="0089713A" w:rsidRDefault="0089713A" w:rsidP="0089713A">
      <w:pPr>
        <w:rPr>
          <w:lang w:val="ru-RU"/>
        </w:rPr>
      </w:pPr>
      <w:r w:rsidRPr="0089713A">
        <w:rPr>
          <w:lang w:val="ru-RU"/>
        </w:rPr>
        <w:t xml:space="preserve">Типовая структура </w:t>
      </w:r>
      <w:proofErr w:type="spellStart"/>
      <w:r w:rsidRPr="0089713A">
        <w:rPr>
          <w:lang w:val="ru-RU"/>
        </w:rPr>
        <w:t>Predicate</w:t>
      </w:r>
      <w:proofErr w:type="spellEnd"/>
      <w:r w:rsidRPr="0089713A">
        <w:rPr>
          <w:lang w:val="ru-RU"/>
        </w:rPr>
        <w:t xml:space="preserve"> включает:</w:t>
      </w:r>
    </w:p>
    <w:p w14:paraId="6524C180" w14:textId="462ABF25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key</w:t>
      </w:r>
      <w:proofErr w:type="spellEnd"/>
      <w:r w:rsidRPr="0089713A">
        <w:rPr>
          <w:lang w:val="ru-RU"/>
        </w:rPr>
        <w:t xml:space="preserve"> — каноническое имя предиката;</w:t>
      </w:r>
    </w:p>
    <w:p w14:paraId="271B8ECF" w14:textId="77777777" w:rsid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label</w:t>
      </w:r>
      <w:proofErr w:type="spellEnd"/>
      <w:r w:rsidRPr="0089713A">
        <w:rPr>
          <w:b/>
          <w:bCs/>
          <w:lang w:val="ru-RU"/>
        </w:rPr>
        <w:t>_</w:t>
      </w:r>
      <w:proofErr w:type="spellStart"/>
      <w:proofErr w:type="gramStart"/>
      <w:r w:rsidRPr="0089713A">
        <w:rPr>
          <w:b/>
          <w:bCs/>
        </w:rPr>
        <w:t>ru</w:t>
      </w:r>
      <w:proofErr w:type="spellEnd"/>
      <w:r w:rsidRPr="0089713A">
        <w:rPr>
          <w:lang w:val="ru-RU"/>
        </w:rPr>
        <w:t xml:space="preserve">  </w:t>
      </w:r>
      <w:r>
        <w:rPr>
          <w:lang w:val="ru-RU"/>
        </w:rPr>
        <w:t>–</w:t>
      </w:r>
      <w:proofErr w:type="gramEnd"/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>на русском языке</w:t>
      </w:r>
      <w:r w:rsidRPr="0089713A">
        <w:rPr>
          <w:lang w:val="ru-RU"/>
        </w:rPr>
        <w:t>;</w:t>
      </w:r>
    </w:p>
    <w:p w14:paraId="67426E11" w14:textId="77777777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r w:rsidRPr="0089713A">
        <w:rPr>
          <w:b/>
          <w:bCs/>
        </w:rPr>
        <w:t>label</w:t>
      </w:r>
      <w:r w:rsidRPr="0089713A">
        <w:rPr>
          <w:b/>
          <w:bCs/>
          <w:lang w:val="ru-RU"/>
        </w:rPr>
        <w:t>_</w:t>
      </w:r>
      <w:proofErr w:type="spellStart"/>
      <w:r w:rsidRPr="0089713A">
        <w:rPr>
          <w:b/>
          <w:bCs/>
        </w:rPr>
        <w:t>en</w:t>
      </w:r>
      <w:proofErr w:type="spellEnd"/>
      <w:r w:rsidRPr="0089713A">
        <w:rPr>
          <w:lang w:val="ru-RU"/>
        </w:rPr>
        <w:t xml:space="preserve"> </w:t>
      </w:r>
      <w:r>
        <w:rPr>
          <w:lang w:val="ru-RU"/>
        </w:rPr>
        <w:t>–</w:t>
      </w:r>
      <w:r w:rsidRPr="0089713A">
        <w:rPr>
          <w:lang w:val="ru-RU"/>
        </w:rPr>
        <w:t xml:space="preserve"> </w:t>
      </w:r>
      <w:proofErr w:type="spellStart"/>
      <w:r w:rsidRPr="0089713A">
        <w:rPr>
          <w:lang w:val="ru-RU"/>
        </w:rPr>
        <w:t>человекочитаемое</w:t>
      </w:r>
      <w:proofErr w:type="spellEnd"/>
      <w:r w:rsidRPr="0089713A">
        <w:rPr>
          <w:lang w:val="ru-RU"/>
        </w:rPr>
        <w:t xml:space="preserve"> имя </w:t>
      </w:r>
      <w:r>
        <w:rPr>
          <w:lang w:val="ru-RU"/>
        </w:rPr>
        <w:t xml:space="preserve">на английском </w:t>
      </w:r>
      <w:proofErr w:type="gramStart"/>
      <w:r>
        <w:rPr>
          <w:lang w:val="ru-RU"/>
        </w:rPr>
        <w:t>языке</w:t>
      </w:r>
      <w:r w:rsidRPr="0089713A">
        <w:rPr>
          <w:lang w:val="ru-RU"/>
        </w:rPr>
        <w:t>;</w:t>
      </w:r>
      <w:proofErr w:type="gramEnd"/>
    </w:p>
    <w:p w14:paraId="438FDD68" w14:textId="358ED3E1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r w:rsidRPr="0089713A">
        <w:rPr>
          <w:b/>
          <w:bCs/>
        </w:rPr>
        <w:t>source</w:t>
      </w:r>
      <w:r w:rsidRPr="0089713A">
        <w:rPr>
          <w:b/>
          <w:bCs/>
          <w:lang w:val="ru-RU"/>
        </w:rPr>
        <w:t>_</w:t>
      </w:r>
      <w:proofErr w:type="spellStart"/>
      <w:r w:rsidRPr="0089713A">
        <w:rPr>
          <w:b/>
          <w:bCs/>
          <w:lang w:val="ru-RU"/>
        </w:rPr>
        <w:t>kind</w:t>
      </w:r>
      <w:proofErr w:type="spellEnd"/>
      <w:r w:rsidRPr="0089713A">
        <w:rPr>
          <w:lang w:val="ru-RU"/>
        </w:rPr>
        <w:t xml:space="preserve"> — допустимый домен или тип сущности-</w:t>
      </w:r>
      <w:proofErr w:type="gramStart"/>
      <w:r w:rsidRPr="0089713A">
        <w:rPr>
          <w:lang w:val="ru-RU"/>
        </w:rPr>
        <w:t>источника;</w:t>
      </w:r>
      <w:proofErr w:type="gramEnd"/>
    </w:p>
    <w:p w14:paraId="012DAA9D" w14:textId="5EC8ED2E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r w:rsidRPr="0089713A">
        <w:rPr>
          <w:b/>
          <w:bCs/>
        </w:rPr>
        <w:t>target</w:t>
      </w:r>
      <w:r w:rsidRPr="0089713A">
        <w:rPr>
          <w:b/>
          <w:bCs/>
          <w:lang w:val="ru-RU"/>
        </w:rPr>
        <w:t>_</w:t>
      </w:r>
      <w:proofErr w:type="spellStart"/>
      <w:r w:rsidRPr="0089713A">
        <w:rPr>
          <w:b/>
          <w:bCs/>
          <w:lang w:val="ru-RU"/>
        </w:rPr>
        <w:t>kind</w:t>
      </w:r>
      <w:proofErr w:type="spellEnd"/>
      <w:r w:rsidRPr="0089713A">
        <w:rPr>
          <w:lang w:val="ru-RU"/>
        </w:rPr>
        <w:t xml:space="preserve"> — допустимый домен или тип сущности-</w:t>
      </w:r>
      <w:proofErr w:type="gramStart"/>
      <w:r w:rsidRPr="0089713A">
        <w:rPr>
          <w:lang w:val="ru-RU"/>
        </w:rPr>
        <w:t>приёмника;</w:t>
      </w:r>
      <w:proofErr w:type="gramEnd"/>
    </w:p>
    <w:p w14:paraId="4FF6F59E" w14:textId="7C30565E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cardinality</w:t>
      </w:r>
      <w:proofErr w:type="spellEnd"/>
      <w:r w:rsidRPr="0089713A">
        <w:rPr>
          <w:lang w:val="ru-RU"/>
        </w:rPr>
        <w:t xml:space="preserve"> — допустимая кратность (один-к-одному, один-ко-многим и </w:t>
      </w:r>
      <w:proofErr w:type="gramStart"/>
      <w:r w:rsidRPr="0089713A">
        <w:rPr>
          <w:lang w:val="ru-RU"/>
        </w:rPr>
        <w:t>т.п.</w:t>
      </w:r>
      <w:proofErr w:type="gramEnd"/>
      <w:r w:rsidRPr="0089713A">
        <w:rPr>
          <w:lang w:val="ru-RU"/>
        </w:rPr>
        <w:t>);</w:t>
      </w:r>
    </w:p>
    <w:p w14:paraId="50398B29" w14:textId="656E4A9C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value_mode</w:t>
      </w:r>
      <w:proofErr w:type="spellEnd"/>
      <w:r w:rsidRPr="0089713A">
        <w:rPr>
          <w:lang w:val="ru-RU"/>
        </w:rPr>
        <w:t xml:space="preserve"> — режим значения связи:</w:t>
      </w:r>
    </w:p>
    <w:p w14:paraId="4A9C8441" w14:textId="53312341" w:rsidR="0089713A" w:rsidRPr="0089713A" w:rsidRDefault="0089713A" w:rsidP="005D30AE">
      <w:pPr>
        <w:pStyle w:val="ae"/>
        <w:numPr>
          <w:ilvl w:val="1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object</w:t>
      </w:r>
      <w:proofErr w:type="spellEnd"/>
      <w:r w:rsidRPr="0089713A">
        <w:rPr>
          <w:lang w:val="ru-RU"/>
        </w:rPr>
        <w:t xml:space="preserve"> — связь указывает на другую сущность (</w:t>
      </w:r>
      <w:proofErr w:type="spellStart"/>
      <w:r w:rsidRPr="0089713A">
        <w:rPr>
          <w:lang w:val="ru-RU"/>
        </w:rPr>
        <w:t>Entity</w:t>
      </w:r>
      <w:proofErr w:type="spellEnd"/>
      <w:r w:rsidRPr="0089713A">
        <w:rPr>
          <w:lang w:val="ru-RU"/>
        </w:rPr>
        <w:t>);</w:t>
      </w:r>
    </w:p>
    <w:p w14:paraId="718A7BB7" w14:textId="1F2253A0" w:rsidR="0089713A" w:rsidRPr="0089713A" w:rsidRDefault="0089713A" w:rsidP="005D30AE">
      <w:pPr>
        <w:pStyle w:val="ae"/>
        <w:numPr>
          <w:ilvl w:val="1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value</w:t>
      </w:r>
      <w:proofErr w:type="spellEnd"/>
      <w:r w:rsidRPr="0089713A">
        <w:rPr>
          <w:lang w:val="ru-RU"/>
        </w:rPr>
        <w:t xml:space="preserve"> — связь указывает на сущность-значение (</w:t>
      </w:r>
      <w:proofErr w:type="spellStart"/>
      <w:r w:rsidRPr="0089713A">
        <w:rPr>
          <w:lang w:val="ru-RU"/>
        </w:rPr>
        <w:t>Entity</w:t>
      </w:r>
      <w:proofErr w:type="spellEnd"/>
      <w:r w:rsidRPr="0089713A">
        <w:rPr>
          <w:lang w:val="ru-RU"/>
        </w:rPr>
        <w:t xml:space="preserve"> типа </w:t>
      </w:r>
      <w:proofErr w:type="spellStart"/>
      <w:proofErr w:type="gramStart"/>
      <w:r w:rsidRPr="0089713A">
        <w:rPr>
          <w:lang w:val="ru-RU"/>
        </w:rPr>
        <w:t>I.Value</w:t>
      </w:r>
      <w:proofErr w:type="spellEnd"/>
      <w:r w:rsidRPr="0089713A">
        <w:rPr>
          <w:lang w:val="ru-RU"/>
        </w:rPr>
        <w:t>.*</w:t>
      </w:r>
      <w:proofErr w:type="gramEnd"/>
      <w:r w:rsidRPr="0089713A">
        <w:rPr>
          <w:lang w:val="ru-RU"/>
        </w:rPr>
        <w:t>);</w:t>
      </w:r>
    </w:p>
    <w:p w14:paraId="1E59D1EA" w14:textId="6BE8899A" w:rsid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89713A">
        <w:rPr>
          <w:b/>
          <w:bCs/>
          <w:lang w:val="ru-RU"/>
        </w:rPr>
        <w:t>notes</w:t>
      </w:r>
      <w:proofErr w:type="spellEnd"/>
      <w:r w:rsidRPr="0089713A">
        <w:rPr>
          <w:lang w:val="ru-RU"/>
        </w:rPr>
        <w:t xml:space="preserve"> — пояснения и ограничения.</w:t>
      </w:r>
    </w:p>
    <w:p w14:paraId="552A948C" w14:textId="0E93EB0A" w:rsidR="0089713A" w:rsidRPr="0089713A" w:rsidRDefault="0089713A" w:rsidP="005D30AE">
      <w:pPr>
        <w:pStyle w:val="ae"/>
        <w:numPr>
          <w:ilvl w:val="0"/>
          <w:numId w:val="23"/>
        </w:numPr>
        <w:rPr>
          <w:lang w:val="ru-RU"/>
        </w:rPr>
      </w:pPr>
      <w:r w:rsidRPr="0089713A">
        <w:rPr>
          <w:b/>
          <w:bCs/>
        </w:rPr>
        <w:t>created</w:t>
      </w:r>
      <w:r w:rsidRPr="0089713A">
        <w:rPr>
          <w:b/>
          <w:bCs/>
          <w:lang w:val="ru-RU"/>
        </w:rPr>
        <w:t>_</w:t>
      </w:r>
      <w:r w:rsidRPr="0089713A">
        <w:rPr>
          <w:b/>
          <w:bCs/>
        </w:rPr>
        <w:t>at</w:t>
      </w:r>
      <w:r w:rsidRPr="0089713A">
        <w:rPr>
          <w:lang w:val="ru-RU"/>
        </w:rPr>
        <w:t xml:space="preserve"> — </w:t>
      </w:r>
      <w:r>
        <w:rPr>
          <w:lang w:val="ru-RU"/>
        </w:rPr>
        <w:t>момент появления записи в системе.</w:t>
      </w:r>
    </w:p>
    <w:p w14:paraId="4BF1074A" w14:textId="76D6CA48" w:rsidR="0089713A" w:rsidRPr="0089713A" w:rsidRDefault="0089713A" w:rsidP="0089713A">
      <w:pPr>
        <w:rPr>
          <w:lang w:val="ru-RU"/>
        </w:rPr>
      </w:pPr>
      <w:r w:rsidRPr="0089713A">
        <w:rPr>
          <w:lang w:val="ru-RU"/>
        </w:rPr>
        <w:t>Выделение предикатов в отдельную структуру позволяет централизованно управлять семантикой связей и предотвращает деградацию графа в неструктурированный набор отношений.</w:t>
      </w:r>
    </w:p>
    <w:p w14:paraId="78AA68D3" w14:textId="6ECA6344" w:rsidR="007445AD" w:rsidRPr="0089713A" w:rsidRDefault="0089713A" w:rsidP="00C139CD">
      <w:pPr>
        <w:pStyle w:val="21"/>
      </w:pPr>
      <w:r>
        <w:t>Экземпляры связей</w:t>
      </w:r>
      <w:r w:rsidRPr="0089713A">
        <w:t xml:space="preserve"> </w:t>
      </w:r>
      <w:r>
        <w:t>(Edge)</w:t>
      </w:r>
    </w:p>
    <w:p w14:paraId="5943E74B" w14:textId="42274E90" w:rsidR="0089713A" w:rsidRPr="0089713A" w:rsidRDefault="0089713A" w:rsidP="0089713A">
      <w:pPr>
        <w:rPr>
          <w:lang w:val="ru-RU"/>
        </w:rPr>
      </w:pPr>
      <w:r w:rsidRPr="0089713A">
        <w:rPr>
          <w:lang w:val="ru-RU"/>
        </w:rPr>
        <w:t xml:space="preserve">Таблица </w:t>
      </w:r>
      <w:r>
        <w:t>Edge</w:t>
      </w:r>
      <w:r w:rsidRPr="0089713A">
        <w:rPr>
          <w:lang w:val="ru-RU"/>
        </w:rPr>
        <w:t xml:space="preserve"> хранит конкретные факты связей между сущностями.</w:t>
      </w:r>
    </w:p>
    <w:p w14:paraId="1D0D1724" w14:textId="77777777" w:rsidR="0089713A" w:rsidRDefault="0089713A" w:rsidP="0089713A">
      <w:proofErr w:type="spellStart"/>
      <w:r>
        <w:lastRenderedPageBreak/>
        <w:t>Каждая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Edge </w:t>
      </w:r>
      <w:proofErr w:type="spellStart"/>
      <w:r>
        <w:t>фиксирует</w:t>
      </w:r>
      <w:proofErr w:type="spellEnd"/>
      <w:r>
        <w:t>:</w:t>
      </w:r>
    </w:p>
    <w:p w14:paraId="1A3D9353" w14:textId="4F0116F7" w:rsidR="0089713A" w:rsidRDefault="0089713A" w:rsidP="005D30AE">
      <w:pPr>
        <w:pStyle w:val="ae"/>
        <w:numPr>
          <w:ilvl w:val="0"/>
          <w:numId w:val="24"/>
        </w:numPr>
      </w:pPr>
      <w:r w:rsidRPr="0089713A">
        <w:rPr>
          <w:b/>
          <w:bCs/>
        </w:rPr>
        <w:t>source _id</w:t>
      </w:r>
      <w:r>
        <w:t xml:space="preserve"> — </w:t>
      </w:r>
      <w:proofErr w:type="spellStart"/>
      <w:r>
        <w:t>исходн</w:t>
      </w:r>
      <w:r>
        <w:rPr>
          <w:lang w:val="ru-RU"/>
        </w:rPr>
        <w:t>ый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узел</w:t>
      </w:r>
      <w:r>
        <w:t>;</w:t>
      </w:r>
      <w:proofErr w:type="gramEnd"/>
    </w:p>
    <w:p w14:paraId="05123D7F" w14:textId="7231E8C7" w:rsidR="0089713A" w:rsidRPr="0089713A" w:rsidRDefault="0089713A" w:rsidP="005D30AE">
      <w:pPr>
        <w:pStyle w:val="ae"/>
        <w:numPr>
          <w:ilvl w:val="0"/>
          <w:numId w:val="24"/>
        </w:numPr>
      </w:pPr>
      <w:proofErr w:type="spellStart"/>
      <w:r>
        <w:rPr>
          <w:b/>
          <w:bCs/>
        </w:rPr>
        <w:t>source</w:t>
      </w:r>
      <w:r w:rsidRPr="0089713A">
        <w:rPr>
          <w:b/>
          <w:bCs/>
        </w:rPr>
        <w:t>_</w:t>
      </w:r>
      <w:r>
        <w:rPr>
          <w:b/>
          <w:bCs/>
        </w:rPr>
        <w:t>kind</w:t>
      </w:r>
      <w:proofErr w:type="spellEnd"/>
      <w:r w:rsidRPr="0089713A">
        <w:rPr>
          <w:b/>
          <w:bCs/>
        </w:rPr>
        <w:t xml:space="preserve"> </w:t>
      </w:r>
      <w:r w:rsidRPr="0089713A">
        <w:t xml:space="preserve">– </w:t>
      </w:r>
      <w:r w:rsidRPr="0089713A">
        <w:rPr>
          <w:lang w:val="ru-RU"/>
        </w:rPr>
        <w:t>т</w:t>
      </w:r>
      <w:r>
        <w:rPr>
          <w:lang w:val="ru-RU"/>
        </w:rPr>
        <w:t>ип</w:t>
      </w:r>
      <w:r w:rsidRPr="0089713A">
        <w:t xml:space="preserve"> </w:t>
      </w:r>
      <w:r>
        <w:rPr>
          <w:lang w:val="ru-RU"/>
        </w:rPr>
        <w:t>исходного</w:t>
      </w:r>
      <w:r w:rsidRPr="0089713A">
        <w:t xml:space="preserve"> </w:t>
      </w:r>
      <w:r>
        <w:rPr>
          <w:lang w:val="ru-RU"/>
        </w:rPr>
        <w:t>узла</w:t>
      </w:r>
      <w:r w:rsidRPr="0089713A">
        <w:t xml:space="preserve"> </w:t>
      </w:r>
      <w:r>
        <w:t>- {‘</w:t>
      </w:r>
      <w:r w:rsidRPr="0089713A">
        <w:t>concept</w:t>
      </w:r>
      <w:proofErr w:type="gramStart"/>
      <w:r>
        <w:t xml:space="preserve">’, </w:t>
      </w:r>
      <w:r w:rsidRPr="0089713A">
        <w:t xml:space="preserve"> </w:t>
      </w:r>
      <w:r>
        <w:t>‘</w:t>
      </w:r>
      <w:proofErr w:type="gramEnd"/>
      <w:r w:rsidRPr="0089713A">
        <w:t>entry</w:t>
      </w:r>
      <w:r>
        <w:t>’</w:t>
      </w:r>
      <w:r w:rsidR="00B45D0F" w:rsidRPr="00B45D0F">
        <w:t>, ’</w:t>
      </w:r>
      <w:r w:rsidR="00B45D0F">
        <w:t>value</w:t>
      </w:r>
      <w:r w:rsidR="00B45D0F" w:rsidRPr="00B45D0F">
        <w:t>’</w:t>
      </w:r>
      <w:r>
        <w:t>}</w:t>
      </w:r>
    </w:p>
    <w:p w14:paraId="4749A96C" w14:textId="3B327424" w:rsidR="0089713A" w:rsidRDefault="0089713A" w:rsidP="005D30AE">
      <w:pPr>
        <w:pStyle w:val="ae"/>
        <w:numPr>
          <w:ilvl w:val="0"/>
          <w:numId w:val="24"/>
        </w:numPr>
      </w:pPr>
      <w:proofErr w:type="spellStart"/>
      <w:r w:rsidRPr="0089713A">
        <w:rPr>
          <w:b/>
          <w:bCs/>
        </w:rPr>
        <w:t>predicate_id</w:t>
      </w:r>
      <w:proofErr w:type="spellEnd"/>
      <w:r>
        <w:t xml:space="preserve"> —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связи</w:t>
      </w:r>
      <w:proofErr w:type="spellEnd"/>
      <w:r>
        <w:t xml:space="preserve"> (</w:t>
      </w:r>
      <w:proofErr w:type="spellStart"/>
      <w:r>
        <w:t>ссылка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Predicate</w:t>
      </w:r>
      <w:proofErr w:type="gramStart"/>
      <w:r>
        <w:t>);</w:t>
      </w:r>
      <w:proofErr w:type="gramEnd"/>
    </w:p>
    <w:p w14:paraId="6FF57F01" w14:textId="1BC0C22B" w:rsidR="0089713A" w:rsidRDefault="0089713A" w:rsidP="005D30AE">
      <w:pPr>
        <w:pStyle w:val="ae"/>
        <w:numPr>
          <w:ilvl w:val="0"/>
          <w:numId w:val="24"/>
        </w:numPr>
        <w:rPr>
          <w:lang w:val="ru-RU"/>
        </w:rPr>
      </w:pPr>
      <w:r w:rsidRPr="0089713A">
        <w:rPr>
          <w:b/>
          <w:bCs/>
        </w:rPr>
        <w:t>target</w:t>
      </w:r>
      <w:r w:rsidRPr="0089713A">
        <w:rPr>
          <w:b/>
          <w:bCs/>
          <w:lang w:val="ru-RU"/>
        </w:rPr>
        <w:t>_</w:t>
      </w:r>
      <w:r w:rsidRPr="0089713A">
        <w:rPr>
          <w:b/>
          <w:bCs/>
        </w:rPr>
        <w:t>id</w:t>
      </w:r>
      <w:r w:rsidRPr="0089713A">
        <w:rPr>
          <w:lang w:val="ru-RU"/>
        </w:rPr>
        <w:t xml:space="preserve"> — целев</w:t>
      </w:r>
      <w:r>
        <w:rPr>
          <w:lang w:val="ru-RU"/>
        </w:rPr>
        <w:t xml:space="preserve">ой </w:t>
      </w:r>
      <w:proofErr w:type="gramStart"/>
      <w:r>
        <w:rPr>
          <w:lang w:val="ru-RU"/>
        </w:rPr>
        <w:t>узел</w:t>
      </w:r>
      <w:r w:rsidRPr="0089713A">
        <w:rPr>
          <w:lang w:val="ru-RU"/>
        </w:rPr>
        <w:t>;</w:t>
      </w:r>
      <w:proofErr w:type="gramEnd"/>
    </w:p>
    <w:p w14:paraId="5DE5D431" w14:textId="60A5AB54" w:rsidR="0089713A" w:rsidRPr="0089713A" w:rsidRDefault="0089713A" w:rsidP="005D30AE">
      <w:pPr>
        <w:pStyle w:val="ae"/>
        <w:numPr>
          <w:ilvl w:val="0"/>
          <w:numId w:val="24"/>
        </w:numPr>
        <w:rPr>
          <w:lang w:val="ru-RU"/>
        </w:rPr>
      </w:pPr>
      <w:r w:rsidRPr="0089713A">
        <w:rPr>
          <w:b/>
          <w:bCs/>
        </w:rPr>
        <w:t>target</w:t>
      </w:r>
      <w:r w:rsidRPr="0089713A">
        <w:rPr>
          <w:b/>
          <w:bCs/>
          <w:lang w:val="ru-RU"/>
        </w:rPr>
        <w:t>_</w:t>
      </w:r>
      <w:r>
        <w:rPr>
          <w:b/>
          <w:bCs/>
        </w:rPr>
        <w:t>kind</w:t>
      </w:r>
      <w:r w:rsidRPr="0089713A">
        <w:rPr>
          <w:b/>
          <w:bCs/>
          <w:lang w:val="ru-RU"/>
        </w:rPr>
        <w:t xml:space="preserve"> </w:t>
      </w:r>
      <w:r w:rsidRPr="0089713A">
        <w:rPr>
          <w:lang w:val="ru-RU"/>
        </w:rPr>
        <w:t>– т</w:t>
      </w:r>
      <w:r>
        <w:rPr>
          <w:lang w:val="ru-RU"/>
        </w:rPr>
        <w:t>ип</w:t>
      </w:r>
      <w:r w:rsidRPr="0089713A">
        <w:rPr>
          <w:lang w:val="ru-RU"/>
        </w:rPr>
        <w:t xml:space="preserve"> </w:t>
      </w:r>
      <w:r>
        <w:rPr>
          <w:lang w:val="ru-RU"/>
        </w:rPr>
        <w:t>исходного</w:t>
      </w:r>
      <w:r w:rsidRPr="0089713A">
        <w:rPr>
          <w:lang w:val="ru-RU"/>
        </w:rPr>
        <w:t xml:space="preserve"> </w:t>
      </w:r>
      <w:r>
        <w:rPr>
          <w:lang w:val="ru-RU"/>
        </w:rPr>
        <w:t>узла</w:t>
      </w:r>
      <w:r w:rsidRPr="0089713A">
        <w:rPr>
          <w:lang w:val="ru-RU"/>
        </w:rPr>
        <w:t xml:space="preserve"> - {‘</w:t>
      </w:r>
      <w:r w:rsidRPr="0089713A">
        <w:t>concept</w:t>
      </w:r>
      <w:r w:rsidRPr="0089713A">
        <w:rPr>
          <w:lang w:val="ru-RU"/>
        </w:rPr>
        <w:t>’, ‘</w:t>
      </w:r>
      <w:r w:rsidRPr="0089713A">
        <w:t>entry</w:t>
      </w:r>
      <w:r w:rsidRPr="0089713A">
        <w:rPr>
          <w:lang w:val="ru-RU"/>
        </w:rPr>
        <w:t>’, ’</w:t>
      </w:r>
      <w:r>
        <w:t>value</w:t>
      </w:r>
      <w:r w:rsidRPr="0089713A">
        <w:rPr>
          <w:lang w:val="ru-RU"/>
        </w:rPr>
        <w:t>’}</w:t>
      </w:r>
    </w:p>
    <w:p w14:paraId="4AFF07CC" w14:textId="0F85CDE8" w:rsidR="0089713A" w:rsidRPr="0089713A" w:rsidRDefault="0089713A" w:rsidP="005D30AE">
      <w:pPr>
        <w:pStyle w:val="ae"/>
        <w:numPr>
          <w:ilvl w:val="0"/>
          <w:numId w:val="24"/>
        </w:numPr>
        <w:rPr>
          <w:lang w:val="ru-RU"/>
        </w:rPr>
      </w:pPr>
      <w:r w:rsidRPr="0089713A">
        <w:rPr>
          <w:b/>
          <w:bCs/>
        </w:rPr>
        <w:t>created</w:t>
      </w:r>
      <w:r w:rsidRPr="0089713A">
        <w:rPr>
          <w:b/>
          <w:bCs/>
          <w:lang w:val="ru-RU"/>
        </w:rPr>
        <w:t>_</w:t>
      </w:r>
      <w:r w:rsidRPr="0089713A">
        <w:rPr>
          <w:b/>
          <w:bCs/>
        </w:rPr>
        <w:t>at</w:t>
      </w:r>
      <w:r w:rsidRPr="0089713A">
        <w:rPr>
          <w:lang w:val="ru-RU"/>
        </w:rPr>
        <w:t xml:space="preserve"> — </w:t>
      </w:r>
      <w:r>
        <w:rPr>
          <w:lang w:val="ru-RU"/>
        </w:rPr>
        <w:t>момент появления записи в системе</w:t>
      </w:r>
      <w:r w:rsidRPr="0089713A">
        <w:rPr>
          <w:lang w:val="ru-RU"/>
        </w:rPr>
        <w:t>.</w:t>
      </w:r>
    </w:p>
    <w:p w14:paraId="34DAF29B" w14:textId="77777777" w:rsidR="0089713A" w:rsidRPr="0089713A" w:rsidRDefault="0089713A" w:rsidP="0089713A">
      <w:pPr>
        <w:rPr>
          <w:lang w:val="ru-RU"/>
        </w:rPr>
      </w:pPr>
      <w:r w:rsidRPr="0089713A">
        <w:rPr>
          <w:lang w:val="ru-RU"/>
        </w:rPr>
        <w:t>Для обеспечения эффективной навигации и запросов используются индексы по основным комбинациям:</w:t>
      </w:r>
    </w:p>
    <w:p w14:paraId="4E99E173" w14:textId="59A72196" w:rsidR="0089713A" w:rsidRDefault="0089713A" w:rsidP="005D30AE">
      <w:pPr>
        <w:pStyle w:val="ae"/>
        <w:numPr>
          <w:ilvl w:val="0"/>
          <w:numId w:val="25"/>
        </w:numPr>
      </w:pPr>
      <w:r>
        <w:t>(</w:t>
      </w:r>
      <w:proofErr w:type="spellStart"/>
      <w:r>
        <w:t>src_id</w:t>
      </w:r>
      <w:proofErr w:type="spellEnd"/>
      <w:r>
        <w:t xml:space="preserve">, </w:t>
      </w:r>
      <w:proofErr w:type="spellStart"/>
      <w:r>
        <w:t>predicate_id</w:t>
      </w:r>
      <w:proofErr w:type="spellEnd"/>
      <w:r>
        <w:t>),</w:t>
      </w:r>
    </w:p>
    <w:p w14:paraId="006ADB03" w14:textId="7FBAD101" w:rsidR="0089713A" w:rsidRDefault="0089713A" w:rsidP="005D30AE">
      <w:pPr>
        <w:pStyle w:val="ae"/>
        <w:numPr>
          <w:ilvl w:val="0"/>
          <w:numId w:val="25"/>
        </w:numPr>
      </w:pPr>
      <w:r>
        <w:t>(</w:t>
      </w:r>
      <w:proofErr w:type="spellStart"/>
      <w:r>
        <w:t>predicate_id</w:t>
      </w:r>
      <w:proofErr w:type="spellEnd"/>
      <w:r>
        <w:t xml:space="preserve">, </w:t>
      </w:r>
      <w:proofErr w:type="spellStart"/>
      <w:r>
        <w:t>dst_id</w:t>
      </w:r>
      <w:proofErr w:type="spellEnd"/>
      <w:r>
        <w:t>),</w:t>
      </w:r>
    </w:p>
    <w:p w14:paraId="7FE2E4AE" w14:textId="49960CB7" w:rsidR="0089713A" w:rsidRDefault="0089713A" w:rsidP="005D30AE">
      <w:pPr>
        <w:pStyle w:val="ae"/>
        <w:numPr>
          <w:ilvl w:val="0"/>
          <w:numId w:val="25"/>
        </w:numPr>
      </w:pPr>
      <w:r>
        <w:t>(</w:t>
      </w:r>
      <w:proofErr w:type="spellStart"/>
      <w:r>
        <w:t>src_id</w:t>
      </w:r>
      <w:proofErr w:type="spellEnd"/>
      <w:r>
        <w:t xml:space="preserve">, </w:t>
      </w:r>
      <w:proofErr w:type="spellStart"/>
      <w:r>
        <w:t>dst_id</w:t>
      </w:r>
      <w:proofErr w:type="spellEnd"/>
      <w:r>
        <w:t>).</w:t>
      </w:r>
    </w:p>
    <w:p w14:paraId="62387AAA" w14:textId="0CBE5536" w:rsidR="00B45D0F" w:rsidRDefault="0089713A" w:rsidP="00B45D0F">
      <w:pPr>
        <w:rPr>
          <w:lang w:val="ru-RU"/>
        </w:rPr>
      </w:pPr>
      <w:r w:rsidRPr="0089713A">
        <w:rPr>
          <w:lang w:val="ru-RU"/>
        </w:rPr>
        <w:t xml:space="preserve">Важно подчеркнуть, что </w:t>
      </w:r>
      <w:r>
        <w:t>Edge</w:t>
      </w:r>
      <w:r w:rsidRPr="0089713A">
        <w:rPr>
          <w:lang w:val="ru-RU"/>
        </w:rPr>
        <w:t xml:space="preserve"> не содержит бизнес-смысла сам по себе: весь смысл связи определяется контрактом </w:t>
      </w:r>
      <w:r>
        <w:t>Predicate</w:t>
      </w:r>
      <w:r w:rsidRPr="0089713A">
        <w:rPr>
          <w:lang w:val="ru-RU"/>
        </w:rPr>
        <w:t xml:space="preserve"> и типами связанных сущностей.</w:t>
      </w:r>
    </w:p>
    <w:p w14:paraId="47D6F9F1" w14:textId="43427162" w:rsidR="00C139CD" w:rsidRPr="00C139CD" w:rsidRDefault="00B45D0F" w:rsidP="00C139CD">
      <w:pPr>
        <w:pStyle w:val="1"/>
      </w:pPr>
      <w:r>
        <w:t xml:space="preserve">Хранение </w:t>
      </w:r>
      <w:r w:rsidRPr="00C139CD">
        <w:t>типизированных</w:t>
      </w:r>
      <w:r>
        <w:t xml:space="preserve"> значений</w:t>
      </w:r>
    </w:p>
    <w:p w14:paraId="0D85DDCA" w14:textId="77777777" w:rsidR="00B45D0F" w:rsidRPr="00C139CD" w:rsidRDefault="00B45D0F" w:rsidP="00C139CD">
      <w:pPr>
        <w:rPr>
          <w:lang w:val="ru-RU"/>
        </w:rPr>
      </w:pPr>
      <w:r w:rsidRPr="00C139CD">
        <w:rPr>
          <w:lang w:val="ru-RU"/>
        </w:rPr>
        <w:t>В архитектуре NAVIS значения не встраиваются напрямую в связи и не хранятся в полях объектов.</w:t>
      </w:r>
    </w:p>
    <w:p w14:paraId="639A3D53" w14:textId="77777777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Вместо этого используется единый механизм типизированных значений, предназначенный для хранения:</w:t>
      </w:r>
    </w:p>
    <w:p w14:paraId="2F2F7E6B" w14:textId="0A92EAD9" w:rsidR="00B45D0F" w:rsidRPr="00B45D0F" w:rsidRDefault="00B45D0F" w:rsidP="005D30AE">
      <w:pPr>
        <w:pStyle w:val="ae"/>
        <w:numPr>
          <w:ilvl w:val="0"/>
          <w:numId w:val="30"/>
        </w:numPr>
        <w:rPr>
          <w:lang w:val="ru-RU"/>
        </w:rPr>
      </w:pPr>
      <w:r w:rsidRPr="00B45D0F">
        <w:rPr>
          <w:lang w:val="ru-RU"/>
        </w:rPr>
        <w:t xml:space="preserve">количественных величин (масса, скорость, длина и </w:t>
      </w:r>
      <w:proofErr w:type="gramStart"/>
      <w:r w:rsidRPr="00B45D0F">
        <w:rPr>
          <w:lang w:val="ru-RU"/>
        </w:rPr>
        <w:t>т.п.</w:t>
      </w:r>
      <w:proofErr w:type="gramEnd"/>
      <w:r w:rsidRPr="00B45D0F">
        <w:rPr>
          <w:lang w:val="ru-RU"/>
        </w:rPr>
        <w:t>);</w:t>
      </w:r>
    </w:p>
    <w:p w14:paraId="4C11A843" w14:textId="41482F12" w:rsidR="00B45D0F" w:rsidRPr="00B45D0F" w:rsidRDefault="00B45D0F" w:rsidP="005D30AE">
      <w:pPr>
        <w:pStyle w:val="ae"/>
        <w:numPr>
          <w:ilvl w:val="0"/>
          <w:numId w:val="30"/>
        </w:numPr>
        <w:rPr>
          <w:lang w:val="ru-RU"/>
        </w:rPr>
      </w:pPr>
      <w:r w:rsidRPr="00B45D0F">
        <w:rPr>
          <w:lang w:val="ru-RU"/>
        </w:rPr>
        <w:t>временных характеристик (момент, интервал);</w:t>
      </w:r>
    </w:p>
    <w:p w14:paraId="5C70E090" w14:textId="09428DC6" w:rsidR="00B45D0F" w:rsidRPr="00B45D0F" w:rsidRDefault="00B45D0F" w:rsidP="005D30AE">
      <w:pPr>
        <w:pStyle w:val="ae"/>
        <w:numPr>
          <w:ilvl w:val="0"/>
          <w:numId w:val="30"/>
        </w:numPr>
        <w:rPr>
          <w:lang w:val="ru-RU"/>
        </w:rPr>
      </w:pPr>
      <w:r w:rsidRPr="00B45D0F">
        <w:rPr>
          <w:lang w:val="ru-RU"/>
        </w:rPr>
        <w:t>логических и категориальных значений;</w:t>
      </w:r>
    </w:p>
    <w:p w14:paraId="7163E66D" w14:textId="59459C4D" w:rsidR="00B45D0F" w:rsidRPr="00B45D0F" w:rsidRDefault="00B45D0F" w:rsidP="005D30AE">
      <w:pPr>
        <w:pStyle w:val="ae"/>
        <w:numPr>
          <w:ilvl w:val="0"/>
          <w:numId w:val="30"/>
        </w:numPr>
        <w:rPr>
          <w:lang w:val="ru-RU"/>
        </w:rPr>
      </w:pPr>
      <w:r w:rsidRPr="00B45D0F">
        <w:rPr>
          <w:lang w:val="ru-RU"/>
        </w:rPr>
        <w:t>геометрии и координат;</w:t>
      </w:r>
    </w:p>
    <w:p w14:paraId="2F9B3912" w14:textId="51830304" w:rsidR="00B45D0F" w:rsidRPr="00B45D0F" w:rsidRDefault="00B45D0F" w:rsidP="005D30AE">
      <w:pPr>
        <w:pStyle w:val="ae"/>
        <w:numPr>
          <w:ilvl w:val="0"/>
          <w:numId w:val="30"/>
        </w:numPr>
        <w:rPr>
          <w:lang w:val="ru-RU"/>
        </w:rPr>
      </w:pPr>
      <w:r w:rsidRPr="00B45D0F">
        <w:rPr>
          <w:lang w:val="ru-RU"/>
        </w:rPr>
        <w:t>ссылочных значений (когда «значение» по смыслу является ссылкой).</w:t>
      </w:r>
    </w:p>
    <w:p w14:paraId="70E93C0E" w14:textId="77777777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Цель механизма — обеспечить:</w:t>
      </w:r>
    </w:p>
    <w:p w14:paraId="3EB1E118" w14:textId="2A178187" w:rsidR="00B45D0F" w:rsidRPr="00B45D0F" w:rsidRDefault="00B45D0F" w:rsidP="005D30AE">
      <w:pPr>
        <w:pStyle w:val="ae"/>
        <w:numPr>
          <w:ilvl w:val="0"/>
          <w:numId w:val="31"/>
        </w:numPr>
        <w:rPr>
          <w:lang w:val="ru-RU"/>
        </w:rPr>
      </w:pPr>
      <w:r w:rsidRPr="00B45D0F">
        <w:rPr>
          <w:lang w:val="ru-RU"/>
        </w:rPr>
        <w:t>однозначную интерпретацию данных;</w:t>
      </w:r>
    </w:p>
    <w:p w14:paraId="491520DF" w14:textId="62D0E00C" w:rsidR="00B45D0F" w:rsidRPr="00B45D0F" w:rsidRDefault="00B45D0F" w:rsidP="005D30AE">
      <w:pPr>
        <w:pStyle w:val="ae"/>
        <w:numPr>
          <w:ilvl w:val="0"/>
          <w:numId w:val="31"/>
        </w:numPr>
        <w:rPr>
          <w:lang w:val="ru-RU"/>
        </w:rPr>
      </w:pPr>
      <w:r w:rsidRPr="00B45D0F">
        <w:rPr>
          <w:lang w:val="ru-RU"/>
        </w:rPr>
        <w:t xml:space="preserve">сравнимость и </w:t>
      </w:r>
      <w:proofErr w:type="spellStart"/>
      <w:r w:rsidRPr="00B45D0F">
        <w:rPr>
          <w:lang w:val="ru-RU"/>
        </w:rPr>
        <w:t>проверяемость</w:t>
      </w:r>
      <w:proofErr w:type="spellEnd"/>
      <w:r w:rsidRPr="00B45D0F">
        <w:rPr>
          <w:lang w:val="ru-RU"/>
        </w:rPr>
        <w:t xml:space="preserve"> значений;</w:t>
      </w:r>
    </w:p>
    <w:p w14:paraId="4A9AEBF8" w14:textId="02301B8F" w:rsidR="00B45D0F" w:rsidRPr="00B45D0F" w:rsidRDefault="00B45D0F" w:rsidP="005D30AE">
      <w:pPr>
        <w:pStyle w:val="ae"/>
        <w:numPr>
          <w:ilvl w:val="0"/>
          <w:numId w:val="31"/>
        </w:numPr>
        <w:rPr>
          <w:lang w:val="ru-RU"/>
        </w:rPr>
      </w:pPr>
      <w:r w:rsidRPr="00B45D0F">
        <w:rPr>
          <w:lang w:val="ru-RU"/>
        </w:rPr>
        <w:t>возможность нормализации без потери исходного контекста;</w:t>
      </w:r>
    </w:p>
    <w:p w14:paraId="768F7DB8" w14:textId="09CE96CD" w:rsidR="00B45D0F" w:rsidRPr="00B45D0F" w:rsidRDefault="00B45D0F" w:rsidP="005D30AE">
      <w:pPr>
        <w:pStyle w:val="ae"/>
        <w:numPr>
          <w:ilvl w:val="0"/>
          <w:numId w:val="31"/>
        </w:numPr>
        <w:rPr>
          <w:lang w:val="ru-RU"/>
        </w:rPr>
      </w:pPr>
      <w:r w:rsidRPr="00B45D0F">
        <w:rPr>
          <w:lang w:val="ru-RU"/>
        </w:rPr>
        <w:t>отсутствие «жёстких» полей предметной области в схеме данных.</w:t>
      </w:r>
    </w:p>
    <w:p w14:paraId="28AFBEE7" w14:textId="0B666EE3" w:rsidR="00B45D0F" w:rsidRPr="00B45D0F" w:rsidRDefault="00B45D0F" w:rsidP="00C139CD">
      <w:pPr>
        <w:pStyle w:val="21"/>
      </w:pPr>
      <w:r>
        <w:t>Классификация значений</w:t>
      </w:r>
    </w:p>
    <w:p w14:paraId="3A219DA2" w14:textId="77777777" w:rsidR="00B45D0F" w:rsidRDefault="00B45D0F" w:rsidP="00B45D0F">
      <w:pPr>
        <w:rPr>
          <w:lang w:val="ru-RU"/>
        </w:rPr>
      </w:pPr>
      <w:r w:rsidRPr="00B45D0F">
        <w:rPr>
          <w:lang w:val="ru-RU"/>
        </w:rPr>
        <w:t xml:space="preserve">Для классификации и хранения значений в NAVIS используется отдельная группа концептов </w:t>
      </w:r>
      <w:proofErr w:type="spellStart"/>
      <w:r w:rsidRPr="00B45D0F">
        <w:rPr>
          <w:lang w:val="ru-RU"/>
        </w:rPr>
        <w:t>I.Value</w:t>
      </w:r>
      <w:proofErr w:type="spellEnd"/>
      <w:r w:rsidRPr="00B45D0F">
        <w:rPr>
          <w:lang w:val="ru-RU"/>
        </w:rPr>
        <w:t>. Она предназначена для представления числовых, текстовых, временных, логических и ссылочных данных, а также для построения на их основе составных и предметно-значимых значений</w:t>
      </w:r>
    </w:p>
    <w:p w14:paraId="0A260815" w14:textId="579E3C81" w:rsidR="00B45D0F" w:rsidRPr="00B45D0F" w:rsidRDefault="00B45D0F" w:rsidP="00B45D0F">
      <w:pPr>
        <w:rPr>
          <w:lang w:val="ru-RU"/>
        </w:rPr>
      </w:pPr>
      <w:r>
        <w:rPr>
          <w:lang w:val="ru-RU"/>
        </w:rPr>
        <w:t xml:space="preserve">Группа концептов </w:t>
      </w:r>
      <w:proofErr w:type="spellStart"/>
      <w:r w:rsidRPr="00B45D0F">
        <w:rPr>
          <w:lang w:val="ru-RU"/>
        </w:rPr>
        <w:t>I.Value</w:t>
      </w:r>
      <w:proofErr w:type="spellEnd"/>
      <w:r>
        <w:rPr>
          <w:lang w:val="ru-RU"/>
        </w:rPr>
        <w:t xml:space="preserve"> обеспечивает</w:t>
      </w:r>
      <w:r w:rsidRPr="00B45D0F">
        <w:rPr>
          <w:lang w:val="ru-RU"/>
        </w:rPr>
        <w:t>:</w:t>
      </w:r>
    </w:p>
    <w:p w14:paraId="7010B304" w14:textId="0A6AC056" w:rsidR="00B45D0F" w:rsidRPr="00B45D0F" w:rsidRDefault="00B45D0F" w:rsidP="005D30AE">
      <w:pPr>
        <w:pStyle w:val="p1"/>
        <w:numPr>
          <w:ilvl w:val="0"/>
          <w:numId w:val="34"/>
        </w:numPr>
        <w:rPr>
          <w:rFonts w:ascii="Calibri" w:eastAsiaTheme="minorEastAsia" w:hAnsi="Calibri" w:cstheme="minorBidi"/>
          <w:sz w:val="22"/>
          <w:szCs w:val="22"/>
          <w:lang w:eastAsia="en-US" w:bidi="ar-SA"/>
        </w:rPr>
      </w:pPr>
      <w:r w:rsidRPr="00B45D0F">
        <w:rPr>
          <w:rFonts w:ascii="Calibri" w:eastAsiaTheme="minorEastAsia" w:hAnsi="Calibri" w:cstheme="minorBidi"/>
          <w:sz w:val="22"/>
          <w:szCs w:val="22"/>
          <w:lang w:eastAsia="en-US" w:bidi="ar-SA"/>
        </w:rPr>
        <w:lastRenderedPageBreak/>
        <w:t>типизацию значений через онтологию (Concept), а не через фиксированные типы столбцов;</w:t>
      </w:r>
    </w:p>
    <w:p w14:paraId="29C0029C" w14:textId="50687437" w:rsidR="00B45D0F" w:rsidRPr="00B45D0F" w:rsidRDefault="00B45D0F" w:rsidP="005D30AE">
      <w:pPr>
        <w:pStyle w:val="p1"/>
        <w:numPr>
          <w:ilvl w:val="0"/>
          <w:numId w:val="34"/>
        </w:numPr>
        <w:rPr>
          <w:rFonts w:ascii="Calibri" w:eastAsiaTheme="minorEastAsia" w:hAnsi="Calibri" w:cstheme="minorBidi"/>
          <w:sz w:val="22"/>
          <w:szCs w:val="22"/>
          <w:lang w:eastAsia="en-US" w:bidi="ar-SA"/>
        </w:rPr>
      </w:pPr>
      <w:r w:rsidRPr="00B45D0F">
        <w:rPr>
          <w:rFonts w:ascii="Calibri" w:eastAsiaTheme="minorEastAsia" w:hAnsi="Calibri" w:cstheme="minorBidi"/>
          <w:sz w:val="22"/>
          <w:szCs w:val="22"/>
          <w:lang w:eastAsia="en-US" w:bidi="ar-SA"/>
        </w:rPr>
        <w:t>расширяемость типов значений без изменения структуры базы данных;</w:t>
      </w:r>
    </w:p>
    <w:p w14:paraId="4630F436" w14:textId="523F4017" w:rsidR="00B45D0F" w:rsidRPr="00B45D0F" w:rsidRDefault="00B45D0F" w:rsidP="005D30AE">
      <w:pPr>
        <w:pStyle w:val="p1"/>
        <w:numPr>
          <w:ilvl w:val="0"/>
          <w:numId w:val="34"/>
        </w:numPr>
        <w:rPr>
          <w:rFonts w:ascii="Calibri" w:eastAsiaTheme="minorEastAsia" w:hAnsi="Calibri" w:cstheme="minorBidi"/>
          <w:sz w:val="22"/>
          <w:szCs w:val="22"/>
          <w:lang w:eastAsia="en-US" w:bidi="ar-SA"/>
        </w:rPr>
      </w:pPr>
      <w:r w:rsidRPr="00B45D0F">
        <w:rPr>
          <w:rFonts w:ascii="Calibri" w:eastAsiaTheme="minorEastAsia" w:hAnsi="Calibri" w:cstheme="minorBidi"/>
          <w:sz w:val="22"/>
          <w:szCs w:val="22"/>
          <w:lang w:eastAsia="en-US" w:bidi="ar-SA"/>
        </w:rPr>
        <w:t>повторное использование значений в различных утверждениях;</w:t>
      </w:r>
    </w:p>
    <w:p w14:paraId="200AB7DC" w14:textId="5F8A9196" w:rsidR="00B45D0F" w:rsidRPr="00B45D0F" w:rsidRDefault="00B45D0F" w:rsidP="005D30AE">
      <w:pPr>
        <w:pStyle w:val="p1"/>
        <w:numPr>
          <w:ilvl w:val="0"/>
          <w:numId w:val="34"/>
        </w:numPr>
        <w:rPr>
          <w:rFonts w:ascii="Calibri" w:eastAsiaTheme="minorEastAsia" w:hAnsi="Calibri" w:cstheme="minorBidi"/>
          <w:sz w:val="22"/>
          <w:szCs w:val="22"/>
          <w:lang w:eastAsia="en-US" w:bidi="ar-SA"/>
        </w:rPr>
      </w:pPr>
      <w:r w:rsidRPr="00B45D0F">
        <w:rPr>
          <w:rFonts w:ascii="Calibri" w:eastAsiaTheme="minorEastAsia" w:hAnsi="Calibri" w:cstheme="minorBidi"/>
          <w:sz w:val="22"/>
          <w:szCs w:val="22"/>
          <w:lang w:eastAsia="en-US" w:bidi="ar-SA"/>
        </w:rPr>
        <w:t>сборку сложных значений из элементарных компонентов через граф связей.</w:t>
      </w:r>
    </w:p>
    <w:p w14:paraId="362D047C" w14:textId="7C09275E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 xml:space="preserve">Подтипы значений </w:t>
      </w:r>
      <w:proofErr w:type="spellStart"/>
      <w:r w:rsidRPr="00B45D0F">
        <w:rPr>
          <w:lang w:val="ru-RU"/>
        </w:rPr>
        <w:t>I.Value</w:t>
      </w:r>
      <w:proofErr w:type="spellEnd"/>
      <w:r w:rsidRPr="00B45D0F">
        <w:rPr>
          <w:lang w:val="ru-RU"/>
        </w:rPr>
        <w:t xml:space="preserve"> могут включать такие характеристики, как:</w:t>
      </w:r>
    </w:p>
    <w:p w14:paraId="7811CA4E" w14:textId="455E03C6" w:rsidR="00B45D0F" w:rsidRPr="00B45D0F" w:rsidRDefault="00B45D0F" w:rsidP="005D30AE">
      <w:pPr>
        <w:pStyle w:val="ae"/>
        <w:numPr>
          <w:ilvl w:val="0"/>
          <w:numId w:val="32"/>
        </w:numPr>
        <w:rPr>
          <w:lang w:val="ru-RU"/>
        </w:rPr>
      </w:pPr>
      <w:proofErr w:type="spellStart"/>
      <w:r w:rsidRPr="00B45D0F">
        <w:rPr>
          <w:b/>
          <w:bCs/>
          <w:lang w:val="ru-RU"/>
        </w:rPr>
        <w:t>I.Value.Number</w:t>
      </w:r>
      <w:proofErr w:type="spellEnd"/>
      <w:r w:rsidRPr="00B45D0F">
        <w:rPr>
          <w:lang w:val="ru-RU"/>
        </w:rPr>
        <w:t xml:space="preserve"> — числовые значения;</w:t>
      </w:r>
    </w:p>
    <w:p w14:paraId="5D8B1A8E" w14:textId="42C38DA2" w:rsidR="00B45D0F" w:rsidRPr="00B45D0F" w:rsidRDefault="00B45D0F" w:rsidP="005D30AE">
      <w:pPr>
        <w:pStyle w:val="ae"/>
        <w:numPr>
          <w:ilvl w:val="0"/>
          <w:numId w:val="32"/>
        </w:numPr>
        <w:rPr>
          <w:lang w:val="ru-RU"/>
        </w:rPr>
      </w:pPr>
      <w:proofErr w:type="spellStart"/>
      <w:r w:rsidRPr="00B45D0F">
        <w:rPr>
          <w:b/>
          <w:bCs/>
          <w:lang w:val="ru-RU"/>
        </w:rPr>
        <w:t>I.Value.Text</w:t>
      </w:r>
      <w:proofErr w:type="spellEnd"/>
      <w:r w:rsidRPr="00B45D0F">
        <w:rPr>
          <w:lang w:val="ru-RU"/>
        </w:rPr>
        <w:t xml:space="preserve"> — текстовые значения;</w:t>
      </w:r>
    </w:p>
    <w:p w14:paraId="3C869BF8" w14:textId="631D5D5C" w:rsidR="00B45D0F" w:rsidRPr="00B45D0F" w:rsidRDefault="00B45D0F" w:rsidP="005D30AE">
      <w:pPr>
        <w:pStyle w:val="ae"/>
        <w:numPr>
          <w:ilvl w:val="0"/>
          <w:numId w:val="32"/>
        </w:numPr>
        <w:rPr>
          <w:lang w:val="ru-RU"/>
        </w:rPr>
      </w:pPr>
      <w:proofErr w:type="spellStart"/>
      <w:r w:rsidRPr="00B45D0F">
        <w:rPr>
          <w:b/>
          <w:bCs/>
          <w:lang w:val="ru-RU"/>
        </w:rPr>
        <w:t>I.Value.Bool</w:t>
      </w:r>
      <w:proofErr w:type="spellEnd"/>
      <w:r w:rsidRPr="00B45D0F">
        <w:rPr>
          <w:lang w:val="ru-RU"/>
        </w:rPr>
        <w:t xml:space="preserve"> — логические значения;</w:t>
      </w:r>
    </w:p>
    <w:p w14:paraId="131A3F88" w14:textId="789386A2" w:rsidR="00B45D0F" w:rsidRPr="00B45D0F" w:rsidRDefault="00B45D0F" w:rsidP="005D30AE">
      <w:pPr>
        <w:pStyle w:val="ae"/>
        <w:numPr>
          <w:ilvl w:val="0"/>
          <w:numId w:val="32"/>
        </w:numPr>
        <w:rPr>
          <w:lang w:val="ru-RU"/>
        </w:rPr>
      </w:pPr>
      <w:proofErr w:type="spellStart"/>
      <w:r w:rsidRPr="00B45D0F">
        <w:rPr>
          <w:b/>
          <w:bCs/>
          <w:lang w:val="ru-RU"/>
        </w:rPr>
        <w:t>I.Value.Time</w:t>
      </w:r>
      <w:proofErr w:type="spellEnd"/>
      <w:r w:rsidRPr="00B45D0F">
        <w:rPr>
          <w:lang w:val="ru-RU"/>
        </w:rPr>
        <w:t xml:space="preserve"> — временные значения;</w:t>
      </w:r>
    </w:p>
    <w:p w14:paraId="714459C5" w14:textId="6E84F793" w:rsidR="00B45D0F" w:rsidRPr="00B45D0F" w:rsidRDefault="00B45D0F" w:rsidP="005D30AE">
      <w:pPr>
        <w:pStyle w:val="ae"/>
        <w:numPr>
          <w:ilvl w:val="0"/>
          <w:numId w:val="32"/>
        </w:numPr>
        <w:rPr>
          <w:lang w:val="ru-RU"/>
        </w:rPr>
      </w:pPr>
      <w:proofErr w:type="spellStart"/>
      <w:r w:rsidRPr="00B45D0F">
        <w:rPr>
          <w:b/>
          <w:bCs/>
          <w:lang w:val="ru-RU"/>
        </w:rPr>
        <w:t>I.Value</w:t>
      </w:r>
      <w:proofErr w:type="gramStart"/>
      <w:r w:rsidRPr="00B45D0F">
        <w:rPr>
          <w:b/>
          <w:bCs/>
          <w:lang w:val="ru-RU"/>
        </w:rPr>
        <w:t>.</w:t>
      </w:r>
      <w:proofErr w:type="gramEnd"/>
      <w:r w:rsidRPr="00B45D0F">
        <w:rPr>
          <w:b/>
          <w:bCs/>
          <w:lang w:val="ru-RU"/>
        </w:rPr>
        <w:t>Reference</w:t>
      </w:r>
      <w:proofErr w:type="spellEnd"/>
      <w:r w:rsidRPr="00B45D0F">
        <w:rPr>
          <w:lang w:val="ru-RU"/>
        </w:rPr>
        <w:t xml:space="preserve"> — ссылочные значения</w:t>
      </w:r>
      <w:r>
        <w:rPr>
          <w:lang w:val="ru-RU"/>
        </w:rPr>
        <w:t xml:space="preserve"> (через которые могут быть заданы более сложные информационные объекты, включая списки, множества, модели, чертежи, технологические карты и т.п.)</w:t>
      </w:r>
      <w:r w:rsidRPr="00B45D0F">
        <w:rPr>
          <w:lang w:val="ru-RU"/>
        </w:rPr>
        <w:t>.</w:t>
      </w:r>
    </w:p>
    <w:p w14:paraId="78BBBDC2" w14:textId="1B9D0137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t>Такое разделение позволяет:</w:t>
      </w:r>
    </w:p>
    <w:p w14:paraId="556BBAEE" w14:textId="402D920F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r w:rsidRPr="00B45D0F">
        <w:rPr>
          <w:lang w:val="ru-RU"/>
        </w:rPr>
        <w:t>строго типизировать значения;</w:t>
      </w:r>
    </w:p>
    <w:p w14:paraId="20EF1541" w14:textId="29A6801C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proofErr w:type="spellStart"/>
      <w:r w:rsidRPr="00B45D0F">
        <w:rPr>
          <w:lang w:val="ru-RU"/>
        </w:rPr>
        <w:t>валидировать</w:t>
      </w:r>
      <w:proofErr w:type="spellEnd"/>
      <w:r w:rsidRPr="00B45D0F">
        <w:rPr>
          <w:lang w:val="ru-RU"/>
        </w:rPr>
        <w:t xml:space="preserve"> их в соответствии с </w:t>
      </w:r>
      <w:r>
        <w:rPr>
          <w:lang w:val="ru-RU"/>
        </w:rPr>
        <w:t>ограничениями и условиями</w:t>
      </w:r>
      <w:r w:rsidRPr="00B45D0F">
        <w:rPr>
          <w:lang w:val="ru-RU"/>
        </w:rPr>
        <w:t xml:space="preserve"> предикатов;</w:t>
      </w:r>
    </w:p>
    <w:p w14:paraId="4D4ADA94" w14:textId="242EFBCE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r w:rsidRPr="00B45D0F">
        <w:rPr>
          <w:lang w:val="ru-RU"/>
        </w:rPr>
        <w:t>расширять набор типов значений без изменения основной схемы данных.</w:t>
      </w:r>
    </w:p>
    <w:p w14:paraId="51700B75" w14:textId="74071F51" w:rsidR="00B45D0F" w:rsidRPr="00B45D0F" w:rsidRDefault="00B45D0F" w:rsidP="00C139CD">
      <w:pPr>
        <w:pStyle w:val="21"/>
      </w:pPr>
      <w:r>
        <w:t>Идентификация значений</w:t>
      </w:r>
    </w:p>
    <w:p w14:paraId="068D5883" w14:textId="0DAF8973" w:rsidR="00B45D0F" w:rsidRDefault="00B45D0F" w:rsidP="00B45D0F">
      <w:pPr>
        <w:jc w:val="both"/>
        <w:rPr>
          <w:lang w:val="ru-RU"/>
        </w:rPr>
      </w:pPr>
      <w:r w:rsidRPr="00B45D0F">
        <w:rPr>
          <w:lang w:val="ru-RU"/>
        </w:rPr>
        <w:t xml:space="preserve">Каждое значение в системе имеет глобальный идентификатор </w:t>
      </w:r>
      <w:proofErr w:type="spellStart"/>
      <w:r w:rsidRPr="00B45D0F">
        <w:rPr>
          <w:lang w:val="ru-RU"/>
        </w:rPr>
        <w:t>value_id</w:t>
      </w:r>
      <w:proofErr w:type="spellEnd"/>
      <w:r>
        <w:rPr>
          <w:lang w:val="ru-RU"/>
        </w:rPr>
        <w:t xml:space="preserve"> в таблице </w:t>
      </w:r>
      <w:r>
        <w:t>Value</w:t>
      </w:r>
      <w:r>
        <w:rPr>
          <w:lang w:val="ru-RU"/>
        </w:rPr>
        <w:t>, имеющей следующую структуру:</w:t>
      </w:r>
    </w:p>
    <w:p w14:paraId="2188C358" w14:textId="1F46DC2F" w:rsidR="00B45D0F" w:rsidRPr="00B45D0F" w:rsidRDefault="00B45D0F" w:rsidP="005D30AE">
      <w:pPr>
        <w:pStyle w:val="ae"/>
        <w:numPr>
          <w:ilvl w:val="0"/>
          <w:numId w:val="24"/>
        </w:numPr>
        <w:rPr>
          <w:lang w:val="ru-RU"/>
        </w:rPr>
      </w:pPr>
      <w:r>
        <w:rPr>
          <w:b/>
          <w:bCs/>
        </w:rPr>
        <w:t>value</w:t>
      </w:r>
      <w:r w:rsidRPr="00B45D0F">
        <w:rPr>
          <w:b/>
          <w:bCs/>
          <w:lang w:val="ru-RU"/>
        </w:rPr>
        <w:t xml:space="preserve"> _</w:t>
      </w:r>
      <w:r w:rsidRPr="0089713A">
        <w:rPr>
          <w:b/>
          <w:bCs/>
        </w:rPr>
        <w:t>id</w:t>
      </w:r>
      <w:r w:rsidRPr="00B45D0F">
        <w:rPr>
          <w:lang w:val="ru-RU"/>
        </w:rPr>
        <w:t xml:space="preserve"> </w:t>
      </w:r>
      <w:r>
        <w:rPr>
          <w:lang w:val="ru-RU"/>
        </w:rPr>
        <w:t>–</w:t>
      </w:r>
      <w:r w:rsidRPr="00B45D0F">
        <w:rPr>
          <w:lang w:val="ru-RU"/>
        </w:rPr>
        <w:t xml:space="preserve"> </w:t>
      </w:r>
      <w:r>
        <w:rPr>
          <w:lang w:val="ru-RU"/>
        </w:rPr>
        <w:t xml:space="preserve">сквозной идентификатор </w:t>
      </w:r>
      <w:proofErr w:type="gramStart"/>
      <w:r>
        <w:rPr>
          <w:lang w:val="ru-RU"/>
        </w:rPr>
        <w:t>значения</w:t>
      </w:r>
      <w:r w:rsidRPr="00B45D0F">
        <w:rPr>
          <w:lang w:val="ru-RU"/>
        </w:rPr>
        <w:t>;</w:t>
      </w:r>
      <w:proofErr w:type="gramEnd"/>
    </w:p>
    <w:p w14:paraId="16BAC8E9" w14:textId="03901EBC" w:rsidR="00B45D0F" w:rsidRPr="00B45D0F" w:rsidRDefault="00B45D0F" w:rsidP="005D30AE">
      <w:pPr>
        <w:pStyle w:val="ae"/>
        <w:numPr>
          <w:ilvl w:val="0"/>
          <w:numId w:val="24"/>
        </w:numPr>
        <w:rPr>
          <w:lang w:val="ru-RU"/>
        </w:rPr>
      </w:pPr>
      <w:r>
        <w:rPr>
          <w:b/>
          <w:bCs/>
        </w:rPr>
        <w:t>concept</w:t>
      </w:r>
      <w:r w:rsidRPr="00B45D0F">
        <w:rPr>
          <w:b/>
          <w:bCs/>
          <w:lang w:val="ru-RU"/>
        </w:rPr>
        <w:t>_</w:t>
      </w:r>
      <w:r>
        <w:rPr>
          <w:b/>
          <w:bCs/>
        </w:rPr>
        <w:t>id</w:t>
      </w:r>
      <w:r w:rsidRPr="00B45D0F">
        <w:rPr>
          <w:b/>
          <w:bCs/>
          <w:lang w:val="ru-RU"/>
        </w:rPr>
        <w:t xml:space="preserve"> </w:t>
      </w:r>
      <w:r w:rsidRPr="00B45D0F">
        <w:rPr>
          <w:lang w:val="ru-RU"/>
        </w:rPr>
        <w:t xml:space="preserve">– </w:t>
      </w:r>
      <w:r w:rsidRPr="0089713A">
        <w:rPr>
          <w:lang w:val="ru-RU"/>
        </w:rPr>
        <w:t>т</w:t>
      </w:r>
      <w:r>
        <w:rPr>
          <w:lang w:val="ru-RU"/>
        </w:rPr>
        <w:t>ип</w:t>
      </w:r>
      <w:r w:rsidRPr="00B45D0F">
        <w:rPr>
          <w:lang w:val="ru-RU"/>
        </w:rPr>
        <w:t xml:space="preserve"> </w:t>
      </w:r>
      <w:r>
        <w:rPr>
          <w:lang w:val="ru-RU"/>
        </w:rPr>
        <w:t xml:space="preserve">данных, хранимый в данном </w:t>
      </w:r>
      <w:proofErr w:type="gramStart"/>
      <w:r>
        <w:rPr>
          <w:lang w:val="ru-RU"/>
        </w:rPr>
        <w:t>значении;</w:t>
      </w:r>
      <w:proofErr w:type="gramEnd"/>
    </w:p>
    <w:p w14:paraId="16BA4021" w14:textId="7F941486" w:rsidR="00B45D0F" w:rsidRPr="00B45D0F" w:rsidRDefault="00C139CD" w:rsidP="005D30AE">
      <w:pPr>
        <w:pStyle w:val="ae"/>
        <w:numPr>
          <w:ilvl w:val="0"/>
          <w:numId w:val="24"/>
        </w:numPr>
        <w:rPr>
          <w:lang w:val="ru-RU"/>
        </w:rPr>
      </w:pPr>
      <w:r>
        <w:rPr>
          <w:b/>
          <w:bCs/>
        </w:rPr>
        <w:t>changed</w:t>
      </w:r>
      <w:r w:rsidR="00B45D0F" w:rsidRPr="00B45D0F">
        <w:rPr>
          <w:b/>
          <w:bCs/>
          <w:lang w:val="ru-RU"/>
        </w:rPr>
        <w:t>_</w:t>
      </w:r>
      <w:r w:rsidR="00B45D0F">
        <w:rPr>
          <w:b/>
          <w:bCs/>
        </w:rPr>
        <w:t>at</w:t>
      </w:r>
      <w:r w:rsidR="00B45D0F" w:rsidRPr="00B45D0F">
        <w:rPr>
          <w:lang w:val="ru-RU"/>
        </w:rPr>
        <w:t xml:space="preserve"> – </w:t>
      </w:r>
      <w:r w:rsidR="00B45D0F">
        <w:rPr>
          <w:lang w:val="ru-RU"/>
        </w:rPr>
        <w:t xml:space="preserve">дата </w:t>
      </w:r>
      <w:r>
        <w:rPr>
          <w:lang w:val="ru-RU"/>
        </w:rPr>
        <w:t>изменения</w:t>
      </w:r>
      <w:r w:rsidR="00B45D0F">
        <w:rPr>
          <w:lang w:val="ru-RU"/>
        </w:rPr>
        <w:t xml:space="preserve"> </w:t>
      </w:r>
      <w:proofErr w:type="gramStart"/>
      <w:r w:rsidR="00B45D0F">
        <w:rPr>
          <w:lang w:val="ru-RU"/>
        </w:rPr>
        <w:t>значения</w:t>
      </w:r>
      <w:r w:rsidR="00B45D0F" w:rsidRPr="00B45D0F">
        <w:rPr>
          <w:lang w:val="ru-RU"/>
        </w:rPr>
        <w:t>;</w:t>
      </w:r>
      <w:proofErr w:type="gramEnd"/>
    </w:p>
    <w:p w14:paraId="3043FBB3" w14:textId="00D1AAAD" w:rsidR="00B45D0F" w:rsidRPr="00B45D0F" w:rsidRDefault="00B45D0F" w:rsidP="00B45D0F">
      <w:pPr>
        <w:jc w:val="both"/>
        <w:rPr>
          <w:lang w:val="ru-RU"/>
        </w:rPr>
      </w:pPr>
      <w:r w:rsidRPr="00B45D0F">
        <w:rPr>
          <w:lang w:val="ru-RU"/>
        </w:rPr>
        <w:t>Инварианты:</w:t>
      </w:r>
    </w:p>
    <w:p w14:paraId="3B1BCF94" w14:textId="16744BB2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proofErr w:type="spellStart"/>
      <w:r w:rsidRPr="00B45D0F">
        <w:rPr>
          <w:lang w:val="ru-RU"/>
        </w:rPr>
        <w:t>value_id</w:t>
      </w:r>
      <w:proofErr w:type="spellEnd"/>
      <w:r w:rsidRPr="00B45D0F">
        <w:rPr>
          <w:lang w:val="ru-RU"/>
        </w:rPr>
        <w:t xml:space="preserve"> уникален во всей системе, а не внутри конкретного типа значений;</w:t>
      </w:r>
    </w:p>
    <w:p w14:paraId="6DB31E1F" w14:textId="77777777" w:rsid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r w:rsidRPr="00B45D0F">
        <w:rPr>
          <w:lang w:val="ru-RU"/>
        </w:rPr>
        <w:t xml:space="preserve">один </w:t>
      </w:r>
      <w:proofErr w:type="spellStart"/>
      <w:r w:rsidRPr="00B45D0F">
        <w:rPr>
          <w:lang w:val="ru-RU"/>
        </w:rPr>
        <w:t>value_id</w:t>
      </w:r>
      <w:proofErr w:type="spellEnd"/>
      <w:r w:rsidRPr="00B45D0F">
        <w:rPr>
          <w:lang w:val="ru-RU"/>
        </w:rPr>
        <w:t xml:space="preserve"> соответствует ровно одному значению;</w:t>
      </w:r>
    </w:p>
    <w:p w14:paraId="0F7FC205" w14:textId="1F303AAA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r w:rsidRPr="00B45D0F">
        <w:t>concept</w:t>
      </w:r>
      <w:r w:rsidRPr="00B45D0F">
        <w:rPr>
          <w:lang w:val="ru-RU"/>
        </w:rPr>
        <w:t>_</w:t>
      </w:r>
      <w:r w:rsidRPr="00B45D0F">
        <w:t>id</w:t>
      </w:r>
      <w:r w:rsidRPr="00B45D0F">
        <w:rPr>
          <w:lang w:val="ru-RU"/>
        </w:rPr>
        <w:t xml:space="preserve"> определяет семантический тип </w:t>
      </w:r>
      <w:proofErr w:type="gramStart"/>
      <w:r w:rsidRPr="00B45D0F">
        <w:rPr>
          <w:lang w:val="ru-RU"/>
        </w:rPr>
        <w:t>значения;</w:t>
      </w:r>
      <w:proofErr w:type="gramEnd"/>
    </w:p>
    <w:p w14:paraId="449495AF" w14:textId="5444E6F4" w:rsidR="00B45D0F" w:rsidRPr="00B45D0F" w:rsidRDefault="00B45D0F" w:rsidP="005D30AE">
      <w:pPr>
        <w:pStyle w:val="ae"/>
        <w:numPr>
          <w:ilvl w:val="0"/>
          <w:numId w:val="29"/>
        </w:numPr>
        <w:rPr>
          <w:lang w:val="ru-RU"/>
        </w:rPr>
      </w:pPr>
      <w:r w:rsidRPr="00B45D0F">
        <w:rPr>
          <w:lang w:val="ru-RU"/>
        </w:rPr>
        <w:t xml:space="preserve">каждый </w:t>
      </w:r>
      <w:proofErr w:type="spellStart"/>
      <w:r w:rsidRPr="00B45D0F">
        <w:rPr>
          <w:lang w:val="ru-RU"/>
        </w:rPr>
        <w:t>value_id</w:t>
      </w:r>
      <w:proofErr w:type="spellEnd"/>
      <w:r w:rsidRPr="00B45D0F">
        <w:rPr>
          <w:lang w:val="ru-RU"/>
        </w:rPr>
        <w:t xml:space="preserve"> хранится ровно в одной </w:t>
      </w:r>
      <w:proofErr w:type="spellStart"/>
      <w:r w:rsidRPr="00B45D0F">
        <w:rPr>
          <w:lang w:val="ru-RU"/>
        </w:rPr>
        <w:t>payload</w:t>
      </w:r>
      <w:proofErr w:type="spellEnd"/>
      <w:r w:rsidRPr="00B45D0F">
        <w:rPr>
          <w:lang w:val="ru-RU"/>
        </w:rPr>
        <w:t>-таблице, соответствующей его типу.</w:t>
      </w:r>
    </w:p>
    <w:p w14:paraId="133F286E" w14:textId="77777777" w:rsidR="00B45D0F" w:rsidRPr="00B45D0F" w:rsidRDefault="00B45D0F" w:rsidP="00B45D0F">
      <w:pPr>
        <w:jc w:val="both"/>
        <w:rPr>
          <w:lang w:val="ru-RU"/>
        </w:rPr>
      </w:pPr>
      <w:r w:rsidRPr="00B45D0F">
        <w:rPr>
          <w:lang w:val="ru-RU"/>
        </w:rPr>
        <w:t>Таким образом:</w:t>
      </w:r>
    </w:p>
    <w:p w14:paraId="78FEACDE" w14:textId="109961C3" w:rsidR="00B45D0F" w:rsidRPr="00B45D0F" w:rsidRDefault="00B45D0F" w:rsidP="005D30AE">
      <w:pPr>
        <w:pStyle w:val="ae"/>
        <w:numPr>
          <w:ilvl w:val="0"/>
          <w:numId w:val="33"/>
        </w:numPr>
        <w:jc w:val="both"/>
        <w:rPr>
          <w:lang w:val="ru-RU"/>
        </w:rPr>
      </w:pPr>
      <w:proofErr w:type="spellStart"/>
      <w:r w:rsidRPr="00B45D0F">
        <w:rPr>
          <w:lang w:val="ru-RU"/>
        </w:rPr>
        <w:t>value_id</w:t>
      </w:r>
      <w:proofErr w:type="spellEnd"/>
      <w:r w:rsidRPr="00B45D0F">
        <w:rPr>
          <w:lang w:val="ru-RU"/>
        </w:rPr>
        <w:t xml:space="preserve"> </w:t>
      </w:r>
      <w:r>
        <w:rPr>
          <w:lang w:val="ru-RU"/>
        </w:rPr>
        <w:t>может использоваться</w:t>
      </w:r>
      <w:r w:rsidRPr="00B45D0F">
        <w:rPr>
          <w:lang w:val="ru-RU"/>
        </w:rPr>
        <w:t xml:space="preserve"> в графе (через Edge)</w:t>
      </w:r>
      <w:r>
        <w:rPr>
          <w:lang w:val="ru-RU"/>
        </w:rPr>
        <w:t xml:space="preserve"> для формирования сложных типов</w:t>
      </w:r>
      <w:r w:rsidRPr="00B45D0F">
        <w:rPr>
          <w:lang w:val="ru-RU"/>
        </w:rPr>
        <w:t>;</w:t>
      </w:r>
    </w:p>
    <w:p w14:paraId="5D3AC798" w14:textId="2B6802E5" w:rsidR="00B45D0F" w:rsidRPr="00B45D0F" w:rsidRDefault="00B45D0F" w:rsidP="005D30AE">
      <w:pPr>
        <w:pStyle w:val="ae"/>
        <w:numPr>
          <w:ilvl w:val="0"/>
          <w:numId w:val="33"/>
        </w:numPr>
        <w:jc w:val="both"/>
        <w:rPr>
          <w:lang w:val="ru-RU"/>
        </w:rPr>
      </w:pPr>
      <w:r w:rsidRPr="00B45D0F">
        <w:rPr>
          <w:lang w:val="ru-RU"/>
        </w:rPr>
        <w:t xml:space="preserve">физические данные значения хранятся в </w:t>
      </w:r>
      <w:proofErr w:type="spellStart"/>
      <w:r w:rsidRPr="00B45D0F">
        <w:rPr>
          <w:lang w:val="ru-RU"/>
        </w:rPr>
        <w:t>payload</w:t>
      </w:r>
      <w:proofErr w:type="spellEnd"/>
      <w:r w:rsidRPr="00B45D0F">
        <w:rPr>
          <w:lang w:val="ru-RU"/>
        </w:rPr>
        <w:t>-таблицах</w:t>
      </w:r>
      <w:r>
        <w:rPr>
          <w:lang w:val="ru-RU"/>
        </w:rPr>
        <w:t>, каждая из которых обслуживает один примитивный тип значений</w:t>
      </w:r>
      <w:r w:rsidRPr="00B45D0F">
        <w:rPr>
          <w:lang w:val="ru-RU"/>
        </w:rPr>
        <w:t>;</w:t>
      </w:r>
    </w:p>
    <w:p w14:paraId="78141851" w14:textId="23D591F3" w:rsidR="00B45D0F" w:rsidRDefault="00B45D0F" w:rsidP="005D30AE">
      <w:pPr>
        <w:pStyle w:val="ae"/>
        <w:numPr>
          <w:ilvl w:val="0"/>
          <w:numId w:val="33"/>
        </w:numPr>
        <w:jc w:val="both"/>
        <w:rPr>
          <w:lang w:val="ru-RU"/>
        </w:rPr>
      </w:pPr>
      <w:r w:rsidRPr="00B45D0F">
        <w:rPr>
          <w:lang w:val="ru-RU"/>
        </w:rPr>
        <w:t>не существует «анонимных» или неидентифицируемых значений.</w:t>
      </w:r>
    </w:p>
    <w:p w14:paraId="59CF78E8" w14:textId="08EE1129" w:rsidR="00B45D0F" w:rsidRPr="00B45D0F" w:rsidRDefault="00B45D0F" w:rsidP="00C139CD">
      <w:pPr>
        <w:pStyle w:val="21"/>
      </w:pPr>
      <w:r>
        <w:t>Примеры определения значений</w:t>
      </w:r>
    </w:p>
    <w:p w14:paraId="661D8FDF" w14:textId="77777777" w:rsidR="00B45D0F" w:rsidRDefault="00B45D0F" w:rsidP="00B45D0F">
      <w:pPr>
        <w:jc w:val="both"/>
        <w:rPr>
          <w:b/>
          <w:bCs/>
          <w:lang w:val="ru-RU"/>
        </w:rPr>
      </w:pPr>
      <w:r w:rsidRPr="00B45D0F">
        <w:rPr>
          <w:b/>
          <w:bCs/>
          <w:lang w:val="ru-RU"/>
        </w:rPr>
        <w:t xml:space="preserve">Пример 1: </w:t>
      </w:r>
    </w:p>
    <w:p w14:paraId="28BBCDB1" w14:textId="1F50496D" w:rsidR="00B45D0F" w:rsidRDefault="00B45D0F" w:rsidP="00B45D0F">
      <w:pPr>
        <w:jc w:val="both"/>
        <w:rPr>
          <w:lang w:val="ru-RU"/>
        </w:rPr>
      </w:pPr>
      <w:r>
        <w:rPr>
          <w:lang w:val="ru-RU"/>
        </w:rPr>
        <w:lastRenderedPageBreak/>
        <w:t xml:space="preserve">Чтобы определить числовое значение скорости движения автомобиля, может использоваться: </w:t>
      </w:r>
    </w:p>
    <w:p w14:paraId="3DF57F8B" w14:textId="77777777" w:rsidR="00B45D0F" w:rsidRDefault="00B45D0F" w:rsidP="005D30AE">
      <w:pPr>
        <w:pStyle w:val="ae"/>
        <w:numPr>
          <w:ilvl w:val="0"/>
          <w:numId w:val="36"/>
        </w:numPr>
        <w:spacing w:after="0"/>
        <w:jc w:val="both"/>
        <w:rPr>
          <w:lang w:val="ru-RU"/>
        </w:rPr>
      </w:pPr>
      <w:r w:rsidRPr="00B45D0F">
        <w:rPr>
          <w:lang w:val="ru-RU"/>
        </w:rPr>
        <w:t>предикат (</w:t>
      </w:r>
      <w:r w:rsidRPr="00B45D0F">
        <w:t>O</w:t>
      </w:r>
      <w:r w:rsidRPr="00B45D0F">
        <w:rPr>
          <w:lang w:val="ru-RU"/>
        </w:rPr>
        <w:t>.</w:t>
      </w:r>
      <w:r w:rsidRPr="00B45D0F">
        <w:t>Thing</w:t>
      </w:r>
      <w:r w:rsidRPr="00B45D0F">
        <w:rPr>
          <w:lang w:val="ru-RU"/>
        </w:rPr>
        <w:t>)</w:t>
      </w:r>
      <w:r>
        <w:rPr>
          <w:lang w:val="ru-RU"/>
        </w:rPr>
        <w:t xml:space="preserve"> </w:t>
      </w:r>
      <w:r w:rsidRPr="00B45D0F">
        <w:rPr>
          <w:lang w:val="ru-RU"/>
        </w:rPr>
        <w:t>—</w:t>
      </w:r>
      <w:r>
        <w:t>has</w:t>
      </w:r>
      <w:r w:rsidRPr="00B45D0F">
        <w:rPr>
          <w:lang w:val="ru-RU"/>
        </w:rPr>
        <w:t>_</w:t>
      </w:r>
      <w:r>
        <w:t>parameter</w:t>
      </w:r>
      <w:r w:rsidRPr="00B45D0F">
        <w:rPr>
          <w:lang w:val="ru-RU"/>
        </w:rPr>
        <w:t>→ (</w:t>
      </w:r>
      <w:r>
        <w:t>I</w:t>
      </w:r>
      <w:r w:rsidRPr="00B45D0F">
        <w:rPr>
          <w:lang w:val="ru-RU"/>
        </w:rPr>
        <w:t>.</w:t>
      </w:r>
      <w:r>
        <w:t>Dynamics</w:t>
      </w:r>
      <w:r w:rsidRPr="00B45D0F">
        <w:rPr>
          <w:lang w:val="ru-RU"/>
        </w:rPr>
        <w:t>) (</w:t>
      </w:r>
      <w:r>
        <w:rPr>
          <w:lang w:val="ru-RU"/>
        </w:rPr>
        <w:t>а</w:t>
      </w:r>
      <w:r w:rsidRPr="00B45D0F">
        <w:rPr>
          <w:lang w:val="ru-RU"/>
        </w:rPr>
        <w:t xml:space="preserve"> </w:t>
      </w:r>
      <w:r>
        <w:rPr>
          <w:lang w:val="ru-RU"/>
        </w:rPr>
        <w:t>также ряд других предикатов</w:t>
      </w:r>
      <w:r w:rsidRPr="00B45D0F">
        <w:rPr>
          <w:lang w:val="ru-RU"/>
        </w:rPr>
        <w:t xml:space="preserve">), </w:t>
      </w:r>
    </w:p>
    <w:p w14:paraId="4086F8A9" w14:textId="48F018D5" w:rsidR="00B45D0F" w:rsidRPr="00B45D0F" w:rsidRDefault="00B45D0F" w:rsidP="00B45D0F">
      <w:pPr>
        <w:spacing w:after="0"/>
        <w:jc w:val="both"/>
        <w:rPr>
          <w:lang w:val="ru-RU"/>
        </w:rPr>
      </w:pPr>
      <w:r w:rsidRPr="00B45D0F">
        <w:rPr>
          <w:i/>
          <w:iCs/>
          <w:lang w:val="ru-RU"/>
        </w:rPr>
        <w:t>чтобы создать</w:t>
      </w:r>
      <w:r w:rsidRPr="00B45D0F">
        <w:rPr>
          <w:lang w:val="ru-RU"/>
        </w:rPr>
        <w:t xml:space="preserve"> </w:t>
      </w:r>
    </w:p>
    <w:p w14:paraId="110ADBAD" w14:textId="77777777" w:rsidR="00B45D0F" w:rsidRDefault="00B45D0F" w:rsidP="005D30AE">
      <w:pPr>
        <w:pStyle w:val="ae"/>
        <w:numPr>
          <w:ilvl w:val="0"/>
          <w:numId w:val="36"/>
        </w:numPr>
        <w:spacing w:after="0"/>
        <w:jc w:val="both"/>
      </w:pPr>
      <w:r w:rsidRPr="00B45D0F">
        <w:rPr>
          <w:b/>
          <w:bCs/>
          <w:lang w:val="ru-RU"/>
        </w:rPr>
        <w:t>утверждение</w:t>
      </w:r>
      <w:r w:rsidRPr="00B45D0F">
        <w:rPr>
          <w:b/>
          <w:bCs/>
        </w:rPr>
        <w:t xml:space="preserve"> Assertion_Speed_001</w:t>
      </w:r>
      <w:r w:rsidRPr="00B45D0F">
        <w:t xml:space="preserve"> (</w:t>
      </w:r>
      <w:r>
        <w:t>Entry</w:t>
      </w:r>
      <w:r w:rsidRPr="00B45D0F">
        <w:t>-</w:t>
      </w:r>
      <w:r w:rsidRPr="00B45D0F">
        <w:rPr>
          <w:lang w:val="ru-RU"/>
        </w:rPr>
        <w:t>экземпляр</w:t>
      </w:r>
      <w:r w:rsidRPr="00B45D0F">
        <w:t xml:space="preserve"> </w:t>
      </w:r>
      <w:proofErr w:type="spellStart"/>
      <w:r>
        <w:t>I</w:t>
      </w:r>
      <w:r w:rsidRPr="00B45D0F">
        <w:t>.</w:t>
      </w:r>
      <w:r>
        <w:t>Assertion</w:t>
      </w:r>
      <w:proofErr w:type="spellEnd"/>
      <w:r w:rsidRPr="00B45D0F">
        <w:t xml:space="preserve">) </w:t>
      </w:r>
    </w:p>
    <w:p w14:paraId="7A1F5025" w14:textId="090146EE" w:rsidR="00B45D0F" w:rsidRPr="00B45D0F" w:rsidRDefault="00B45D0F" w:rsidP="00B45D0F">
      <w:pPr>
        <w:spacing w:after="0"/>
        <w:jc w:val="both"/>
      </w:pPr>
      <w:r w:rsidRPr="00B45D0F">
        <w:rPr>
          <w:i/>
          <w:iCs/>
          <w:lang w:val="ru-RU"/>
        </w:rPr>
        <w:t>о</w:t>
      </w:r>
      <w:r w:rsidRPr="00B45D0F">
        <w:rPr>
          <w:i/>
          <w:iCs/>
        </w:rPr>
        <w:t xml:space="preserve"> </w:t>
      </w:r>
      <w:r w:rsidRPr="00B45D0F">
        <w:rPr>
          <w:i/>
          <w:iCs/>
          <w:lang w:val="ru-RU"/>
        </w:rPr>
        <w:t>том</w:t>
      </w:r>
      <w:r w:rsidRPr="00B45D0F">
        <w:rPr>
          <w:i/>
          <w:iCs/>
        </w:rPr>
        <w:t xml:space="preserve">, </w:t>
      </w:r>
      <w:r w:rsidRPr="00B45D0F">
        <w:rPr>
          <w:i/>
          <w:iCs/>
          <w:lang w:val="ru-RU"/>
        </w:rPr>
        <w:t>что</w:t>
      </w:r>
      <w:r w:rsidRPr="00B45D0F">
        <w:t xml:space="preserve"> </w:t>
      </w:r>
    </w:p>
    <w:p w14:paraId="25937FEA" w14:textId="77777777" w:rsidR="00B45D0F" w:rsidRDefault="00B45D0F" w:rsidP="005D30AE">
      <w:pPr>
        <w:pStyle w:val="ae"/>
        <w:numPr>
          <w:ilvl w:val="0"/>
          <w:numId w:val="36"/>
        </w:numPr>
        <w:spacing w:after="0"/>
        <w:jc w:val="both"/>
      </w:pPr>
      <w:r>
        <w:rPr>
          <w:lang w:val="ru-RU"/>
        </w:rPr>
        <w:t>объект</w:t>
      </w:r>
      <w:r w:rsidRPr="00B45D0F">
        <w:t xml:space="preserve"> </w:t>
      </w:r>
      <w:r>
        <w:t>Car</w:t>
      </w:r>
      <w:r w:rsidRPr="00B45D0F">
        <w:t>001 (</w:t>
      </w:r>
      <w:r>
        <w:t>Entry</w:t>
      </w:r>
      <w:r w:rsidRPr="00B45D0F">
        <w:t>-</w:t>
      </w:r>
      <w:r>
        <w:rPr>
          <w:lang w:val="ru-RU"/>
        </w:rPr>
        <w:t>экземпляр</w:t>
      </w:r>
      <w:r w:rsidRPr="00B45D0F">
        <w:t xml:space="preserve"> </w:t>
      </w:r>
      <w:proofErr w:type="spellStart"/>
      <w:r w:rsidRPr="00B45D0F">
        <w:t>O.Thing.EngineeredObject.Vehicle</w:t>
      </w:r>
      <w:proofErr w:type="spellEnd"/>
      <w:r w:rsidRPr="00B45D0F">
        <w:t xml:space="preserve">) </w:t>
      </w:r>
    </w:p>
    <w:p w14:paraId="11088936" w14:textId="69E8798C" w:rsidR="00B45D0F" w:rsidRPr="00B45D0F" w:rsidRDefault="00B45D0F" w:rsidP="00B45D0F">
      <w:pPr>
        <w:spacing w:after="0"/>
        <w:jc w:val="both"/>
      </w:pPr>
      <w:r>
        <w:rPr>
          <w:i/>
          <w:iCs/>
          <w:lang w:val="ru-RU"/>
        </w:rPr>
        <w:t xml:space="preserve">который </w:t>
      </w:r>
      <w:r w:rsidRPr="00B45D0F">
        <w:rPr>
          <w:i/>
          <w:iCs/>
          <w:lang w:val="ru-RU"/>
        </w:rPr>
        <w:t>обладает</w:t>
      </w:r>
      <w:r w:rsidRPr="00B45D0F">
        <w:t xml:space="preserve"> </w:t>
      </w:r>
    </w:p>
    <w:p w14:paraId="46A52CA6" w14:textId="77777777" w:rsidR="00B45D0F" w:rsidRPr="00B72989" w:rsidRDefault="00B45D0F" w:rsidP="005D30AE">
      <w:pPr>
        <w:pStyle w:val="ae"/>
        <w:numPr>
          <w:ilvl w:val="0"/>
          <w:numId w:val="36"/>
        </w:numPr>
        <w:spacing w:after="0"/>
        <w:jc w:val="both"/>
      </w:pPr>
      <w:r w:rsidRPr="00B45D0F">
        <w:rPr>
          <w:lang w:val="ru-RU"/>
        </w:rPr>
        <w:t>характеристикой</w:t>
      </w:r>
      <w:r w:rsidRPr="00B72989">
        <w:t xml:space="preserve"> </w:t>
      </w:r>
      <w:proofErr w:type="spellStart"/>
      <w:r>
        <w:t>Speed</w:t>
      </w:r>
      <w:r w:rsidRPr="00B72989">
        <w:t>_</w:t>
      </w:r>
      <w:r>
        <w:t>scalar</w:t>
      </w:r>
      <w:proofErr w:type="spellEnd"/>
      <w:r w:rsidRPr="00B72989">
        <w:t xml:space="preserve"> (</w:t>
      </w:r>
      <w:r>
        <w:t>Entry</w:t>
      </w:r>
      <w:r w:rsidRPr="00B72989">
        <w:t>-</w:t>
      </w:r>
      <w:r w:rsidRPr="00B45D0F">
        <w:rPr>
          <w:lang w:val="ru-RU"/>
        </w:rPr>
        <w:t>экземпляр</w:t>
      </w:r>
      <w:r w:rsidRPr="00B72989">
        <w:t xml:space="preserve"> </w:t>
      </w:r>
      <w:proofErr w:type="spellStart"/>
      <w:r>
        <w:t>I</w:t>
      </w:r>
      <w:r w:rsidRPr="00B72989">
        <w:t>.</w:t>
      </w:r>
      <w:r>
        <w:t>Dynamics</w:t>
      </w:r>
      <w:r w:rsidRPr="00B72989">
        <w:t>.</w:t>
      </w:r>
      <w:r>
        <w:t>Moving</w:t>
      </w:r>
      <w:proofErr w:type="spellEnd"/>
      <w:r w:rsidRPr="00B72989">
        <w:t xml:space="preserve">) </w:t>
      </w:r>
    </w:p>
    <w:p w14:paraId="5EABE2D5" w14:textId="6E762CE5" w:rsidR="00B45D0F" w:rsidRPr="00B45D0F" w:rsidRDefault="00B45D0F" w:rsidP="00B45D0F">
      <w:pPr>
        <w:spacing w:after="0"/>
        <w:jc w:val="both"/>
        <w:rPr>
          <w:lang w:val="ru-RU"/>
        </w:rPr>
      </w:pPr>
      <w:r w:rsidRPr="00B45D0F">
        <w:rPr>
          <w:i/>
          <w:iCs/>
          <w:lang w:val="ru-RU"/>
        </w:rPr>
        <w:t>в определенный момент времени, когда она была измерена в связи с</w:t>
      </w:r>
      <w:r w:rsidRPr="00B45D0F">
        <w:rPr>
          <w:lang w:val="ru-RU"/>
        </w:rPr>
        <w:t xml:space="preserve"> </w:t>
      </w:r>
    </w:p>
    <w:p w14:paraId="23E5C123" w14:textId="77777777" w:rsidR="00B45D0F" w:rsidRDefault="00B45D0F" w:rsidP="005D30AE">
      <w:pPr>
        <w:pStyle w:val="ae"/>
        <w:numPr>
          <w:ilvl w:val="0"/>
          <w:numId w:val="36"/>
        </w:numPr>
        <w:spacing w:after="0"/>
        <w:jc w:val="both"/>
      </w:pPr>
      <w:r w:rsidRPr="00B45D0F">
        <w:rPr>
          <w:lang w:val="ru-RU"/>
        </w:rPr>
        <w:t>событием</w:t>
      </w:r>
      <w:r w:rsidRPr="00B45D0F">
        <w:t xml:space="preserve"> SpeedMeasurementEvent_001 (</w:t>
      </w:r>
      <w:r>
        <w:t>Entry</w:t>
      </w:r>
      <w:r w:rsidRPr="00B45D0F">
        <w:t>-</w:t>
      </w:r>
      <w:r w:rsidRPr="00B45D0F">
        <w:rPr>
          <w:lang w:val="ru-RU"/>
        </w:rPr>
        <w:t>экземпляр</w:t>
      </w:r>
      <w:r w:rsidRPr="00B45D0F">
        <w:t xml:space="preserve"> </w:t>
      </w:r>
      <w:proofErr w:type="spellStart"/>
      <w:r>
        <w:t>P</w:t>
      </w:r>
      <w:r w:rsidRPr="00B45D0F">
        <w:t>.</w:t>
      </w:r>
      <w:r>
        <w:t>Event</w:t>
      </w:r>
      <w:r w:rsidRPr="00B45D0F">
        <w:t>.Measurement</w:t>
      </w:r>
      <w:proofErr w:type="spellEnd"/>
      <w:r w:rsidRPr="00B45D0F">
        <w:t xml:space="preserve">), </w:t>
      </w:r>
    </w:p>
    <w:p w14:paraId="11AEA8B6" w14:textId="56AF7343" w:rsidR="00B45D0F" w:rsidRPr="00B45D0F" w:rsidRDefault="00B45D0F" w:rsidP="00B45D0F">
      <w:pPr>
        <w:spacing w:after="0"/>
        <w:jc w:val="both"/>
        <w:rPr>
          <w:i/>
          <w:iCs/>
        </w:rPr>
      </w:pPr>
      <w:r w:rsidRPr="00B45D0F">
        <w:rPr>
          <w:i/>
          <w:iCs/>
          <w:lang w:val="ru-RU"/>
        </w:rPr>
        <w:t>в</w:t>
      </w:r>
    </w:p>
    <w:p w14:paraId="4D3BD06D" w14:textId="3D0149E0" w:rsidR="00B45D0F" w:rsidRPr="00B45D0F" w:rsidRDefault="00B45D0F" w:rsidP="005D30AE">
      <w:pPr>
        <w:pStyle w:val="ae"/>
        <w:numPr>
          <w:ilvl w:val="0"/>
          <w:numId w:val="36"/>
        </w:numPr>
        <w:spacing w:after="0"/>
        <w:jc w:val="both"/>
      </w:pPr>
      <w:r>
        <w:rPr>
          <w:lang w:val="ru-RU"/>
        </w:rPr>
        <w:t>единицах</w:t>
      </w:r>
      <w:r w:rsidRPr="00B45D0F">
        <w:t xml:space="preserve"> </w:t>
      </w:r>
      <w:r>
        <w:rPr>
          <w:lang w:val="ru-RU"/>
        </w:rPr>
        <w:t>измерения</w:t>
      </w:r>
      <w:r w:rsidRPr="00B45D0F">
        <w:t xml:space="preserve"> </w:t>
      </w:r>
      <w:proofErr w:type="spellStart"/>
      <w:r w:rsidRPr="00B45D0F">
        <w:t>Unit_km_per_hour</w:t>
      </w:r>
      <w:proofErr w:type="spellEnd"/>
      <w:r w:rsidRPr="00B45D0F">
        <w:t xml:space="preserve"> (</w:t>
      </w:r>
      <w:r>
        <w:t>Entry</w:t>
      </w:r>
      <w:r w:rsidRPr="00B45D0F">
        <w:t>-</w:t>
      </w:r>
      <w:r w:rsidRPr="00B45D0F">
        <w:rPr>
          <w:lang w:val="ru-RU"/>
        </w:rPr>
        <w:t>экземпляр</w:t>
      </w:r>
      <w:r w:rsidRPr="00B45D0F">
        <w:t xml:space="preserve"> </w:t>
      </w:r>
      <w:proofErr w:type="spellStart"/>
      <w:r>
        <w:t>I.Value.Unit</w:t>
      </w:r>
      <w:proofErr w:type="spellEnd"/>
      <w:r w:rsidRPr="00B45D0F">
        <w:t>)</w:t>
      </w:r>
    </w:p>
    <w:p w14:paraId="74634CDB" w14:textId="77777777" w:rsidR="00C139CD" w:rsidRPr="00B72989" w:rsidRDefault="00C139CD" w:rsidP="00B45D0F">
      <w:pPr>
        <w:jc w:val="both"/>
      </w:pPr>
    </w:p>
    <w:p w14:paraId="663784B9" w14:textId="0B4F1849" w:rsidR="00B45D0F" w:rsidRPr="00B45D0F" w:rsidRDefault="00B45D0F" w:rsidP="00B45D0F">
      <w:pPr>
        <w:jc w:val="both"/>
        <w:rPr>
          <w:lang w:val="ru-RU"/>
        </w:rPr>
      </w:pPr>
      <w:r>
        <w:rPr>
          <w:lang w:val="ru-RU"/>
        </w:rPr>
        <w:t xml:space="preserve">Для определения указанного контекста все эти сущности связываются в таблице </w:t>
      </w:r>
      <w:r>
        <w:t>Edge</w:t>
      </w:r>
      <w:r>
        <w:rPr>
          <w:lang w:val="ru-RU"/>
        </w:rPr>
        <w:t xml:space="preserve"> с утверждением </w:t>
      </w:r>
      <w:r w:rsidRPr="00B45D0F">
        <w:rPr>
          <w:b/>
          <w:bCs/>
        </w:rPr>
        <w:t>Assertion</w:t>
      </w:r>
      <w:r w:rsidRPr="00B45D0F">
        <w:rPr>
          <w:b/>
          <w:bCs/>
          <w:lang w:val="ru-RU"/>
        </w:rPr>
        <w:t>_</w:t>
      </w:r>
      <w:r w:rsidRPr="00B45D0F">
        <w:rPr>
          <w:b/>
          <w:bCs/>
        </w:rPr>
        <w:t>Speed</w:t>
      </w:r>
      <w:r w:rsidRPr="00B45D0F">
        <w:rPr>
          <w:b/>
          <w:bCs/>
          <w:lang w:val="ru-RU"/>
        </w:rPr>
        <w:t>_001</w:t>
      </w:r>
      <w:r w:rsidRPr="00B45D0F">
        <w:rPr>
          <w:lang w:val="ru-RU"/>
        </w:rPr>
        <w:t>, которое выступает ключевым</w:t>
      </w:r>
      <w:r>
        <w:rPr>
          <w:lang w:val="ru-RU"/>
        </w:rPr>
        <w:t xml:space="preserve"> семантическим</w:t>
      </w:r>
      <w:r w:rsidRPr="00B45D0F">
        <w:rPr>
          <w:lang w:val="ru-RU"/>
        </w:rPr>
        <w:t xml:space="preserve"> узлом применения предикатов</w:t>
      </w:r>
      <w:r w:rsidR="00C139CD">
        <w:rPr>
          <w:lang w:val="ru-RU"/>
        </w:rPr>
        <w:t xml:space="preserve"> и фиксирует наблюдение конкретного факта</w:t>
      </w:r>
      <w:r>
        <w:rPr>
          <w:lang w:val="ru-RU"/>
        </w:rPr>
        <w:t xml:space="preserve">:  </w:t>
      </w:r>
    </w:p>
    <w:p w14:paraId="30BCC592" w14:textId="681286BF" w:rsidR="00B45D0F" w:rsidRPr="00B45D0F" w:rsidRDefault="00B45D0F" w:rsidP="005D30AE">
      <w:pPr>
        <w:pStyle w:val="p1"/>
        <w:numPr>
          <w:ilvl w:val="0"/>
          <w:numId w:val="35"/>
        </w:numP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</w:pP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Edge001: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Assertion_Speed_001 —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about_object</w:t>
      </w:r>
      <w:proofErr w:type="spellEnd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→ Car001</w:t>
      </w:r>
    </w:p>
    <w:p w14:paraId="1940677C" w14:textId="686302EA" w:rsidR="00B45D0F" w:rsidRPr="00B45D0F" w:rsidRDefault="00B45D0F" w:rsidP="005D30AE">
      <w:pPr>
        <w:pStyle w:val="p1"/>
        <w:numPr>
          <w:ilvl w:val="0"/>
          <w:numId w:val="35"/>
        </w:numP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</w:pP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Edge002: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Assertion_Speed_001 —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has_parameter</w:t>
      </w:r>
      <w:proofErr w:type="spellEnd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→ 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Speed_</w:t>
      </w:r>
      <w:proofErr w:type="gram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scalar</w:t>
      </w:r>
      <w:proofErr w:type="spellEnd"/>
      <w:proofErr w:type="gramEnd"/>
    </w:p>
    <w:p w14:paraId="0337A826" w14:textId="2A788618" w:rsidR="00B45D0F" w:rsidRPr="00B45D0F" w:rsidRDefault="00B45D0F" w:rsidP="005D30AE">
      <w:pPr>
        <w:pStyle w:val="p1"/>
        <w:numPr>
          <w:ilvl w:val="0"/>
          <w:numId w:val="35"/>
        </w:numP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</w:pP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Edge003: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Assertion_Speed_001 —value→ Value_Speed_001</w:t>
      </w:r>
    </w:p>
    <w:p w14:paraId="349865F3" w14:textId="29C5B71B" w:rsidR="00B45D0F" w:rsidRPr="00B45D0F" w:rsidRDefault="00B45D0F" w:rsidP="005D30AE">
      <w:pPr>
        <w:pStyle w:val="p1"/>
        <w:numPr>
          <w:ilvl w:val="0"/>
          <w:numId w:val="35"/>
        </w:numP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</w:pP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Edge004: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Assertion_Speed_001</w:t>
      </w:r>
      <w:r w:rsidRPr="00B45D0F">
        <w:rPr>
          <w:rFonts w:ascii="Calibri" w:eastAsiaTheme="minorEastAsia" w:hAnsi="Calibri" w:cstheme="minorBidi"/>
          <w:lang w:val="en-US" w:eastAsia="en-US" w:bidi="ar-SA"/>
        </w:rPr>
        <w:t xml:space="preserve">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—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measured_</w:t>
      </w: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while</w:t>
      </w:r>
      <w:proofErr w:type="spellEnd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→ SpeedMeasurementEvent_001</w:t>
      </w:r>
    </w:p>
    <w:p w14:paraId="079E04EB" w14:textId="3A4C0F47" w:rsidR="00B45D0F" w:rsidRPr="00B45D0F" w:rsidRDefault="00B45D0F" w:rsidP="005D30AE">
      <w:pPr>
        <w:pStyle w:val="p1"/>
        <w:numPr>
          <w:ilvl w:val="0"/>
          <w:numId w:val="35"/>
        </w:numP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</w:pP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Edge005: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Assertion_Speed_001</w:t>
      </w:r>
      <w:r w:rsidRPr="00B45D0F">
        <w:rPr>
          <w:rFonts w:ascii="Calibri" w:eastAsiaTheme="minorEastAsia" w:hAnsi="Calibri" w:cstheme="minorBidi"/>
          <w:lang w:val="en-US" w:eastAsia="en-US" w:bidi="ar-SA"/>
        </w:rPr>
        <w:t xml:space="preserve"> </w:t>
      </w:r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—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measured_</w:t>
      </w: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unit</w:t>
      </w:r>
      <w:proofErr w:type="spellEnd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→</w:t>
      </w:r>
      <w:r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 xml:space="preserve"> </w:t>
      </w:r>
      <w:proofErr w:type="spell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Unit_km_per_</w:t>
      </w:r>
      <w:proofErr w:type="gramStart"/>
      <w:r w:rsidRPr="00B45D0F">
        <w:rPr>
          <w:rFonts w:ascii="Calibri" w:eastAsiaTheme="minorEastAsia" w:hAnsi="Calibri" w:cstheme="minorBidi"/>
          <w:sz w:val="22"/>
          <w:szCs w:val="22"/>
          <w:lang w:val="en-US" w:eastAsia="en-US" w:bidi="ar-SA"/>
        </w:rPr>
        <w:t>hour</w:t>
      </w:r>
      <w:proofErr w:type="spellEnd"/>
      <w:proofErr w:type="gramEnd"/>
    </w:p>
    <w:p w14:paraId="6F264E76" w14:textId="184D277C" w:rsidR="00B45D0F" w:rsidRDefault="00B45D0F" w:rsidP="00B45D0F">
      <w:pPr>
        <w:jc w:val="both"/>
        <w:rPr>
          <w:lang w:val="ru-RU"/>
        </w:rPr>
      </w:pPr>
      <w:r>
        <w:rPr>
          <w:lang w:val="ru-RU"/>
        </w:rPr>
        <w:t>З</w:t>
      </w:r>
      <w:r w:rsidRPr="00B45D0F">
        <w:rPr>
          <w:lang w:val="ru-RU"/>
        </w:rPr>
        <w:t xml:space="preserve">начение Value_Speed_001 как </w:t>
      </w:r>
      <w:r>
        <w:t>Entry</w:t>
      </w:r>
      <w:r w:rsidRPr="00B45D0F">
        <w:rPr>
          <w:lang w:val="ru-RU"/>
        </w:rPr>
        <w:t xml:space="preserve">-экземпляр </w:t>
      </w:r>
      <w:proofErr w:type="spellStart"/>
      <w:r w:rsidRPr="00B45D0F">
        <w:rPr>
          <w:lang w:val="ru-RU"/>
        </w:rPr>
        <w:t>I.Value.Number</w:t>
      </w:r>
      <w:proofErr w:type="spellEnd"/>
      <w:r w:rsidRPr="00B45D0F">
        <w:rPr>
          <w:lang w:val="ru-RU"/>
        </w:rPr>
        <w:t>, содержащее числовую величину скорости</w:t>
      </w:r>
      <w:r>
        <w:rPr>
          <w:lang w:val="ru-RU"/>
        </w:rPr>
        <w:t>, создается в виде двух записей:</w:t>
      </w:r>
    </w:p>
    <w:p w14:paraId="32001FEA" w14:textId="3ED87503" w:rsidR="00B45D0F" w:rsidRPr="00B45D0F" w:rsidRDefault="00B45D0F" w:rsidP="005D30AE">
      <w:pPr>
        <w:pStyle w:val="ae"/>
        <w:numPr>
          <w:ilvl w:val="0"/>
          <w:numId w:val="37"/>
        </w:numPr>
      </w:pPr>
      <w:r w:rsidRPr="00B45D0F">
        <w:t xml:space="preserve">V1: </w:t>
      </w:r>
      <w:proofErr w:type="gramStart"/>
      <w:r w:rsidRPr="00B45D0F">
        <w:t>Value(</w:t>
      </w:r>
      <w:proofErr w:type="spellStart"/>
      <w:proofErr w:type="gramEnd"/>
      <w:r w:rsidRPr="00B45D0F">
        <w:t>concept_id</w:t>
      </w:r>
      <w:proofErr w:type="spellEnd"/>
      <w:r w:rsidRPr="00B45D0F">
        <w:t xml:space="preserve"> = </w:t>
      </w:r>
      <w:proofErr w:type="spellStart"/>
      <w:r w:rsidRPr="00B45D0F">
        <w:t>I.Value.Number</w:t>
      </w:r>
      <w:proofErr w:type="spellEnd"/>
      <w:r w:rsidRPr="00B45D0F">
        <w:t>) (</w:t>
      </w:r>
      <w:r>
        <w:rPr>
          <w:lang w:val="ru-RU"/>
        </w:rPr>
        <w:t>в</w:t>
      </w:r>
      <w:r w:rsidRPr="00B45D0F">
        <w:t xml:space="preserve"> </w:t>
      </w:r>
      <w:r>
        <w:rPr>
          <w:lang w:val="ru-RU"/>
        </w:rPr>
        <w:t>таблице</w:t>
      </w:r>
      <w:r w:rsidRPr="00B45D0F">
        <w:t xml:space="preserve"> </w:t>
      </w:r>
      <w:r>
        <w:t>Value</w:t>
      </w:r>
      <w:r w:rsidRPr="00B45D0F">
        <w:t>)</w:t>
      </w:r>
    </w:p>
    <w:p w14:paraId="4160E140" w14:textId="4870878E" w:rsidR="00B45D0F" w:rsidRPr="00B45D0F" w:rsidRDefault="00B45D0F" w:rsidP="005D30AE">
      <w:pPr>
        <w:pStyle w:val="ae"/>
        <w:numPr>
          <w:ilvl w:val="0"/>
          <w:numId w:val="37"/>
        </w:numPr>
        <w:jc w:val="both"/>
      </w:pPr>
      <w:proofErr w:type="spellStart"/>
      <w:proofErr w:type="gramStart"/>
      <w:r w:rsidRPr="00B45D0F">
        <w:t>ValueNumber</w:t>
      </w:r>
      <w:proofErr w:type="spellEnd"/>
      <w:r w:rsidRPr="00B45D0F">
        <w:t>(</w:t>
      </w:r>
      <w:proofErr w:type="gramEnd"/>
      <w:r w:rsidRPr="00B45D0F">
        <w:t>V1, number = 90)</w:t>
      </w:r>
      <w:r>
        <w:t xml:space="preserve"> </w:t>
      </w:r>
      <w:r w:rsidRPr="00B45D0F">
        <w:t>(</w:t>
      </w:r>
      <w:r>
        <w:rPr>
          <w:lang w:val="ru-RU"/>
        </w:rPr>
        <w:t>в</w:t>
      </w:r>
      <w:r w:rsidRPr="00B45D0F">
        <w:t xml:space="preserve"> </w:t>
      </w:r>
      <w:r>
        <w:t>payload-</w:t>
      </w:r>
      <w:r>
        <w:rPr>
          <w:lang w:val="ru-RU"/>
        </w:rPr>
        <w:t>таблице</w:t>
      </w:r>
      <w:r w:rsidRPr="00B45D0F">
        <w:t xml:space="preserve"> </w:t>
      </w:r>
      <w:proofErr w:type="spellStart"/>
      <w:r>
        <w:t>ValueNumber</w:t>
      </w:r>
      <w:proofErr w:type="spellEnd"/>
      <w:r w:rsidRPr="00B45D0F">
        <w:t>)</w:t>
      </w:r>
    </w:p>
    <w:p w14:paraId="78CAA0B1" w14:textId="29158AD3" w:rsidR="00B45D0F" w:rsidRPr="00B45D0F" w:rsidRDefault="00B45D0F" w:rsidP="00B45D0F">
      <w:pPr>
        <w:jc w:val="both"/>
        <w:rPr>
          <w:lang w:val="ru-RU"/>
        </w:rPr>
      </w:pPr>
      <w:r>
        <w:rPr>
          <w:lang w:val="ru-RU"/>
        </w:rPr>
        <w:t xml:space="preserve">Таким образом, определение любого значения любой характеристики связывает его с объектом, в отношении которого данная характеристика задана, единицами измерения, в которых она задана, моментом времени, когда она измерена. Более того, поскольку любой </w:t>
      </w:r>
      <w:r>
        <w:t>Entry</w:t>
      </w:r>
      <w:r w:rsidRPr="00B45D0F">
        <w:rPr>
          <w:lang w:val="ru-RU"/>
        </w:rPr>
        <w:t xml:space="preserve">-экземпляр </w:t>
      </w:r>
      <w:r>
        <w:t>I</w:t>
      </w:r>
      <w:r w:rsidRPr="00B45D0F">
        <w:rPr>
          <w:lang w:val="ru-RU"/>
        </w:rPr>
        <w:t>.</w:t>
      </w:r>
      <w:r>
        <w:t>Assertion</w:t>
      </w:r>
      <w:r>
        <w:rPr>
          <w:lang w:val="ru-RU"/>
        </w:rPr>
        <w:t xml:space="preserve"> – субъективен (выполнен определенным </w:t>
      </w:r>
      <w:proofErr w:type="spellStart"/>
      <w:r>
        <w:rPr>
          <w:lang w:val="ru-RU"/>
        </w:rPr>
        <w:t>актором</w:t>
      </w:r>
      <w:proofErr w:type="spellEnd"/>
      <w:r>
        <w:rPr>
          <w:lang w:val="ru-RU"/>
        </w:rPr>
        <w:t>), то возможно существование двух значений скорости, например, измеренной водителем автомобиля через встроенный тахометр, и автоматизированной системой контроля скорости через уличную камеру.</w:t>
      </w:r>
    </w:p>
    <w:p w14:paraId="6791B269" w14:textId="46D89BEF" w:rsidR="00B45D0F" w:rsidRDefault="00B45D0F" w:rsidP="00B45D0F">
      <w:pPr>
        <w:jc w:val="both"/>
        <w:rPr>
          <w:lang w:val="ru-RU"/>
        </w:rPr>
      </w:pPr>
      <w:r>
        <w:rPr>
          <w:lang w:val="ru-RU"/>
        </w:rPr>
        <w:t xml:space="preserve">Аналогично определяются составные значения, которые формируются из нескольких (в </w:t>
      </w:r>
      <w:proofErr w:type="gramStart"/>
      <w:r>
        <w:rPr>
          <w:lang w:val="ru-RU"/>
        </w:rPr>
        <w:t>т.ч.</w:t>
      </w:r>
      <w:proofErr w:type="gramEnd"/>
      <w:r>
        <w:rPr>
          <w:lang w:val="ru-RU"/>
        </w:rPr>
        <w:t xml:space="preserve"> разнородных) компонент. Каждая компонента является самостоятельным значением, имеет свой собственный </w:t>
      </w:r>
      <w:proofErr w:type="spellStart"/>
      <w:r w:rsidRPr="00B45D0F">
        <w:rPr>
          <w:lang w:val="ru-RU"/>
        </w:rPr>
        <w:t>value_id</w:t>
      </w:r>
      <w:proofErr w:type="spellEnd"/>
      <w:r w:rsidRPr="00B45D0F">
        <w:rPr>
          <w:lang w:val="ru-RU"/>
        </w:rPr>
        <w:t xml:space="preserve"> и Concept из </w:t>
      </w:r>
      <w:proofErr w:type="spellStart"/>
      <w:r w:rsidRPr="00B45D0F">
        <w:rPr>
          <w:lang w:val="ru-RU"/>
        </w:rPr>
        <w:t>I.Value</w:t>
      </w:r>
      <w:proofErr w:type="spellEnd"/>
      <w:r w:rsidRPr="00B45D0F">
        <w:rPr>
          <w:lang w:val="ru-RU"/>
        </w:rPr>
        <w:t>.*</w:t>
      </w:r>
      <w:r>
        <w:rPr>
          <w:lang w:val="ru-RU"/>
        </w:rPr>
        <w:t xml:space="preserve">. При этом можно строить структуры данных любой сложности, не прибегая к созданию самостоятельных таблиц. </w:t>
      </w:r>
    </w:p>
    <w:p w14:paraId="68468399" w14:textId="6254BA2A" w:rsidR="00B45D0F" w:rsidRPr="00B45D0F" w:rsidRDefault="00B45D0F" w:rsidP="00B45D0F">
      <w:pPr>
        <w:jc w:val="both"/>
        <w:rPr>
          <w:b/>
          <w:bCs/>
          <w:lang w:val="ru-RU"/>
        </w:rPr>
      </w:pPr>
      <w:r w:rsidRPr="00B45D0F">
        <w:rPr>
          <w:b/>
          <w:bCs/>
          <w:lang w:val="ru-RU"/>
        </w:rPr>
        <w:t xml:space="preserve">Пример 2: </w:t>
      </w:r>
    </w:p>
    <w:p w14:paraId="4A8A499D" w14:textId="27A47331" w:rsidR="00B45D0F" w:rsidRPr="00B45D0F" w:rsidRDefault="00B45D0F" w:rsidP="00B45D0F">
      <w:pPr>
        <w:rPr>
          <w:lang w:val="ru-RU"/>
        </w:rPr>
      </w:pPr>
      <w:r>
        <w:rPr>
          <w:lang w:val="ru-RU"/>
        </w:rPr>
        <w:t xml:space="preserve">Чтобы определить </w:t>
      </w:r>
      <w:r w:rsidRPr="00B45D0F">
        <w:rPr>
          <w:lang w:val="ru-RU"/>
        </w:rPr>
        <w:t>3D-вектор</w:t>
      </w:r>
      <w:r>
        <w:rPr>
          <w:lang w:val="ru-RU"/>
        </w:rPr>
        <w:t xml:space="preserve">, необходимо задать </w:t>
      </w:r>
      <w:r w:rsidRPr="00B45D0F">
        <w:rPr>
          <w:lang w:val="ru-RU"/>
        </w:rPr>
        <w:t>значение с тремя координатами и системой отсчёта.</w:t>
      </w:r>
    </w:p>
    <w:p w14:paraId="3636ED71" w14:textId="77777777" w:rsidR="00B45D0F" w:rsidRPr="00B45D0F" w:rsidRDefault="00B45D0F" w:rsidP="00B45D0F">
      <w:pPr>
        <w:rPr>
          <w:lang w:val="ru-RU"/>
        </w:rPr>
      </w:pPr>
      <w:r w:rsidRPr="00B45D0F">
        <w:rPr>
          <w:lang w:val="ru-RU"/>
        </w:rPr>
        <w:lastRenderedPageBreak/>
        <w:t>Компоненты:</w:t>
      </w:r>
    </w:p>
    <w:p w14:paraId="743FE6FB" w14:textId="2A99AD81" w:rsidR="00B45D0F" w:rsidRPr="00B45D0F" w:rsidRDefault="00B45D0F" w:rsidP="005D30AE">
      <w:pPr>
        <w:pStyle w:val="ae"/>
        <w:numPr>
          <w:ilvl w:val="0"/>
          <w:numId w:val="38"/>
        </w:numPr>
      </w:pPr>
      <w:proofErr w:type="spellStart"/>
      <w:r w:rsidRPr="00B45D0F">
        <w:t>V_</w:t>
      </w:r>
      <w:proofErr w:type="gramStart"/>
      <w:r w:rsidRPr="00B45D0F">
        <w:t>vec</w:t>
      </w:r>
      <w:proofErr w:type="spellEnd"/>
      <w:r w:rsidRPr="00B45D0F">
        <w:t xml:space="preserve"> :</w:t>
      </w:r>
      <w:proofErr w:type="gramEnd"/>
      <w:r w:rsidRPr="00B45D0F">
        <w:t xml:space="preserve"> (</w:t>
      </w:r>
      <w:r>
        <w:t>Entry</w:t>
      </w:r>
      <w:r w:rsidRPr="00B45D0F">
        <w:t>-</w:t>
      </w:r>
      <w:r>
        <w:rPr>
          <w:lang w:val="ru-RU"/>
        </w:rPr>
        <w:t>экземпляр</w:t>
      </w:r>
      <w:r w:rsidRPr="00B45D0F">
        <w:t xml:space="preserve"> I.Value.Vector3)</w:t>
      </w:r>
    </w:p>
    <w:p w14:paraId="0D925D75" w14:textId="7ACA953E" w:rsidR="00B45D0F" w:rsidRPr="00B45D0F" w:rsidRDefault="00B45D0F" w:rsidP="005D30AE">
      <w:pPr>
        <w:pStyle w:val="ae"/>
        <w:numPr>
          <w:ilvl w:val="0"/>
          <w:numId w:val="38"/>
        </w:numPr>
      </w:pPr>
      <w:r w:rsidRPr="00B45D0F">
        <w:t xml:space="preserve">Vx, </w:t>
      </w:r>
      <w:proofErr w:type="spellStart"/>
      <w:r w:rsidRPr="00B45D0F">
        <w:t>Vy</w:t>
      </w:r>
      <w:proofErr w:type="spellEnd"/>
      <w:r w:rsidRPr="00B45D0F">
        <w:t xml:space="preserve">, </w:t>
      </w:r>
      <w:proofErr w:type="spellStart"/>
      <w:proofErr w:type="gramStart"/>
      <w:r w:rsidRPr="00B45D0F">
        <w:t>Vz</w:t>
      </w:r>
      <w:proofErr w:type="spellEnd"/>
      <w:r w:rsidRPr="00B45D0F">
        <w:t xml:space="preserve"> :</w:t>
      </w:r>
      <w:proofErr w:type="gramEnd"/>
      <w:r w:rsidRPr="00B45D0F">
        <w:t xml:space="preserve"> (</w:t>
      </w:r>
      <w:r>
        <w:t>Entry</w:t>
      </w:r>
      <w:r w:rsidRPr="00B45D0F">
        <w:t>-</w:t>
      </w:r>
      <w:r>
        <w:rPr>
          <w:lang w:val="ru-RU"/>
        </w:rPr>
        <w:t>экземпляры</w:t>
      </w:r>
      <w:r w:rsidRPr="00B45D0F">
        <w:t xml:space="preserve"> </w:t>
      </w:r>
      <w:proofErr w:type="spellStart"/>
      <w:r w:rsidRPr="00B45D0F">
        <w:t>I.Value.Number</w:t>
      </w:r>
      <w:proofErr w:type="spellEnd"/>
      <w:r w:rsidRPr="00B45D0F">
        <w:t>)</w:t>
      </w:r>
    </w:p>
    <w:p w14:paraId="431812D7" w14:textId="77777777" w:rsidR="00B45D0F" w:rsidRPr="00B72989" w:rsidRDefault="00B45D0F" w:rsidP="00B45D0F">
      <w:pPr>
        <w:rPr>
          <w:lang w:val="ru-RU"/>
        </w:rPr>
      </w:pPr>
      <w:r w:rsidRPr="00B45D0F">
        <w:rPr>
          <w:lang w:val="ru-RU"/>
        </w:rPr>
        <w:t>Связи</w:t>
      </w:r>
      <w:r w:rsidRPr="00B72989">
        <w:rPr>
          <w:lang w:val="ru-RU"/>
        </w:rPr>
        <w:t>:</w:t>
      </w:r>
    </w:p>
    <w:p w14:paraId="7CAA2D97" w14:textId="36D00728" w:rsidR="00B45D0F" w:rsidRPr="00B45D0F" w:rsidRDefault="00B45D0F" w:rsidP="00B45D0F">
      <w:pPr>
        <w:rPr>
          <w:lang w:val="ru-RU"/>
        </w:rPr>
      </w:pPr>
      <w:r>
        <w:rPr>
          <w:lang w:val="ru-RU"/>
        </w:rPr>
        <w:t xml:space="preserve">На уровне определения состава </w:t>
      </w:r>
      <w:r w:rsidRPr="00B45D0F">
        <w:t>I</w:t>
      </w:r>
      <w:r w:rsidRPr="00B45D0F">
        <w:rPr>
          <w:lang w:val="ru-RU"/>
        </w:rPr>
        <w:t>.</w:t>
      </w:r>
      <w:r w:rsidRPr="00B45D0F">
        <w:t>Value</w:t>
      </w:r>
      <w:r w:rsidRPr="00B45D0F">
        <w:rPr>
          <w:lang w:val="ru-RU"/>
        </w:rPr>
        <w:t>.</w:t>
      </w:r>
      <w:r w:rsidRPr="00B45D0F">
        <w:t>Vector</w:t>
      </w:r>
      <w:r w:rsidRPr="00B45D0F">
        <w:rPr>
          <w:lang w:val="ru-RU"/>
        </w:rPr>
        <w:t>3</w:t>
      </w:r>
    </w:p>
    <w:p w14:paraId="37B9762B" w14:textId="0EF360FA" w:rsid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t>I.Value.Number</w:t>
      </w:r>
      <w:proofErr w:type="spellEnd"/>
      <w:r>
        <w:t xml:space="preserve"> </w:t>
      </w:r>
      <w:r w:rsidRPr="00B45D0F">
        <w:rPr>
          <w:rFonts w:hint="eastAsia"/>
        </w:rPr>
        <w:t>—</w:t>
      </w:r>
      <w:r>
        <w:t>@X</w:t>
      </w:r>
      <w:r w:rsidRPr="00B45D0F">
        <w:t>→</w:t>
      </w:r>
      <w:r>
        <w:t xml:space="preserve"> </w:t>
      </w:r>
      <w:proofErr w:type="gramStart"/>
      <w:r w:rsidRPr="00B45D0F">
        <w:t>I.Value.Vector</w:t>
      </w:r>
      <w:proofErr w:type="gramEnd"/>
      <w:r w:rsidRPr="00B45D0F">
        <w:t>3</w:t>
      </w:r>
    </w:p>
    <w:p w14:paraId="30EAB89F" w14:textId="29DC0FC4" w:rsid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t>I.Value.Number</w:t>
      </w:r>
      <w:proofErr w:type="spellEnd"/>
      <w:r>
        <w:t xml:space="preserve"> </w:t>
      </w:r>
      <w:r w:rsidRPr="00B45D0F">
        <w:rPr>
          <w:rFonts w:hint="eastAsia"/>
        </w:rPr>
        <w:t>—</w:t>
      </w:r>
      <w:r>
        <w:t>@Y</w:t>
      </w:r>
      <w:r w:rsidRPr="00B45D0F">
        <w:t>→</w:t>
      </w:r>
      <w:r>
        <w:t xml:space="preserve"> </w:t>
      </w:r>
      <w:proofErr w:type="gramStart"/>
      <w:r w:rsidRPr="00B45D0F">
        <w:t>I.Value.Vector</w:t>
      </w:r>
      <w:proofErr w:type="gramEnd"/>
      <w:r w:rsidRPr="00B45D0F">
        <w:t>3</w:t>
      </w:r>
    </w:p>
    <w:p w14:paraId="6367C619" w14:textId="7A55ADD6" w:rsid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t>I.Value.Number</w:t>
      </w:r>
      <w:proofErr w:type="spellEnd"/>
      <w:r>
        <w:t xml:space="preserve"> </w:t>
      </w:r>
      <w:r w:rsidRPr="00B45D0F">
        <w:rPr>
          <w:rFonts w:hint="eastAsia"/>
        </w:rPr>
        <w:t>—</w:t>
      </w:r>
      <w:r>
        <w:t>@Z</w:t>
      </w:r>
      <w:r w:rsidRPr="00B45D0F">
        <w:t>→</w:t>
      </w:r>
      <w:r>
        <w:t xml:space="preserve"> </w:t>
      </w:r>
      <w:proofErr w:type="gramStart"/>
      <w:r w:rsidRPr="00B45D0F">
        <w:t>I.Value.Vector</w:t>
      </w:r>
      <w:proofErr w:type="gramEnd"/>
      <w:r w:rsidRPr="00B45D0F">
        <w:t>3</w:t>
      </w:r>
    </w:p>
    <w:p w14:paraId="17C62372" w14:textId="719C96C0" w:rsidR="00B45D0F" w:rsidRPr="00B45D0F" w:rsidRDefault="00B45D0F" w:rsidP="00B45D0F">
      <w:pPr>
        <w:rPr>
          <w:lang w:val="ru-RU"/>
        </w:rPr>
      </w:pPr>
      <w:r>
        <w:rPr>
          <w:lang w:val="ru-RU"/>
        </w:rPr>
        <w:t xml:space="preserve">На уровне </w:t>
      </w:r>
      <w:r>
        <w:t>Entry</w:t>
      </w:r>
      <w:r w:rsidRPr="00B45D0F">
        <w:t>-</w:t>
      </w:r>
      <w:r>
        <w:rPr>
          <w:lang w:val="ru-RU"/>
        </w:rPr>
        <w:t>экземпляров</w:t>
      </w:r>
    </w:p>
    <w:p w14:paraId="0D97AAEF" w14:textId="4B5505A3" w:rsidR="00B45D0F" w:rsidRPr="00B45D0F" w:rsidRDefault="00B45D0F" w:rsidP="005D30AE">
      <w:pPr>
        <w:pStyle w:val="ae"/>
        <w:numPr>
          <w:ilvl w:val="0"/>
          <w:numId w:val="39"/>
        </w:numPr>
      </w:pPr>
      <w:r w:rsidRPr="00B45D0F">
        <w:rPr>
          <w:rFonts w:hint="eastAsia"/>
        </w:rPr>
        <w:t>V</w:t>
      </w:r>
      <w:r>
        <w:t>x</w:t>
      </w:r>
      <w:r w:rsidRPr="00B45D0F">
        <w:rPr>
          <w:rFonts w:hint="eastAsia"/>
        </w:rPr>
        <w:t xml:space="preserve"> </w:t>
      </w:r>
      <w:r w:rsidRPr="00B45D0F">
        <w:rPr>
          <w:rFonts w:hint="eastAsia"/>
        </w:rPr>
        <w:t>—</w:t>
      </w:r>
      <w:r>
        <w:t>@X</w:t>
      </w:r>
      <w:r w:rsidRPr="00B45D0F">
        <w:t>→</w:t>
      </w:r>
      <w:r w:rsidRPr="00B45D0F">
        <w:rPr>
          <w:rFonts w:hint="eastAsia"/>
        </w:rPr>
        <w:t xml:space="preserve"> </w:t>
      </w:r>
      <w:proofErr w:type="spellStart"/>
      <w:r w:rsidRPr="00B45D0F">
        <w:rPr>
          <w:rFonts w:hint="eastAsia"/>
        </w:rPr>
        <w:t>V_vec</w:t>
      </w:r>
      <w:proofErr w:type="spellEnd"/>
    </w:p>
    <w:p w14:paraId="0E854AB9" w14:textId="7ECA0F2B" w:rsidR="00B45D0F" w:rsidRP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rPr>
          <w:rFonts w:hint="eastAsia"/>
        </w:rPr>
        <w:t>V</w:t>
      </w:r>
      <w:r>
        <w:t>y</w:t>
      </w:r>
      <w:proofErr w:type="spellEnd"/>
      <w:r w:rsidRPr="00B45D0F">
        <w:rPr>
          <w:rFonts w:hint="eastAsia"/>
        </w:rPr>
        <w:t xml:space="preserve"> </w:t>
      </w:r>
      <w:r w:rsidRPr="00B45D0F">
        <w:rPr>
          <w:rFonts w:hint="eastAsia"/>
        </w:rPr>
        <w:t>—</w:t>
      </w:r>
      <w:r>
        <w:t>@Y</w:t>
      </w:r>
      <w:r w:rsidRPr="00B45D0F">
        <w:t>→</w:t>
      </w:r>
      <w:r w:rsidRPr="00B45D0F">
        <w:rPr>
          <w:rFonts w:hint="eastAsia"/>
        </w:rPr>
        <w:t xml:space="preserve"> </w:t>
      </w:r>
      <w:proofErr w:type="spellStart"/>
      <w:r w:rsidRPr="00B45D0F">
        <w:rPr>
          <w:rFonts w:hint="eastAsia"/>
        </w:rPr>
        <w:t>V_vec</w:t>
      </w:r>
      <w:proofErr w:type="spellEnd"/>
    </w:p>
    <w:p w14:paraId="2A906204" w14:textId="40AC8993" w:rsidR="00B45D0F" w:rsidRP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rPr>
          <w:rFonts w:hint="eastAsia"/>
        </w:rPr>
        <w:t>V</w:t>
      </w:r>
      <w:r>
        <w:t>z</w:t>
      </w:r>
      <w:proofErr w:type="spellEnd"/>
      <w:r w:rsidRPr="00B45D0F">
        <w:rPr>
          <w:rFonts w:hint="eastAsia"/>
        </w:rPr>
        <w:t xml:space="preserve"> </w:t>
      </w:r>
      <w:r w:rsidRPr="00B45D0F">
        <w:rPr>
          <w:rFonts w:hint="eastAsia"/>
        </w:rPr>
        <w:t>—</w:t>
      </w:r>
      <w:r>
        <w:t>@Z</w:t>
      </w:r>
      <w:r w:rsidRPr="00B45D0F">
        <w:t>→</w:t>
      </w:r>
      <w:r w:rsidRPr="00B45D0F">
        <w:rPr>
          <w:rFonts w:hint="eastAsia"/>
        </w:rPr>
        <w:t xml:space="preserve"> </w:t>
      </w:r>
      <w:proofErr w:type="spellStart"/>
      <w:r w:rsidRPr="00B45D0F">
        <w:rPr>
          <w:rFonts w:hint="eastAsia"/>
        </w:rPr>
        <w:t>V_vec</w:t>
      </w:r>
      <w:proofErr w:type="spellEnd"/>
    </w:p>
    <w:p w14:paraId="0DC13F12" w14:textId="2BBDF1E8" w:rsidR="00B45D0F" w:rsidRPr="00B45D0F" w:rsidRDefault="00B45D0F" w:rsidP="005D30AE">
      <w:pPr>
        <w:pStyle w:val="ae"/>
        <w:numPr>
          <w:ilvl w:val="0"/>
          <w:numId w:val="39"/>
        </w:numPr>
      </w:pPr>
      <w:proofErr w:type="spellStart"/>
      <w:r w:rsidRPr="00B45D0F">
        <w:rPr>
          <w:rFonts w:hint="eastAsia"/>
        </w:rPr>
        <w:t>V_vec</w:t>
      </w:r>
      <w:proofErr w:type="spellEnd"/>
      <w:r w:rsidRPr="00B45D0F">
        <w:rPr>
          <w:rFonts w:hint="eastAsia"/>
        </w:rPr>
        <w:t xml:space="preserve"> </w:t>
      </w:r>
      <w:r w:rsidRPr="00B45D0F">
        <w:rPr>
          <w:rFonts w:hint="eastAsia"/>
        </w:rPr>
        <w:t>—</w:t>
      </w:r>
      <w:proofErr w:type="spellStart"/>
      <w:r w:rsidRPr="00B45D0F">
        <w:rPr>
          <w:rFonts w:hint="eastAsia"/>
        </w:rPr>
        <w:t>in_frame</w:t>
      </w:r>
      <w:proofErr w:type="spellEnd"/>
      <w:r w:rsidRPr="00B45D0F">
        <w:rPr>
          <w:rFonts w:hint="eastAsia"/>
        </w:rPr>
        <w:t>→</w:t>
      </w:r>
      <w:r w:rsidRPr="00B45D0F">
        <w:rPr>
          <w:rFonts w:hint="eastAsia"/>
        </w:rPr>
        <w:t xml:space="preserve"> </w:t>
      </w:r>
      <w:proofErr w:type="spellStart"/>
      <w:r w:rsidRPr="00B45D0F">
        <w:rPr>
          <w:rFonts w:hint="eastAsia"/>
        </w:rPr>
        <w:t>Frame_World</w:t>
      </w:r>
      <w:proofErr w:type="spellEnd"/>
      <w:r w:rsidRPr="00B45D0F">
        <w:t xml:space="preserve"> (</w:t>
      </w:r>
      <w:r>
        <w:t>Entry</w:t>
      </w:r>
      <w:r w:rsidRPr="00B45D0F">
        <w:t>-</w:t>
      </w:r>
      <w:r>
        <w:rPr>
          <w:lang w:val="ru-RU"/>
        </w:rPr>
        <w:t>экземпляр</w:t>
      </w:r>
      <w:r w:rsidRPr="00B45D0F">
        <w:t xml:space="preserve"> </w:t>
      </w:r>
      <w:proofErr w:type="spellStart"/>
      <w:proofErr w:type="gramStart"/>
      <w:r w:rsidRPr="00B45D0F">
        <w:t>O.Region.ReferenceFrame</w:t>
      </w:r>
      <w:proofErr w:type="spellEnd"/>
      <w:proofErr w:type="gramEnd"/>
      <w:r w:rsidRPr="00B45D0F">
        <w:t>)</w:t>
      </w:r>
    </w:p>
    <w:p w14:paraId="499D5155" w14:textId="77777777" w:rsidR="00B45D0F" w:rsidRPr="00B45D0F" w:rsidRDefault="00B45D0F" w:rsidP="00B45D0F">
      <w:r w:rsidRPr="00B45D0F">
        <w:t>Payload:</w:t>
      </w:r>
    </w:p>
    <w:p w14:paraId="33460F6D" w14:textId="3DA8D7E8" w:rsidR="00B45D0F" w:rsidRPr="00B45D0F" w:rsidRDefault="00B45D0F" w:rsidP="005D30AE">
      <w:pPr>
        <w:pStyle w:val="ae"/>
        <w:numPr>
          <w:ilvl w:val="0"/>
          <w:numId w:val="40"/>
        </w:numPr>
      </w:pPr>
      <w:proofErr w:type="spellStart"/>
      <w:proofErr w:type="gramStart"/>
      <w:r w:rsidRPr="00B45D0F">
        <w:t>ValueNumber</w:t>
      </w:r>
      <w:proofErr w:type="spellEnd"/>
      <w:r w:rsidRPr="00B45D0F">
        <w:t>(</w:t>
      </w:r>
      <w:proofErr w:type="gramEnd"/>
      <w:r w:rsidRPr="00B45D0F">
        <w:t>Vx, 1.25)</w:t>
      </w:r>
    </w:p>
    <w:p w14:paraId="21CA9F4B" w14:textId="116FA6EA" w:rsidR="00B45D0F" w:rsidRPr="00B45D0F" w:rsidRDefault="00B45D0F" w:rsidP="005D30AE">
      <w:pPr>
        <w:pStyle w:val="ae"/>
        <w:numPr>
          <w:ilvl w:val="0"/>
          <w:numId w:val="40"/>
        </w:numPr>
      </w:pPr>
      <w:proofErr w:type="spellStart"/>
      <w:proofErr w:type="gramStart"/>
      <w:r w:rsidRPr="00B45D0F">
        <w:t>ValueNumber</w:t>
      </w:r>
      <w:proofErr w:type="spellEnd"/>
      <w:r w:rsidRPr="00B45D0F">
        <w:t>(</w:t>
      </w:r>
      <w:proofErr w:type="spellStart"/>
      <w:proofErr w:type="gramEnd"/>
      <w:r w:rsidRPr="00B45D0F">
        <w:t>Vy</w:t>
      </w:r>
      <w:proofErr w:type="spellEnd"/>
      <w:r w:rsidRPr="00B45D0F">
        <w:t>, 0.40)</w:t>
      </w:r>
    </w:p>
    <w:p w14:paraId="41DD6767" w14:textId="0C6DA480" w:rsidR="00B45D0F" w:rsidRPr="00B45D0F" w:rsidRDefault="00B45D0F" w:rsidP="005D30AE">
      <w:pPr>
        <w:pStyle w:val="ae"/>
        <w:numPr>
          <w:ilvl w:val="0"/>
          <w:numId w:val="40"/>
        </w:numPr>
        <w:rPr>
          <w:lang w:val="ru-RU"/>
        </w:rPr>
      </w:pPr>
      <w:proofErr w:type="spellStart"/>
      <w:proofErr w:type="gramStart"/>
      <w:r w:rsidRPr="00B45D0F">
        <w:rPr>
          <w:lang w:val="ru-RU"/>
        </w:rPr>
        <w:t>ValueNumber</w:t>
      </w:r>
      <w:proofErr w:type="spellEnd"/>
      <w:r w:rsidRPr="00B45D0F">
        <w:rPr>
          <w:lang w:val="ru-RU"/>
        </w:rPr>
        <w:t>(</w:t>
      </w:r>
      <w:proofErr w:type="spellStart"/>
      <w:proofErr w:type="gramEnd"/>
      <w:r w:rsidRPr="00B45D0F">
        <w:rPr>
          <w:lang w:val="ru-RU"/>
        </w:rPr>
        <w:t>Vz</w:t>
      </w:r>
      <w:proofErr w:type="spellEnd"/>
      <w:r w:rsidRPr="00B45D0F">
        <w:rPr>
          <w:lang w:val="ru-RU"/>
        </w:rPr>
        <w:t>, -0.10)</w:t>
      </w:r>
    </w:p>
    <w:p w14:paraId="52777371" w14:textId="5B06CA36" w:rsidR="00B45D0F" w:rsidRDefault="00B45D0F" w:rsidP="00B45D0F">
      <w:pPr>
        <w:jc w:val="both"/>
        <w:rPr>
          <w:lang w:val="ru-RU"/>
        </w:rPr>
      </w:pPr>
      <w:r w:rsidRPr="00B45D0F">
        <w:rPr>
          <w:lang w:val="ru-RU"/>
        </w:rPr>
        <w:t>Таким образом, геометрический объект собирается из элементарных числовых значений, а система отсчёта задаётся отдельной связью</w:t>
      </w:r>
      <w:r>
        <w:rPr>
          <w:lang w:val="ru-RU"/>
        </w:rPr>
        <w:t>, что позволяет работать с координатами в разных системах отсчета.</w:t>
      </w:r>
    </w:p>
    <w:p w14:paraId="327BB756" w14:textId="56F913FE" w:rsidR="0084435F" w:rsidRDefault="0084435F" w:rsidP="00C139CD">
      <w:pPr>
        <w:pStyle w:val="21"/>
      </w:pPr>
      <w:r>
        <w:t xml:space="preserve">Чтение </w:t>
      </w:r>
      <w:r w:rsidR="00C139CD">
        <w:t xml:space="preserve">и актуализация </w:t>
      </w:r>
      <w:r>
        <w:t>сложных наборов значений через обход графа</w:t>
      </w:r>
    </w:p>
    <w:p w14:paraId="0521CA92" w14:textId="77777777" w:rsidR="0084435F" w:rsidRPr="0084435F" w:rsidRDefault="0084435F" w:rsidP="00C139CD">
      <w:pPr>
        <w:jc w:val="both"/>
        <w:rPr>
          <w:lang w:val="ru-RU"/>
        </w:rPr>
      </w:pPr>
      <w:r w:rsidRPr="0084435F">
        <w:rPr>
          <w:lang w:val="ru-RU"/>
        </w:rPr>
        <w:t>Получение фактического значения выполняется как управляемый обход графа связей:</w:t>
      </w:r>
    </w:p>
    <w:p w14:paraId="7C64EFD8" w14:textId="2E4736E0" w:rsidR="0084435F" w:rsidRPr="0084435F" w:rsidRDefault="00C139CD" w:rsidP="005D30AE">
      <w:pPr>
        <w:pStyle w:val="ae"/>
        <w:numPr>
          <w:ilvl w:val="0"/>
          <w:numId w:val="41"/>
        </w:numPr>
        <w:jc w:val="both"/>
        <w:rPr>
          <w:lang w:val="ru-RU"/>
        </w:rPr>
      </w:pPr>
      <w:r>
        <w:rPr>
          <w:lang w:val="ru-RU"/>
        </w:rPr>
        <w:t>О</w:t>
      </w:r>
      <w:r w:rsidR="0084435F" w:rsidRPr="0084435F">
        <w:rPr>
          <w:lang w:val="ru-RU"/>
        </w:rPr>
        <w:t>пределяется Concept значения;</w:t>
      </w:r>
    </w:p>
    <w:p w14:paraId="47522323" w14:textId="395F5503" w:rsidR="0084435F" w:rsidRPr="0084435F" w:rsidRDefault="00C139CD" w:rsidP="005D30AE">
      <w:pPr>
        <w:pStyle w:val="ae"/>
        <w:numPr>
          <w:ilvl w:val="0"/>
          <w:numId w:val="41"/>
        </w:numPr>
        <w:jc w:val="both"/>
        <w:rPr>
          <w:lang w:val="ru-RU"/>
        </w:rPr>
      </w:pPr>
      <w:r>
        <w:rPr>
          <w:lang w:val="ru-RU"/>
        </w:rPr>
        <w:t>П</w:t>
      </w:r>
      <w:r w:rsidR="0084435F" w:rsidRPr="0084435F">
        <w:rPr>
          <w:lang w:val="ru-RU"/>
        </w:rPr>
        <w:t xml:space="preserve">о правилам предикатов выявляются сущности контекста и ожидаемые компоненты, в особенности те, которые являются концептуальными частями </w:t>
      </w:r>
      <w:r w:rsidR="0084435F">
        <w:t>I</w:t>
      </w:r>
      <w:r w:rsidR="0084435F" w:rsidRPr="0084435F">
        <w:rPr>
          <w:lang w:val="ru-RU"/>
        </w:rPr>
        <w:t>.</w:t>
      </w:r>
      <w:r w:rsidR="0084435F">
        <w:t>Value</w:t>
      </w:r>
      <w:r w:rsidR="0084435F" w:rsidRPr="0084435F">
        <w:rPr>
          <w:lang w:val="ru-RU"/>
        </w:rPr>
        <w:t>.*</w:t>
      </w:r>
      <w:r>
        <w:rPr>
          <w:lang w:val="ru-RU"/>
        </w:rPr>
        <w:t>.</w:t>
      </w:r>
    </w:p>
    <w:p w14:paraId="351ABE52" w14:textId="6D99C4CB" w:rsidR="0084435F" w:rsidRPr="0084435F" w:rsidRDefault="00C139CD" w:rsidP="005D30AE">
      <w:pPr>
        <w:pStyle w:val="ae"/>
        <w:numPr>
          <w:ilvl w:val="0"/>
          <w:numId w:val="41"/>
        </w:numPr>
        <w:jc w:val="both"/>
        <w:rPr>
          <w:lang w:val="ru-RU"/>
        </w:rPr>
      </w:pPr>
      <w:r>
        <w:rPr>
          <w:lang w:val="ru-RU"/>
        </w:rPr>
        <w:t>Д</w:t>
      </w:r>
      <w:r w:rsidR="0084435F" w:rsidRPr="0084435F">
        <w:rPr>
          <w:lang w:val="ru-RU"/>
        </w:rPr>
        <w:t>ля каждой компоненты выполняется переход по Edge</w:t>
      </w:r>
      <w:r>
        <w:rPr>
          <w:lang w:val="ru-RU"/>
        </w:rPr>
        <w:t>.</w:t>
      </w:r>
    </w:p>
    <w:p w14:paraId="5E042A00" w14:textId="3FE7B49E" w:rsidR="0084435F" w:rsidRPr="0084435F" w:rsidRDefault="00C139CD" w:rsidP="005D30AE">
      <w:pPr>
        <w:pStyle w:val="ae"/>
        <w:numPr>
          <w:ilvl w:val="0"/>
          <w:numId w:val="41"/>
        </w:numPr>
        <w:jc w:val="both"/>
        <w:rPr>
          <w:lang w:val="ru-RU"/>
        </w:rPr>
      </w:pPr>
      <w:r>
        <w:rPr>
          <w:lang w:val="ru-RU"/>
        </w:rPr>
        <w:t>П</w:t>
      </w:r>
      <w:r w:rsidR="0084435F" w:rsidRPr="0084435F">
        <w:rPr>
          <w:lang w:val="ru-RU"/>
        </w:rPr>
        <w:t xml:space="preserve">римитивные компоненты читаются из </w:t>
      </w:r>
      <w:proofErr w:type="spellStart"/>
      <w:r w:rsidR="0084435F" w:rsidRPr="0084435F">
        <w:rPr>
          <w:lang w:val="ru-RU"/>
        </w:rPr>
        <w:t>payload</w:t>
      </w:r>
      <w:proofErr w:type="spellEnd"/>
      <w:r w:rsidR="0084435F" w:rsidRPr="0084435F">
        <w:rPr>
          <w:lang w:val="ru-RU"/>
        </w:rPr>
        <w:t>-таблиц</w:t>
      </w:r>
      <w:r>
        <w:rPr>
          <w:lang w:val="ru-RU"/>
        </w:rPr>
        <w:t>.</w:t>
      </w:r>
    </w:p>
    <w:p w14:paraId="60CC3683" w14:textId="1B7C1CAA" w:rsidR="0084435F" w:rsidRPr="0084435F" w:rsidRDefault="00C139CD" w:rsidP="005D30AE">
      <w:pPr>
        <w:pStyle w:val="ae"/>
        <w:numPr>
          <w:ilvl w:val="0"/>
          <w:numId w:val="41"/>
        </w:numPr>
        <w:jc w:val="both"/>
        <w:rPr>
          <w:lang w:val="ru-RU"/>
        </w:rPr>
      </w:pPr>
      <w:r>
        <w:rPr>
          <w:lang w:val="ru-RU"/>
        </w:rPr>
        <w:t>С</w:t>
      </w:r>
      <w:r w:rsidR="0084435F" w:rsidRPr="0084435F">
        <w:rPr>
          <w:lang w:val="ru-RU"/>
        </w:rPr>
        <w:t>оставные компоненты обрабатываются рекурсивно.</w:t>
      </w:r>
    </w:p>
    <w:p w14:paraId="3570BC3B" w14:textId="77777777" w:rsidR="00C139CD" w:rsidRDefault="0084435F" w:rsidP="00C139CD">
      <w:pPr>
        <w:jc w:val="both"/>
        <w:rPr>
          <w:lang w:val="ru-RU"/>
        </w:rPr>
      </w:pPr>
      <w:r w:rsidRPr="0084435F">
        <w:rPr>
          <w:lang w:val="ru-RU"/>
        </w:rPr>
        <w:t>Этот механизм одинаково применяется к геометрическим, техническим и экономическим данным</w:t>
      </w:r>
      <w:r w:rsidR="00C139CD">
        <w:rPr>
          <w:lang w:val="ru-RU"/>
        </w:rPr>
        <w:t>, включая значения, которые требуется актуализировать при изменении вводных данных</w:t>
      </w:r>
      <w:r>
        <w:rPr>
          <w:lang w:val="ru-RU"/>
        </w:rPr>
        <w:t xml:space="preserve">. </w:t>
      </w:r>
    </w:p>
    <w:p w14:paraId="2D747D2D" w14:textId="4B527574" w:rsidR="00C139CD" w:rsidRPr="00C139CD" w:rsidRDefault="00C139CD" w:rsidP="00C139CD">
      <w:pPr>
        <w:jc w:val="both"/>
        <w:rPr>
          <w:lang w:val="ru-RU"/>
        </w:rPr>
      </w:pPr>
      <w:r>
        <w:rPr>
          <w:lang w:val="ru-RU"/>
        </w:rPr>
        <w:t>Несколько примеров:</w:t>
      </w:r>
    </w:p>
    <w:p w14:paraId="67C443D2" w14:textId="6D056305" w:rsidR="00C139CD" w:rsidRDefault="00C139CD" w:rsidP="00C139CD">
      <w:pPr>
        <w:jc w:val="both"/>
        <w:rPr>
          <w:lang w:val="ru-RU"/>
        </w:rPr>
      </w:pPr>
      <w:r w:rsidRPr="00C139CD">
        <w:rPr>
          <w:b/>
          <w:bCs/>
          <w:lang w:val="ru-RU"/>
        </w:rPr>
        <w:t>3D-модели тора.</w:t>
      </w:r>
      <w:r>
        <w:rPr>
          <w:lang w:val="ru-RU"/>
        </w:rPr>
        <w:t xml:space="preserve"> </w:t>
      </w:r>
      <w:r w:rsidRPr="00C139CD">
        <w:rPr>
          <w:lang w:val="ru-RU"/>
        </w:rPr>
        <w:t xml:space="preserve"> </w:t>
      </w:r>
      <w:r>
        <w:rPr>
          <w:lang w:val="ru-RU"/>
        </w:rPr>
        <w:t xml:space="preserve">Создается экземпляр значения </w:t>
      </w:r>
      <w:r w:rsidRPr="00C139CD">
        <w:rPr>
          <w:lang w:val="ru-RU"/>
        </w:rPr>
        <w:t xml:space="preserve">«модель тора», которое </w:t>
      </w:r>
      <w:r>
        <w:rPr>
          <w:lang w:val="ru-RU"/>
        </w:rPr>
        <w:t>состоит из набора сплайнов по определенному пути</w:t>
      </w:r>
      <w:r w:rsidRPr="00C139CD">
        <w:rPr>
          <w:lang w:val="ru-RU"/>
        </w:rPr>
        <w:t xml:space="preserve">. Путь сплайна задаётся последовательностью сегментов, связанных между </w:t>
      </w:r>
      <w:r w:rsidRPr="00C139CD">
        <w:rPr>
          <w:lang w:val="ru-RU"/>
        </w:rPr>
        <w:lastRenderedPageBreak/>
        <w:t xml:space="preserve">собой отношением «следующий». Каждый сегмент связан с </w:t>
      </w:r>
      <w:r>
        <w:rPr>
          <w:lang w:val="ru-RU"/>
        </w:rPr>
        <w:t>четырьмя</w:t>
      </w:r>
      <w:r w:rsidRPr="00C139CD">
        <w:rPr>
          <w:lang w:val="ru-RU"/>
        </w:rPr>
        <w:t xml:space="preserve"> </w:t>
      </w:r>
      <w:r>
        <w:rPr>
          <w:lang w:val="ru-RU"/>
        </w:rPr>
        <w:t>3</w:t>
      </w:r>
      <w:r>
        <w:t>D</w:t>
      </w:r>
      <w:r w:rsidRPr="00C139CD">
        <w:rPr>
          <w:lang w:val="ru-RU"/>
        </w:rPr>
        <w:t>-точками (</w:t>
      </w:r>
      <w:r>
        <w:rPr>
          <w:lang w:val="ru-RU"/>
        </w:rPr>
        <w:t>если считаем, что это - прямоугольник</w:t>
      </w:r>
      <w:r w:rsidRPr="00C139CD">
        <w:rPr>
          <w:lang w:val="ru-RU"/>
        </w:rPr>
        <w:t>). Каждая точка содержит позицию, представленную вектором, а вектор, в свою очередь, связан с тремя числовыми значениями координат в заданной системе отсчёта. Сборка модели выполняется как последовательный обход связей: от тора к пути, от пути к сегментам, от сегментов к точкам, от точек к координатам.</w:t>
      </w:r>
    </w:p>
    <w:p w14:paraId="55FFA03C" w14:textId="77777777" w:rsidR="00C139CD" w:rsidRDefault="00C139CD" w:rsidP="00C139CD">
      <w:pPr>
        <w:jc w:val="both"/>
        <w:rPr>
          <w:lang w:val="ru-RU"/>
        </w:rPr>
      </w:pPr>
      <w:r w:rsidRPr="00C139CD">
        <w:rPr>
          <w:b/>
          <w:bCs/>
          <w:lang w:val="ru-RU"/>
        </w:rPr>
        <w:t>Экономическая модель производственного оборудования.</w:t>
      </w:r>
      <w:r>
        <w:rPr>
          <w:lang w:val="ru-RU"/>
        </w:rPr>
        <w:t xml:space="preserve"> </w:t>
      </w:r>
    </w:p>
    <w:p w14:paraId="4DADC714" w14:textId="0A911493" w:rsidR="00C139CD" w:rsidRDefault="00C139CD" w:rsidP="00C139CD">
      <w:pPr>
        <w:jc w:val="both"/>
        <w:rPr>
          <w:lang w:val="ru-RU"/>
        </w:rPr>
      </w:pPr>
      <w:r>
        <w:rPr>
          <w:lang w:val="ru-RU"/>
        </w:rPr>
        <w:t xml:space="preserve">Экономическая модель обрабатывается сложнее, поскольку при изменении значений, на которые она опирается, она должна быть пересчитана. Такое ее свойство достигается за счет применения маркеров вычисления, например </w:t>
      </w:r>
      <w:proofErr w:type="spellStart"/>
      <w:r w:rsidRPr="00C139CD">
        <w:rPr>
          <w:lang w:val="ru-RU"/>
        </w:rPr>
        <w:t>Derived</w:t>
      </w:r>
      <w:proofErr w:type="spellEnd"/>
      <w:r w:rsidRPr="00C139CD">
        <w:rPr>
          <w:lang w:val="ru-RU"/>
        </w:rPr>
        <w:t xml:space="preserve"> </w:t>
      </w:r>
      <w:r>
        <w:rPr>
          <w:lang w:val="ru-RU"/>
        </w:rPr>
        <w:t>–</w:t>
      </w:r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Entry</w:t>
      </w:r>
      <w:proofErr w:type="spellEnd"/>
      <w:r>
        <w:rPr>
          <w:lang w:val="ru-RU"/>
        </w:rPr>
        <w:t>-</w:t>
      </w:r>
      <w:r w:rsidRPr="00C139CD">
        <w:rPr>
          <w:lang w:val="ru-RU"/>
        </w:rPr>
        <w:t xml:space="preserve">концепта </w:t>
      </w:r>
      <w:proofErr w:type="spellStart"/>
      <w:r w:rsidRPr="00C139CD">
        <w:rPr>
          <w:lang w:val="ru-RU"/>
        </w:rPr>
        <w:t>I.Algorithm.Calculation</w:t>
      </w:r>
      <w:proofErr w:type="spellEnd"/>
      <w:r w:rsidRPr="00C139CD">
        <w:rPr>
          <w:lang w:val="ru-RU"/>
        </w:rPr>
        <w:t>, обозначающ</w:t>
      </w:r>
      <w:r>
        <w:rPr>
          <w:lang w:val="ru-RU"/>
        </w:rPr>
        <w:t xml:space="preserve">его </w:t>
      </w:r>
      <w:r w:rsidRPr="00C139CD">
        <w:rPr>
          <w:lang w:val="ru-RU"/>
        </w:rPr>
        <w:t>вычислимый характер значения</w:t>
      </w:r>
      <w:r>
        <w:rPr>
          <w:lang w:val="ru-RU"/>
        </w:rPr>
        <w:t xml:space="preserve"> в утверждении. Рассмотрим логику подробнее. </w:t>
      </w:r>
    </w:p>
    <w:p w14:paraId="38DD044B" w14:textId="544E7C6B" w:rsidR="00C139CD" w:rsidRPr="00C139CD" w:rsidRDefault="00C139CD" w:rsidP="00C139CD">
      <w:pPr>
        <w:rPr>
          <w:lang w:val="ru-RU"/>
        </w:rPr>
      </w:pPr>
      <w:r>
        <w:rPr>
          <w:lang w:val="ru-RU"/>
        </w:rPr>
        <w:t>Например, для оценки эффективности работы</w:t>
      </w:r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Entry</w:t>
      </w:r>
      <w:proofErr w:type="spellEnd"/>
      <w:r w:rsidRPr="00C139CD">
        <w:rPr>
          <w:lang w:val="ru-RU"/>
        </w:rPr>
        <w:t>-экземпляра станка Machine001 от</w:t>
      </w:r>
      <w:r>
        <w:rPr>
          <w:lang w:val="ru-RU"/>
        </w:rPr>
        <w:t xml:space="preserve"> </w:t>
      </w:r>
      <w:proofErr w:type="spellStart"/>
      <w:r w:rsidRPr="00C139CD">
        <w:rPr>
          <w:lang w:val="ru-RU"/>
        </w:rPr>
        <w:t>O.Thing.EngineeredObject.Equipment</w:t>
      </w:r>
      <w:proofErr w:type="spellEnd"/>
      <w:r>
        <w:rPr>
          <w:lang w:val="ru-RU"/>
        </w:rPr>
        <w:t xml:space="preserve"> </w:t>
      </w:r>
      <w:r w:rsidRPr="00C139CD">
        <w:rPr>
          <w:lang w:val="ru-RU"/>
        </w:rPr>
        <w:t xml:space="preserve">задаётся экономический результат </w:t>
      </w:r>
      <w:proofErr w:type="spellStart"/>
      <w:r w:rsidRPr="00C139CD">
        <w:rPr>
          <w:lang w:val="ru-RU"/>
        </w:rPr>
        <w:t>Profit_for_month</w:t>
      </w:r>
      <w:proofErr w:type="spellEnd"/>
      <w:r w:rsidRPr="00C139CD">
        <w:rPr>
          <w:lang w:val="ru-RU"/>
        </w:rPr>
        <w:t xml:space="preserve"> как характеристика итогового расчёта. Значение данной характеристики представляется составным значением экономической модели:</w:t>
      </w:r>
    </w:p>
    <w:p w14:paraId="52C52787" w14:textId="62080A35" w:rsidR="00C139CD" w:rsidRPr="003006DA" w:rsidRDefault="00C139CD" w:rsidP="00C139CD">
      <w:proofErr w:type="gramStart"/>
      <w:r w:rsidRPr="00C139CD">
        <w:t>Value</w:t>
      </w:r>
      <w:r w:rsidRPr="003006DA">
        <w:t>(</w:t>
      </w:r>
      <w:proofErr w:type="spellStart"/>
      <w:proofErr w:type="gramEnd"/>
      <w:r w:rsidRPr="00C139CD">
        <w:t>concept</w:t>
      </w:r>
      <w:r w:rsidRPr="003006DA">
        <w:t>_</w:t>
      </w:r>
      <w:r w:rsidRPr="00C139CD">
        <w:t>id</w:t>
      </w:r>
      <w:proofErr w:type="spellEnd"/>
      <w:r w:rsidRPr="003006DA">
        <w:t xml:space="preserve"> = </w:t>
      </w:r>
      <w:proofErr w:type="spellStart"/>
      <w:r w:rsidRPr="00C139CD">
        <w:t>I</w:t>
      </w:r>
      <w:r w:rsidRPr="003006DA">
        <w:t>.</w:t>
      </w:r>
      <w:r w:rsidRPr="00C139CD">
        <w:t>Value</w:t>
      </w:r>
      <w:r w:rsidRPr="003006DA">
        <w:t>.</w:t>
      </w:r>
      <w:r w:rsidRPr="00C139CD">
        <w:t>Model</w:t>
      </w:r>
      <w:r w:rsidRPr="003006DA">
        <w:t>.</w:t>
      </w:r>
      <w:r w:rsidRPr="00C139CD">
        <w:t>EconomicActivity</w:t>
      </w:r>
      <w:proofErr w:type="spellEnd"/>
      <w:r w:rsidRPr="003006DA">
        <w:t>)</w:t>
      </w:r>
    </w:p>
    <w:p w14:paraId="6CCF0AA9" w14:textId="753C0F91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Фиксация и интерпретация данного значения осуществляется через утверждение</w:t>
      </w:r>
      <w:r>
        <w:rPr>
          <w:lang w:val="ru-RU"/>
        </w:rPr>
        <w:t xml:space="preserve"> </w:t>
      </w:r>
      <w:r w:rsidRPr="00C139CD">
        <w:rPr>
          <w:lang w:val="ru-RU"/>
        </w:rPr>
        <w:t>Assertion_MachineEfficiency_001 (</w:t>
      </w:r>
      <w:proofErr w:type="spellStart"/>
      <w:r w:rsidRPr="00C139CD">
        <w:rPr>
          <w:lang w:val="ru-RU"/>
        </w:rPr>
        <w:t>Entry</w:t>
      </w:r>
      <w:proofErr w:type="spellEnd"/>
      <w:r w:rsidRPr="00C139CD">
        <w:rPr>
          <w:lang w:val="ru-RU"/>
        </w:rPr>
        <w:t xml:space="preserve"> от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>), которое связывает объект, характеристику, значение и контекст.</w:t>
      </w:r>
    </w:p>
    <w:p w14:paraId="5DD8EC3B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Для этого создаются следующие связи:</w:t>
      </w:r>
    </w:p>
    <w:p w14:paraId="65EB8758" w14:textId="1798182F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Edge001: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about_object</w:t>
      </w:r>
      <w:proofErr w:type="spellEnd"/>
      <w:r w:rsidRPr="00B45D0F">
        <w:t>→</w:t>
      </w:r>
      <w:r w:rsidRPr="00C139CD">
        <w:rPr>
          <w:rFonts w:hint="eastAsia"/>
        </w:rPr>
        <w:t xml:space="preserve"> </w:t>
      </w:r>
      <w:r w:rsidR="00BD3A95">
        <w:tab/>
      </w:r>
      <w:r w:rsidRPr="00C139CD">
        <w:rPr>
          <w:rFonts w:hint="eastAsia"/>
        </w:rPr>
        <w:t>Machine001</w:t>
      </w:r>
    </w:p>
    <w:p w14:paraId="784BF8C8" w14:textId="40E49100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Edge002: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has_parameter</w:t>
      </w:r>
      <w:proofErr w:type="spellEnd"/>
      <w:r w:rsidRPr="00B45D0F">
        <w:t>→</w:t>
      </w:r>
      <w:r w:rsidRPr="00C139CD">
        <w:rPr>
          <w:rFonts w:hint="eastAsia"/>
        </w:rPr>
        <w:t xml:space="preserve"> </w:t>
      </w:r>
      <w:r w:rsidR="00BD3A95">
        <w:tab/>
      </w:r>
      <w:proofErr w:type="spellStart"/>
      <w:r w:rsidRPr="00C139CD">
        <w:rPr>
          <w:rFonts w:hint="eastAsia"/>
        </w:rPr>
        <w:t>Profit_for_</w:t>
      </w:r>
      <w:proofErr w:type="gramStart"/>
      <w:r w:rsidRPr="00C139CD">
        <w:rPr>
          <w:rFonts w:hint="eastAsia"/>
        </w:rPr>
        <w:t>month</w:t>
      </w:r>
      <w:proofErr w:type="spellEnd"/>
      <w:proofErr w:type="gramEnd"/>
    </w:p>
    <w:p w14:paraId="6CE47341" w14:textId="3806BDFC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Edge003: Assertion_MachineEfficiency_001 </w:t>
      </w:r>
      <w:r w:rsidRPr="00C139CD">
        <w:rPr>
          <w:rFonts w:hint="eastAsia"/>
        </w:rPr>
        <w:t>—</w:t>
      </w:r>
      <w:r w:rsidRPr="00C139CD">
        <w:rPr>
          <w:rFonts w:hint="eastAsia"/>
        </w:rPr>
        <w:t>value</w:t>
      </w:r>
      <w:r w:rsidRPr="00B45D0F">
        <w:t>→</w:t>
      </w:r>
      <w:r w:rsidRPr="00C139CD">
        <w:rPr>
          <w:rFonts w:hint="eastAsia"/>
        </w:rPr>
        <w:t xml:space="preserve"> </w:t>
      </w:r>
      <w:r w:rsidR="00BD3A95">
        <w:tab/>
      </w:r>
      <w:r w:rsidR="00BD3A95">
        <w:tab/>
      </w:r>
      <w:proofErr w:type="spellStart"/>
      <w:r w:rsidRPr="00C139CD">
        <w:rPr>
          <w:rFonts w:hint="eastAsia"/>
        </w:rPr>
        <w:t>Profit_amount</w:t>
      </w:r>
      <w:proofErr w:type="spellEnd"/>
      <w:r w:rsidRPr="00C139CD">
        <w:t xml:space="preserve"> </w:t>
      </w:r>
    </w:p>
    <w:p w14:paraId="462CC9D5" w14:textId="64F83970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Edge004: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measured_while</w:t>
      </w:r>
      <w:proofErr w:type="spellEnd"/>
      <w:r w:rsidRPr="00B45D0F">
        <w:t>→</w:t>
      </w:r>
      <w:r w:rsidRPr="00C139CD">
        <w:rPr>
          <w:rFonts w:hint="eastAsia"/>
        </w:rPr>
        <w:t xml:space="preserve"> Month(01</w:t>
      </w:r>
      <w:r w:rsidRPr="00C139CD">
        <w:rPr>
          <w:rFonts w:hint="eastAsia"/>
        </w:rPr>
        <w:t>–</w:t>
      </w:r>
      <w:proofErr w:type="gramStart"/>
      <w:r w:rsidRPr="00C139CD">
        <w:rPr>
          <w:rFonts w:hint="eastAsia"/>
        </w:rPr>
        <w:t>30.June</w:t>
      </w:r>
      <w:proofErr w:type="gramEnd"/>
      <w:r w:rsidRPr="00C139CD">
        <w:rPr>
          <w:rFonts w:hint="eastAsia"/>
        </w:rPr>
        <w:t>.2025)</w:t>
      </w:r>
    </w:p>
    <w:p w14:paraId="58498CAF" w14:textId="75B34BED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Edge005: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measured_unit</w:t>
      </w:r>
      <w:proofErr w:type="spellEnd"/>
      <w:r w:rsidRPr="00B45D0F">
        <w:t>→</w:t>
      </w:r>
      <w:r w:rsidRPr="00C139CD">
        <w:rPr>
          <w:rFonts w:hint="eastAsia"/>
        </w:rPr>
        <w:t xml:space="preserve"> </w:t>
      </w:r>
      <w:r w:rsidR="00BD3A95">
        <w:tab/>
      </w:r>
      <w:proofErr w:type="spellStart"/>
      <w:r w:rsidRPr="00C139CD">
        <w:rPr>
          <w:rFonts w:hint="eastAsia"/>
        </w:rPr>
        <w:t>kRUB</w:t>
      </w:r>
      <w:proofErr w:type="spellEnd"/>
    </w:p>
    <w:p w14:paraId="18A6FAE1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 xml:space="preserve">Для указания того, что значение </w:t>
      </w:r>
      <w:proofErr w:type="spellStart"/>
      <w:r w:rsidRPr="00C139CD">
        <w:rPr>
          <w:lang w:val="ru-RU"/>
        </w:rPr>
        <w:t>Profit_amount</w:t>
      </w:r>
      <w:proofErr w:type="spellEnd"/>
      <w:r w:rsidRPr="00C139CD">
        <w:rPr>
          <w:lang w:val="ru-RU"/>
        </w:rPr>
        <w:t xml:space="preserve"> не является извлекаемым напрямую, а подлежит вычислению, добавляются следующие связи:</w:t>
      </w:r>
    </w:p>
    <w:p w14:paraId="58F35364" w14:textId="603D1819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Edge006: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value_rule</w:t>
      </w:r>
      <w:proofErr w:type="spellEnd"/>
      <w:r w:rsidRPr="00B45D0F">
        <w:t>→</w:t>
      </w:r>
      <w:r w:rsidRPr="00C139CD">
        <w:rPr>
          <w:rFonts w:hint="eastAsia"/>
        </w:rPr>
        <w:t xml:space="preserve"> Derived</w:t>
      </w:r>
    </w:p>
    <w:p w14:paraId="09D31260" w14:textId="77777777" w:rsidR="00C139CD" w:rsidRPr="00C139CD" w:rsidRDefault="00C139CD" w:rsidP="00C139CD">
      <w:r w:rsidRPr="00C139CD">
        <w:rPr>
          <w:lang w:val="ru-RU"/>
        </w:rPr>
        <w:t>где</w:t>
      </w:r>
      <w:r w:rsidRPr="00C139CD">
        <w:t xml:space="preserve"> Derived — Entry </w:t>
      </w:r>
      <w:r w:rsidRPr="00C139CD">
        <w:rPr>
          <w:lang w:val="ru-RU"/>
        </w:rPr>
        <w:t>концепта</w:t>
      </w:r>
      <w:r w:rsidRPr="00C139CD">
        <w:t xml:space="preserve"> </w:t>
      </w:r>
      <w:proofErr w:type="spellStart"/>
      <w:r w:rsidRPr="00C139CD">
        <w:t>I.Algorithm.Calculation</w:t>
      </w:r>
      <w:proofErr w:type="spellEnd"/>
      <w:r w:rsidRPr="00C139CD">
        <w:t xml:space="preserve">, </w:t>
      </w:r>
      <w:r w:rsidRPr="00C139CD">
        <w:rPr>
          <w:lang w:val="ru-RU"/>
        </w:rPr>
        <w:t>обозначающий</w:t>
      </w:r>
      <w:r w:rsidRPr="00C139CD">
        <w:t xml:space="preserve"> </w:t>
      </w:r>
      <w:r w:rsidRPr="00C139CD">
        <w:rPr>
          <w:lang w:val="ru-RU"/>
        </w:rPr>
        <w:t>вычислимый</w:t>
      </w:r>
      <w:r w:rsidRPr="00C139CD">
        <w:t xml:space="preserve"> </w:t>
      </w:r>
      <w:r w:rsidRPr="00C139CD">
        <w:rPr>
          <w:lang w:val="ru-RU"/>
        </w:rPr>
        <w:t>характер</w:t>
      </w:r>
      <w:r w:rsidRPr="00C139CD">
        <w:t xml:space="preserve"> </w:t>
      </w:r>
      <w:r w:rsidRPr="00C139CD">
        <w:rPr>
          <w:lang w:val="ru-RU"/>
        </w:rPr>
        <w:t>значения</w:t>
      </w:r>
      <w:r w:rsidRPr="00C139CD">
        <w:t>.</w:t>
      </w:r>
    </w:p>
    <w:p w14:paraId="7099AC8C" w14:textId="2EE31910" w:rsidR="00C139CD" w:rsidRPr="00C139CD" w:rsidRDefault="00C139CD" w:rsidP="005D30AE">
      <w:pPr>
        <w:pStyle w:val="ae"/>
        <w:numPr>
          <w:ilvl w:val="0"/>
          <w:numId w:val="43"/>
        </w:numPr>
      </w:pPr>
      <w:r w:rsidRPr="00C139CD">
        <w:rPr>
          <w:rFonts w:hint="eastAsia"/>
        </w:rPr>
        <w:t xml:space="preserve">Edge007: Assertion_MachineEfficiency_001 </w:t>
      </w:r>
      <w:r w:rsidRPr="00C139CD">
        <w:rPr>
          <w:rFonts w:hint="eastAsia"/>
        </w:rPr>
        <w:t>—</w:t>
      </w:r>
      <w:proofErr w:type="spellStart"/>
      <w:r w:rsidRPr="00C139CD">
        <w:rPr>
          <w:rFonts w:hint="eastAsia"/>
        </w:rPr>
        <w:t>depends_on</w:t>
      </w:r>
      <w:proofErr w:type="spellEnd"/>
      <w:r w:rsidRPr="00B45D0F">
        <w:t>→</w:t>
      </w:r>
      <w:r w:rsidRPr="00C139CD">
        <w:rPr>
          <w:rFonts w:hint="eastAsia"/>
        </w:rPr>
        <w:t xml:space="preserve"> Assertion_*</w:t>
      </w:r>
    </w:p>
    <w:p w14:paraId="12EE36EC" w14:textId="3F2365D8" w:rsidR="00C139CD" w:rsidRDefault="00C139CD" w:rsidP="00C139CD">
      <w:pPr>
        <w:rPr>
          <w:lang w:val="ru-RU"/>
        </w:rPr>
      </w:pPr>
      <w:r>
        <w:rPr>
          <w:lang w:val="ru-RU"/>
        </w:rPr>
        <w:t xml:space="preserve">где каждая связь </w:t>
      </w:r>
      <w:r w:rsidRPr="00C139CD">
        <w:rPr>
          <w:rFonts w:hint="eastAsia"/>
          <w:lang w:val="ru-RU"/>
        </w:rPr>
        <w:t>—</w:t>
      </w:r>
      <w:r w:rsidRPr="00C139CD">
        <w:rPr>
          <w:rFonts w:hint="eastAsia"/>
        </w:rPr>
        <w:t>depends</w:t>
      </w:r>
      <w:r w:rsidRPr="00C139CD">
        <w:rPr>
          <w:rFonts w:hint="eastAsia"/>
          <w:lang w:val="ru-RU"/>
        </w:rPr>
        <w:t>_</w:t>
      </w:r>
      <w:r w:rsidRPr="00C139CD">
        <w:rPr>
          <w:rFonts w:hint="eastAsia"/>
        </w:rPr>
        <w:t>on</w:t>
      </w:r>
      <w:r w:rsidRPr="00C139CD">
        <w:rPr>
          <w:lang w:val="ru-RU"/>
        </w:rPr>
        <w:t>→</w:t>
      </w:r>
      <w:r>
        <w:rPr>
          <w:lang w:val="ru-RU"/>
        </w:rPr>
        <w:t xml:space="preserve"> указывает на одно утверждение, значение которого будет использовано для вычисления значения прибыли. </w:t>
      </w:r>
    </w:p>
    <w:p w14:paraId="245BEC41" w14:textId="5B3B938B" w:rsidR="00C139CD" w:rsidRPr="00C139CD" w:rsidRDefault="00C139CD" w:rsidP="00C139CD">
      <w:pPr>
        <w:rPr>
          <w:lang w:val="ru-RU"/>
        </w:rPr>
      </w:pPr>
      <w:r>
        <w:rPr>
          <w:lang w:val="ru-RU"/>
        </w:rPr>
        <w:t xml:space="preserve">Связи </w:t>
      </w:r>
      <w:r w:rsidRPr="00C139CD">
        <w:rPr>
          <w:rFonts w:hint="eastAsia"/>
          <w:lang w:val="ru-RU"/>
        </w:rPr>
        <w:t>—</w:t>
      </w:r>
      <w:r w:rsidRPr="00C139CD">
        <w:rPr>
          <w:rFonts w:hint="eastAsia"/>
        </w:rPr>
        <w:t>depends</w:t>
      </w:r>
      <w:r w:rsidRPr="00C139CD">
        <w:rPr>
          <w:rFonts w:hint="eastAsia"/>
          <w:lang w:val="ru-RU"/>
        </w:rPr>
        <w:t>_</w:t>
      </w:r>
      <w:r w:rsidRPr="00C139CD">
        <w:rPr>
          <w:rFonts w:hint="eastAsia"/>
        </w:rPr>
        <w:t>on</w:t>
      </w:r>
      <w:r w:rsidRPr="00C139CD">
        <w:rPr>
          <w:lang w:val="ru-RU"/>
        </w:rPr>
        <w:t>→</w:t>
      </w:r>
      <w:r>
        <w:rPr>
          <w:lang w:val="ru-RU"/>
        </w:rPr>
        <w:t xml:space="preserve"> образуют ориентированный ациклический граф расчетов (</w:t>
      </w:r>
      <w:r>
        <w:t>DAG</w:t>
      </w:r>
      <w:r w:rsidRPr="00C139CD">
        <w:rPr>
          <w:lang w:val="ru-RU"/>
        </w:rPr>
        <w:t xml:space="preserve"> </w:t>
      </w:r>
      <w:r w:rsidR="00BD3A95">
        <w:rPr>
          <w:lang w:val="ru-RU"/>
        </w:rPr>
        <w:t>–</w:t>
      </w:r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Directed</w:t>
      </w:r>
      <w:proofErr w:type="spellEnd"/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Acyclic</w:t>
      </w:r>
      <w:proofErr w:type="spellEnd"/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Graph</w:t>
      </w:r>
      <w:proofErr w:type="spellEnd"/>
      <w:r>
        <w:rPr>
          <w:lang w:val="ru-RU"/>
        </w:rPr>
        <w:t xml:space="preserve">), в котором каждый узел-утверждение должен образовать либо операцию, либо первоначальные факты (данные для расчетов). </w:t>
      </w:r>
    </w:p>
    <w:p w14:paraId="527D666D" w14:textId="40D87374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lastRenderedPageBreak/>
        <w:t xml:space="preserve">В </w:t>
      </w:r>
      <w:r>
        <w:rPr>
          <w:lang w:val="ru-RU"/>
        </w:rPr>
        <w:t>данные для расчетов</w:t>
      </w:r>
      <w:r w:rsidRPr="00C139CD">
        <w:rPr>
          <w:lang w:val="ru-RU"/>
        </w:rPr>
        <w:t xml:space="preserve"> могут входить, например:</w:t>
      </w:r>
    </w:p>
    <w:p w14:paraId="2FCF4F45" w14:textId="05EE4707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Assertion_Throughput_001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производительность станка (</w:t>
      </w:r>
      <w:proofErr w:type="spellStart"/>
      <w:r w:rsidRPr="00C139CD">
        <w:rPr>
          <w:lang w:val="ru-RU"/>
        </w:rPr>
        <w:t>шт</w:t>
      </w:r>
      <w:proofErr w:type="spellEnd"/>
      <w:r w:rsidRPr="00C139CD">
        <w:rPr>
          <w:lang w:val="ru-RU"/>
        </w:rPr>
        <w:t>/час)</w:t>
      </w:r>
    </w:p>
    <w:p w14:paraId="3F20E495" w14:textId="212782B4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Assertion_WorkHours_001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рабочие часы за месяц</w:t>
      </w:r>
    </w:p>
    <w:p w14:paraId="6BEDEBC9" w14:textId="03CDFED9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Assertion_OutputPrice_001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цена готового изделия</w:t>
      </w:r>
    </w:p>
    <w:p w14:paraId="217B7F0C" w14:textId="10B67AF0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Assertion_InputCost_001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стоимость заготовки</w:t>
      </w:r>
    </w:p>
    <w:p w14:paraId="19C5C0F5" w14:textId="43971431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Assertion_EnergyCost_001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затраты на электроэнергию</w:t>
      </w:r>
    </w:p>
    <w:p w14:paraId="5288496D" w14:textId="15EE6ED3" w:rsidR="00C139CD" w:rsidRPr="00C139CD" w:rsidRDefault="00C139CD" w:rsidP="005D30AE">
      <w:pPr>
        <w:pStyle w:val="ae"/>
        <w:numPr>
          <w:ilvl w:val="0"/>
          <w:numId w:val="44"/>
        </w:numPr>
        <w:rPr>
          <w:lang w:val="ru-RU"/>
        </w:rPr>
      </w:pPr>
      <w:r w:rsidRPr="00C139CD">
        <w:rPr>
          <w:lang w:val="ru-RU"/>
        </w:rPr>
        <w:t xml:space="preserve">Assertion_LaborCost_001 </w:t>
      </w:r>
      <w:r w:rsidR="00BD3A95">
        <w:rPr>
          <w:lang w:val="ru-RU"/>
        </w:rPr>
        <w:tab/>
      </w:r>
      <w:r w:rsidR="00BD3A95" w:rsidRPr="00C139CD">
        <w:rPr>
          <w:rFonts w:hint="eastAsia"/>
          <w:lang w:val="ru-RU"/>
        </w:rPr>
        <w:t>—</w:t>
      </w:r>
      <w:r w:rsidR="00BD3A95">
        <w:rPr>
          <w:rFonts w:hint="eastAsia"/>
          <w:lang w:val="ru-RU"/>
        </w:rPr>
        <w:t xml:space="preserve"> </w:t>
      </w:r>
      <w:r w:rsidRPr="00C139CD">
        <w:rPr>
          <w:lang w:val="ru-RU"/>
        </w:rPr>
        <w:t>стоимость труда</w:t>
      </w:r>
    </w:p>
    <w:p w14:paraId="2A788B4B" w14:textId="09C9255B" w:rsidR="00C139CD" w:rsidRPr="00BD3A95" w:rsidRDefault="00C139CD" w:rsidP="005D30AE">
      <w:pPr>
        <w:pStyle w:val="ae"/>
        <w:numPr>
          <w:ilvl w:val="0"/>
          <w:numId w:val="44"/>
        </w:numPr>
      </w:pPr>
      <w:r w:rsidRPr="00BD3A95">
        <w:t xml:space="preserve">Assertion_Depreciation_001 </w:t>
      </w:r>
      <w:r w:rsidR="00BD3A95" w:rsidRPr="00BD3A95">
        <w:tab/>
      </w:r>
      <w:r w:rsidR="00BD3A95" w:rsidRPr="00BD3A95">
        <w:rPr>
          <w:rFonts w:hint="eastAsia"/>
        </w:rPr>
        <w:t>—</w:t>
      </w:r>
      <w:r w:rsidR="00BD3A95">
        <w:rPr>
          <w:rFonts w:hint="eastAsia"/>
        </w:rPr>
        <w:t xml:space="preserve"> </w:t>
      </w:r>
      <w:r w:rsidRPr="00C139CD">
        <w:rPr>
          <w:lang w:val="ru-RU"/>
        </w:rPr>
        <w:t>амортизация</w:t>
      </w:r>
      <w:r w:rsidRPr="00BD3A95">
        <w:t xml:space="preserve"> </w:t>
      </w:r>
      <w:r w:rsidRPr="00C139CD">
        <w:rPr>
          <w:lang w:val="ru-RU"/>
        </w:rPr>
        <w:t>станка</w:t>
      </w:r>
    </w:p>
    <w:p w14:paraId="6D848BBE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 xml:space="preserve">Каждое из этих утверждений имеет стандартную структуру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 xml:space="preserve"> и содержит:</w:t>
      </w:r>
    </w:p>
    <w:p w14:paraId="10F1ED84" w14:textId="4FD247BA" w:rsidR="00C139CD" w:rsidRPr="00C139CD" w:rsidRDefault="00C139CD" w:rsidP="005D30AE">
      <w:pPr>
        <w:pStyle w:val="ae"/>
        <w:numPr>
          <w:ilvl w:val="0"/>
          <w:numId w:val="45"/>
        </w:numPr>
        <w:rPr>
          <w:lang w:val="ru-RU"/>
        </w:rPr>
      </w:pPr>
      <w:r w:rsidRPr="00C139CD">
        <w:rPr>
          <w:lang w:val="ru-RU"/>
        </w:rPr>
        <w:t>ссылку на соответствующую характеристику,</w:t>
      </w:r>
    </w:p>
    <w:p w14:paraId="2C318D3D" w14:textId="51168E13" w:rsidR="00C139CD" w:rsidRPr="00C139CD" w:rsidRDefault="00C139CD" w:rsidP="005D30AE">
      <w:pPr>
        <w:pStyle w:val="ae"/>
        <w:numPr>
          <w:ilvl w:val="0"/>
          <w:numId w:val="45"/>
        </w:numPr>
        <w:rPr>
          <w:lang w:val="ru-RU"/>
        </w:rPr>
      </w:pPr>
      <w:r w:rsidRPr="00C139CD">
        <w:rPr>
          <w:lang w:val="ru-RU"/>
        </w:rPr>
        <w:t>ссылку на значение,</w:t>
      </w:r>
    </w:p>
    <w:p w14:paraId="04041E0D" w14:textId="69555122" w:rsidR="00C139CD" w:rsidRPr="00C139CD" w:rsidRDefault="00C139CD" w:rsidP="005D30AE">
      <w:pPr>
        <w:pStyle w:val="ae"/>
        <w:numPr>
          <w:ilvl w:val="0"/>
          <w:numId w:val="45"/>
        </w:numPr>
        <w:rPr>
          <w:lang w:val="ru-RU"/>
        </w:rPr>
      </w:pPr>
      <w:r w:rsidRPr="00C139CD">
        <w:rPr>
          <w:lang w:val="ru-RU"/>
        </w:rPr>
        <w:t>ссылку на единицу измерения,</w:t>
      </w:r>
    </w:p>
    <w:p w14:paraId="5BC23420" w14:textId="26A18559" w:rsidR="00C139CD" w:rsidRPr="00C139CD" w:rsidRDefault="00C139CD" w:rsidP="005D30AE">
      <w:pPr>
        <w:pStyle w:val="ae"/>
        <w:numPr>
          <w:ilvl w:val="0"/>
          <w:numId w:val="45"/>
        </w:numPr>
        <w:rPr>
          <w:lang w:val="ru-RU"/>
        </w:rPr>
      </w:pPr>
      <w:r w:rsidRPr="00C139CD">
        <w:rPr>
          <w:lang w:val="ru-RU"/>
        </w:rPr>
        <w:t xml:space="preserve">при необходимости </w:t>
      </w:r>
      <w:r w:rsidR="00BD3A95" w:rsidRPr="00C139CD">
        <w:rPr>
          <w:rFonts w:hint="eastAsia"/>
          <w:lang w:val="ru-RU"/>
        </w:rPr>
        <w:t>—</w:t>
      </w:r>
      <w:r w:rsidRPr="00C139CD">
        <w:rPr>
          <w:lang w:val="ru-RU"/>
        </w:rPr>
        <w:t xml:space="preserve"> временной контекст.</w:t>
      </w:r>
    </w:p>
    <w:p w14:paraId="62A1D828" w14:textId="483E8C81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Алгоритм расчёта и пересчёта значения</w:t>
      </w:r>
      <w:r>
        <w:rPr>
          <w:lang w:val="ru-RU"/>
        </w:rPr>
        <w:t xml:space="preserve"> задается в виде графа </w:t>
      </w:r>
      <w:r>
        <w:t>DAG</w:t>
      </w:r>
      <w:r w:rsidRPr="00C139CD">
        <w:rPr>
          <w:lang w:val="ru-RU"/>
        </w:rPr>
        <w:t xml:space="preserve">, </w:t>
      </w:r>
      <w:r>
        <w:rPr>
          <w:lang w:val="ru-RU"/>
        </w:rPr>
        <w:t>в котором</w:t>
      </w:r>
    </w:p>
    <w:p w14:paraId="714270D2" w14:textId="5E49DC2F" w:rsidR="00C139CD" w:rsidRPr="00C139CD" w:rsidRDefault="00C139CD" w:rsidP="005D30AE">
      <w:pPr>
        <w:pStyle w:val="ae"/>
        <w:numPr>
          <w:ilvl w:val="0"/>
          <w:numId w:val="46"/>
        </w:numPr>
        <w:rPr>
          <w:lang w:val="ru-RU"/>
        </w:rPr>
      </w:pPr>
      <w:r w:rsidRPr="00C139CD">
        <w:rPr>
          <w:lang w:val="ru-RU"/>
        </w:rPr>
        <w:t xml:space="preserve">узлы DAG представлены </w:t>
      </w:r>
      <w:r>
        <w:rPr>
          <w:lang w:val="ru-RU"/>
        </w:rPr>
        <w:t xml:space="preserve">элементарными </w:t>
      </w:r>
      <w:r w:rsidRPr="00C139CD">
        <w:rPr>
          <w:lang w:val="ru-RU"/>
        </w:rPr>
        <w:t>утверждениями-операциями (</w:t>
      </w:r>
      <w:proofErr w:type="spellStart"/>
      <w:r w:rsidRPr="00C139CD">
        <w:rPr>
          <w:lang w:val="ru-RU"/>
        </w:rPr>
        <w:t>Entry</w:t>
      </w:r>
      <w:proofErr w:type="spellEnd"/>
      <w:r w:rsidRPr="00C139CD">
        <w:rPr>
          <w:lang w:val="ru-RU"/>
        </w:rPr>
        <w:t xml:space="preserve"> от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 xml:space="preserve"> специального типа</w:t>
      </w:r>
      <w:r>
        <w:rPr>
          <w:lang w:val="ru-RU"/>
        </w:rPr>
        <w:t xml:space="preserve"> - </w:t>
      </w:r>
      <w:r w:rsidRPr="00C139CD">
        <w:rPr>
          <w:lang w:val="ru-RU"/>
        </w:rPr>
        <w:t>например, сложение, умножение, агрегация);</w:t>
      </w:r>
    </w:p>
    <w:p w14:paraId="43AC7BA4" w14:textId="615B8602" w:rsidR="00C139CD" w:rsidRPr="00C139CD" w:rsidRDefault="00C139CD" w:rsidP="005D30AE">
      <w:pPr>
        <w:pStyle w:val="ae"/>
        <w:numPr>
          <w:ilvl w:val="0"/>
          <w:numId w:val="46"/>
        </w:numPr>
        <w:rPr>
          <w:lang w:val="ru-RU"/>
        </w:rPr>
      </w:pPr>
      <w:r w:rsidRPr="00C139CD">
        <w:rPr>
          <w:lang w:val="ru-RU"/>
        </w:rPr>
        <w:t xml:space="preserve">ребра </w:t>
      </w:r>
      <w:r>
        <w:t>DAG</w:t>
      </w:r>
      <w:r w:rsidRPr="00C139CD">
        <w:rPr>
          <w:lang w:val="ru-RU"/>
        </w:rPr>
        <w:t xml:space="preserve"> задаются связями </w:t>
      </w:r>
      <w:r w:rsidRPr="00C139CD">
        <w:rPr>
          <w:rFonts w:hint="eastAsia"/>
          <w:lang w:val="ru-RU"/>
        </w:rPr>
        <w:t>—</w:t>
      </w:r>
      <w:r w:rsidRPr="00C139CD">
        <w:rPr>
          <w:rFonts w:hint="eastAsia"/>
        </w:rPr>
        <w:t>depends</w:t>
      </w:r>
      <w:r w:rsidRPr="00C139CD">
        <w:rPr>
          <w:rFonts w:hint="eastAsia"/>
          <w:lang w:val="ru-RU"/>
        </w:rPr>
        <w:t>_</w:t>
      </w:r>
      <w:r w:rsidRPr="00C139CD">
        <w:rPr>
          <w:rFonts w:hint="eastAsia"/>
        </w:rPr>
        <w:t>on</w:t>
      </w:r>
      <w:r w:rsidRPr="00C139CD">
        <w:rPr>
          <w:lang w:val="ru-RU"/>
        </w:rPr>
        <w:t>→</w:t>
      </w:r>
    </w:p>
    <w:p w14:paraId="1B0E7CAF" w14:textId="58375531" w:rsidR="00C139CD" w:rsidRPr="00C139CD" w:rsidRDefault="00C139CD" w:rsidP="005D30AE">
      <w:pPr>
        <w:pStyle w:val="ae"/>
        <w:numPr>
          <w:ilvl w:val="0"/>
          <w:numId w:val="46"/>
        </w:numPr>
        <w:rPr>
          <w:lang w:val="ru-RU"/>
        </w:rPr>
      </w:pPr>
      <w:r w:rsidRPr="00C139CD">
        <w:rPr>
          <w:lang w:val="ru-RU"/>
        </w:rPr>
        <w:t>листья DAG соответствуют утверждениям-фактам;</w:t>
      </w:r>
    </w:p>
    <w:p w14:paraId="36B8F1F3" w14:textId="08C6CE05" w:rsidR="00C139CD" w:rsidRPr="00C139CD" w:rsidRDefault="00C139CD" w:rsidP="005D30AE">
      <w:pPr>
        <w:pStyle w:val="ae"/>
        <w:numPr>
          <w:ilvl w:val="0"/>
          <w:numId w:val="46"/>
        </w:numPr>
        <w:rPr>
          <w:lang w:val="ru-RU"/>
        </w:rPr>
      </w:pPr>
      <w:r w:rsidRPr="00C139CD">
        <w:rPr>
          <w:lang w:val="ru-RU"/>
        </w:rPr>
        <w:t>корневой узел DAG соответствует утверждению Assertion_MachineEfficiency_001.</w:t>
      </w:r>
    </w:p>
    <w:p w14:paraId="4969BB62" w14:textId="4E00A117" w:rsidR="00C139CD" w:rsidRDefault="00C139CD" w:rsidP="00C139CD">
      <w:pPr>
        <w:rPr>
          <w:lang w:val="ru-RU"/>
        </w:rPr>
      </w:pPr>
      <w:r w:rsidRPr="00C139CD">
        <w:rPr>
          <w:lang w:val="ru-RU"/>
        </w:rPr>
        <w:t>При обработке утверждения Assertion_MachineEfficiency_001 система NAVIS выполняет следующие шаги:</w:t>
      </w:r>
    </w:p>
    <w:p w14:paraId="53074A9A" w14:textId="77777777" w:rsidR="00C139CD" w:rsidRP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>Проверяет, есть ли алгоритмические значения в утверждении, которые надо пересчитывать.</w:t>
      </w:r>
    </w:p>
    <w:p w14:paraId="6B4D8439" w14:textId="77777777" w:rsid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>Извлекает все утверждения и связанные с ними значения из набора, заданного —</w:t>
      </w:r>
      <w:r>
        <w:t>depends</w:t>
      </w:r>
      <w:r w:rsidRPr="00C139CD">
        <w:rPr>
          <w:lang w:val="ru-RU"/>
        </w:rPr>
        <w:t>→.</w:t>
      </w:r>
    </w:p>
    <w:p w14:paraId="7CE6BAA9" w14:textId="77777777" w:rsid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>Для каждого зависимого утверждения извлекает связанное с ним значение.</w:t>
      </w:r>
    </w:p>
    <w:p w14:paraId="363D59E3" w14:textId="77777777" w:rsid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>Сравнивает момент последнего изменения (</w:t>
      </w:r>
      <w:proofErr w:type="spellStart"/>
      <w:r w:rsidRPr="00C139CD">
        <w:rPr>
          <w:lang w:val="ru-RU"/>
        </w:rPr>
        <w:t>changed_at</w:t>
      </w:r>
      <w:proofErr w:type="spellEnd"/>
      <w:r w:rsidRPr="00C139CD">
        <w:rPr>
          <w:lang w:val="ru-RU"/>
        </w:rPr>
        <w:t xml:space="preserve">) значения </w:t>
      </w:r>
      <w:proofErr w:type="spellStart"/>
      <w:r w:rsidRPr="00C139CD">
        <w:rPr>
          <w:lang w:val="ru-RU"/>
        </w:rPr>
        <w:t>Profit_amount</w:t>
      </w:r>
      <w:proofErr w:type="spellEnd"/>
      <w:r w:rsidRPr="00C139CD">
        <w:rPr>
          <w:lang w:val="ru-RU"/>
        </w:rPr>
        <w:t xml:space="preserve"> с моментами изменения всех зависимых значений.</w:t>
      </w:r>
    </w:p>
    <w:p w14:paraId="6C0AC8D8" w14:textId="5EE2EB08" w:rsid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 xml:space="preserve">Если хотя бы одно из зависимых значений обновлено позже, чем </w:t>
      </w:r>
      <w:proofErr w:type="spellStart"/>
      <w:r w:rsidRPr="00C139CD">
        <w:rPr>
          <w:lang w:val="ru-RU"/>
        </w:rPr>
        <w:t>Profit_amount</w:t>
      </w:r>
      <w:proofErr w:type="spellEnd"/>
      <w:r w:rsidRPr="00C139CD">
        <w:rPr>
          <w:lang w:val="ru-RU"/>
        </w:rPr>
        <w:t xml:space="preserve">, </w:t>
      </w:r>
      <w:r>
        <w:rPr>
          <w:lang w:val="ru-RU"/>
        </w:rPr>
        <w:t xml:space="preserve">утверждение </w:t>
      </w:r>
      <w:proofErr w:type="spellStart"/>
      <w:r>
        <w:t>MachineE</w:t>
      </w:r>
      <w:r w:rsidRPr="00C139CD">
        <w:t>fficiency</w:t>
      </w:r>
      <w:proofErr w:type="spellEnd"/>
      <w:r w:rsidRPr="00C139CD">
        <w:rPr>
          <w:lang w:val="ru-RU"/>
        </w:rPr>
        <w:t xml:space="preserve"> _001 </w:t>
      </w:r>
      <w:r>
        <w:rPr>
          <w:lang w:val="ru-RU"/>
        </w:rPr>
        <w:t xml:space="preserve">дублируется, и дубликат </w:t>
      </w:r>
      <w:proofErr w:type="spellStart"/>
      <w:r>
        <w:t>MachineE</w:t>
      </w:r>
      <w:r w:rsidRPr="00C139CD">
        <w:t>fficiency</w:t>
      </w:r>
      <w:proofErr w:type="spellEnd"/>
      <w:r w:rsidRPr="00C139CD">
        <w:rPr>
          <w:lang w:val="ru-RU"/>
        </w:rPr>
        <w:t xml:space="preserve"> _001</w:t>
      </w:r>
      <w:r>
        <w:rPr>
          <w:lang w:val="ru-RU"/>
        </w:rPr>
        <w:t>_</w:t>
      </w:r>
      <w:r>
        <w:t>Date</w:t>
      </w:r>
      <w:r w:rsidRPr="00C139CD">
        <w:rPr>
          <w:lang w:val="ru-RU"/>
        </w:rPr>
        <w:t>_</w:t>
      </w:r>
      <w:r>
        <w:t>Outdated</w:t>
      </w:r>
      <w:r w:rsidRPr="00C139CD">
        <w:rPr>
          <w:lang w:val="ru-RU"/>
        </w:rPr>
        <w:t xml:space="preserve"> </w:t>
      </w:r>
      <w:r>
        <w:rPr>
          <w:lang w:val="ru-RU"/>
        </w:rPr>
        <w:t>помечается как устаревший</w:t>
      </w:r>
      <w:r w:rsidRPr="00C139CD">
        <w:rPr>
          <w:lang w:val="ru-RU"/>
        </w:rPr>
        <w:t>.</w:t>
      </w:r>
    </w:p>
    <w:p w14:paraId="015859D1" w14:textId="4F77A88D" w:rsid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>
        <w:rPr>
          <w:lang w:val="ru-RU"/>
        </w:rPr>
        <w:t xml:space="preserve">В самом утверждении </w:t>
      </w:r>
      <w:proofErr w:type="spellStart"/>
      <w:r>
        <w:t>MachineE</w:t>
      </w:r>
      <w:r w:rsidRPr="00C139CD">
        <w:t>fficiency</w:t>
      </w:r>
      <w:proofErr w:type="spellEnd"/>
      <w:r w:rsidRPr="00C139CD">
        <w:rPr>
          <w:lang w:val="ru-RU"/>
        </w:rPr>
        <w:t xml:space="preserve"> _001 </w:t>
      </w:r>
      <w:r>
        <w:rPr>
          <w:lang w:val="ru-RU"/>
        </w:rPr>
        <w:t>в</w:t>
      </w:r>
      <w:r w:rsidRPr="00C139CD">
        <w:rPr>
          <w:lang w:val="ru-RU"/>
        </w:rPr>
        <w:t xml:space="preserve">ыполняется пересчёт </w:t>
      </w:r>
      <w:proofErr w:type="spellStart"/>
      <w:r w:rsidRPr="00C139CD">
        <w:rPr>
          <w:lang w:val="ru-RU"/>
        </w:rPr>
        <w:t>Profit_amount</w:t>
      </w:r>
      <w:proofErr w:type="spellEnd"/>
      <w:r w:rsidRPr="00C139CD">
        <w:rPr>
          <w:lang w:val="ru-RU"/>
        </w:rPr>
        <w:t xml:space="preserve"> по DAG с использованием актуальных входных значений.</w:t>
      </w:r>
    </w:p>
    <w:p w14:paraId="0340A6E7" w14:textId="72875E94" w:rsidR="00C139CD" w:rsidRPr="00C139CD" w:rsidRDefault="00C139CD" w:rsidP="005D30AE">
      <w:pPr>
        <w:pStyle w:val="ae"/>
        <w:numPr>
          <w:ilvl w:val="0"/>
          <w:numId w:val="42"/>
        </w:numPr>
        <w:jc w:val="both"/>
        <w:rPr>
          <w:lang w:val="ru-RU"/>
        </w:rPr>
      </w:pPr>
      <w:r w:rsidRPr="00C139CD">
        <w:rPr>
          <w:lang w:val="ru-RU"/>
        </w:rPr>
        <w:t xml:space="preserve">Обновляется значение </w:t>
      </w:r>
      <w:proofErr w:type="spellStart"/>
      <w:r w:rsidRPr="00C139CD">
        <w:rPr>
          <w:lang w:val="ru-RU"/>
        </w:rPr>
        <w:t>Profit_amount</w:t>
      </w:r>
      <w:proofErr w:type="spellEnd"/>
      <w:r w:rsidRPr="00C139CD">
        <w:rPr>
          <w:lang w:val="ru-RU"/>
        </w:rPr>
        <w:t xml:space="preserve"> и его временная метка.</w:t>
      </w:r>
    </w:p>
    <w:p w14:paraId="531931CF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Таким образом, система однозначно различает:</w:t>
      </w:r>
    </w:p>
    <w:p w14:paraId="0898BBED" w14:textId="4E444086" w:rsidR="00C139CD" w:rsidRPr="00C139CD" w:rsidRDefault="00C139CD" w:rsidP="005D30AE">
      <w:pPr>
        <w:pStyle w:val="ae"/>
        <w:numPr>
          <w:ilvl w:val="0"/>
          <w:numId w:val="47"/>
        </w:numPr>
        <w:rPr>
          <w:lang w:val="ru-RU"/>
        </w:rPr>
      </w:pPr>
      <w:r w:rsidRPr="00C139CD">
        <w:rPr>
          <w:lang w:val="ru-RU"/>
        </w:rPr>
        <w:t>извлекаемые значения,</w:t>
      </w:r>
    </w:p>
    <w:p w14:paraId="666E31E3" w14:textId="2B6C345D" w:rsidR="00C139CD" w:rsidRPr="00C139CD" w:rsidRDefault="00C139CD" w:rsidP="005D30AE">
      <w:pPr>
        <w:pStyle w:val="ae"/>
        <w:numPr>
          <w:ilvl w:val="0"/>
          <w:numId w:val="47"/>
        </w:numPr>
        <w:rPr>
          <w:lang w:val="ru-RU"/>
        </w:rPr>
      </w:pPr>
      <w:r w:rsidRPr="00C139CD">
        <w:rPr>
          <w:lang w:val="ru-RU"/>
        </w:rPr>
        <w:t>вычисляемые значения,</w:t>
      </w:r>
    </w:p>
    <w:p w14:paraId="2C7CB38C" w14:textId="7121ABE6" w:rsidR="00C139CD" w:rsidRPr="00C139CD" w:rsidRDefault="00C139CD" w:rsidP="005D30AE">
      <w:pPr>
        <w:pStyle w:val="ae"/>
        <w:numPr>
          <w:ilvl w:val="0"/>
          <w:numId w:val="47"/>
        </w:numPr>
        <w:rPr>
          <w:lang w:val="ru-RU"/>
        </w:rPr>
      </w:pPr>
      <w:r w:rsidRPr="00C139CD">
        <w:rPr>
          <w:lang w:val="ru-RU"/>
        </w:rPr>
        <w:t>входные параметры расчёта,</w:t>
      </w:r>
    </w:p>
    <w:p w14:paraId="05A32318" w14:textId="2392EBBD" w:rsidR="00C139CD" w:rsidRPr="00C139CD" w:rsidRDefault="00C139CD" w:rsidP="005D30AE">
      <w:pPr>
        <w:pStyle w:val="ae"/>
        <w:numPr>
          <w:ilvl w:val="0"/>
          <w:numId w:val="47"/>
        </w:numPr>
        <w:rPr>
          <w:lang w:val="ru-RU"/>
        </w:rPr>
      </w:pPr>
      <w:r w:rsidRPr="00C139CD">
        <w:rPr>
          <w:lang w:val="ru-RU"/>
        </w:rPr>
        <w:t>структуру вычислительных зависимостей,</w:t>
      </w:r>
    </w:p>
    <w:p w14:paraId="75D3A001" w14:textId="40F1FC26" w:rsidR="00C139CD" w:rsidRDefault="00C139CD" w:rsidP="00C139CD">
      <w:pPr>
        <w:jc w:val="both"/>
        <w:rPr>
          <w:lang w:val="ru-RU"/>
        </w:rPr>
      </w:pPr>
      <w:r>
        <w:rPr>
          <w:lang w:val="ru-RU"/>
        </w:rPr>
        <w:lastRenderedPageBreak/>
        <w:t xml:space="preserve">а также </w:t>
      </w:r>
      <w:r w:rsidRPr="00C139CD">
        <w:rPr>
          <w:lang w:val="ru-RU"/>
        </w:rPr>
        <w:t xml:space="preserve">обеспечивает </w:t>
      </w:r>
      <w:proofErr w:type="spellStart"/>
      <w:r>
        <w:rPr>
          <w:lang w:val="ru-RU"/>
        </w:rPr>
        <w:t>версионирование</w:t>
      </w:r>
      <w:proofErr w:type="spellEnd"/>
      <w:r>
        <w:rPr>
          <w:lang w:val="ru-RU"/>
        </w:rPr>
        <w:t xml:space="preserve"> и актуализацию расчета</w:t>
      </w:r>
      <w:r w:rsidRPr="00C139CD">
        <w:rPr>
          <w:lang w:val="ru-RU"/>
        </w:rPr>
        <w:t xml:space="preserve"> </w:t>
      </w:r>
      <w:r>
        <w:rPr>
          <w:lang w:val="ru-RU"/>
        </w:rPr>
        <w:t>моделируемых</w:t>
      </w:r>
      <w:r w:rsidRPr="00C139CD">
        <w:rPr>
          <w:lang w:val="ru-RU"/>
        </w:rPr>
        <w:t xml:space="preserve"> показателей без жёсткого кодирования формул и без дублирования утверждени</w:t>
      </w:r>
      <w:r>
        <w:rPr>
          <w:lang w:val="ru-RU"/>
        </w:rPr>
        <w:t>й.</w:t>
      </w:r>
    </w:p>
    <w:p w14:paraId="25A77C02" w14:textId="10377A2F" w:rsidR="00C139CD" w:rsidRDefault="00C139CD" w:rsidP="00C139CD">
      <w:pPr>
        <w:pStyle w:val="21"/>
      </w:pPr>
      <w:r>
        <w:t xml:space="preserve">Основные выводы </w:t>
      </w:r>
    </w:p>
    <w:p w14:paraId="0C8B11C4" w14:textId="3143FB7E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Механизм типизированных значений в NAVIS опирается на чёткое разделение ролей между характеристикой предметной области, конкретным значением и контекстом его интерпретации. Характеристика задаётся как концепт соответствующего домена, значение представляется самостоятельной сущностью, а их связь и смысловая интерпретация фиксируются через </w:t>
      </w:r>
      <w:r>
        <w:rPr>
          <w:lang w:val="ru-RU"/>
        </w:rPr>
        <w:t xml:space="preserve">узлы – утверждения, являющиеся </w:t>
      </w:r>
      <w:r w:rsidRPr="00C139CD">
        <w:rPr>
          <w:lang w:val="ru-RU"/>
        </w:rPr>
        <w:t>экземпляр</w:t>
      </w:r>
      <w:r>
        <w:rPr>
          <w:lang w:val="ru-RU"/>
        </w:rPr>
        <w:t>ами</w:t>
      </w:r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>.</w:t>
      </w:r>
    </w:p>
    <w:p w14:paraId="6E512B6E" w14:textId="17C67004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Тип значения задаётся выбором соответствующего концепта из группы </w:t>
      </w:r>
      <w:proofErr w:type="spellStart"/>
      <w:r w:rsidRPr="00C139CD">
        <w:rPr>
          <w:lang w:val="ru-RU"/>
        </w:rPr>
        <w:t>I.Value</w:t>
      </w:r>
      <w:proofErr w:type="spellEnd"/>
      <w:r w:rsidRPr="00C139CD">
        <w:rPr>
          <w:lang w:val="ru-RU"/>
        </w:rPr>
        <w:t>. Такой способ типизации обеспечивает расширяемость набора поддерживаемых значений без изменения логической схемы данных. Простые значения служат строительными элементами для составных значений и моделей, которые формируются через связи и извлекаются как результат обхода графа.</w:t>
      </w:r>
    </w:p>
    <w:p w14:paraId="70F656AE" w14:textId="32C4089E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Хранение значений организовано в два согласованных слоя. На логическом уровне каждая величина представляется сущностью Value с заданным типом. На физическом уровне данные размещаются в специализированных таблицах полезной нагрузки, соответствующих типам значений. Такое разделение упрощает расширение системы и изолирует предметную логику от форматов хранения.</w:t>
      </w:r>
    </w:p>
    <w:p w14:paraId="7BD79A65" w14:textId="258B73F6" w:rsid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Для вычисляемых показателей система использует явные правила расчёта. Признак вычислимости, набор входных параметров и структура вычислений задаются через связи, формируя ориентированный ациклический граф зависимостей. Значение пересчитывается при изменении входных данных и фиксируется как результат выполнения заданного алгоритма.</w:t>
      </w:r>
    </w:p>
    <w:p w14:paraId="59CEBB35" w14:textId="130B8E50" w:rsidR="00C40926" w:rsidRPr="00C40926" w:rsidRDefault="00C40926" w:rsidP="00C40926">
      <w:pPr>
        <w:pStyle w:val="1"/>
      </w:pPr>
      <w:r>
        <w:t>Поддержка альтернативных картин мира</w:t>
      </w:r>
    </w:p>
    <w:p w14:paraId="6084D5A9" w14:textId="5C8C7A93" w:rsidR="00C40926" w:rsidRDefault="00C40926" w:rsidP="00C139CD">
      <w:pPr>
        <w:jc w:val="both"/>
        <w:rPr>
          <w:lang w:val="ru-RU"/>
        </w:rPr>
      </w:pPr>
      <w:r w:rsidRPr="00C40926">
        <w:rPr>
          <w:lang w:val="ru-RU"/>
        </w:rPr>
        <w:t xml:space="preserve">Архитектура NAVIS </w:t>
      </w:r>
      <w:r>
        <w:rPr>
          <w:lang w:val="ru-RU"/>
        </w:rPr>
        <w:t xml:space="preserve">поддерживает </w:t>
      </w:r>
      <w:r>
        <w:t>Edge</w:t>
      </w:r>
      <w:r>
        <w:rPr>
          <w:lang w:val="ru-RU"/>
        </w:rPr>
        <w:t>-граф</w:t>
      </w:r>
      <w:r w:rsidRPr="00C40926">
        <w:rPr>
          <w:lang w:val="ru-RU"/>
        </w:rPr>
        <w:t xml:space="preserve"> доверенн</w:t>
      </w:r>
      <w:r>
        <w:rPr>
          <w:lang w:val="ru-RU"/>
        </w:rPr>
        <w:t>ой</w:t>
      </w:r>
      <w:r w:rsidRPr="00C40926">
        <w:rPr>
          <w:lang w:val="ru-RU"/>
        </w:rPr>
        <w:t xml:space="preserve"> информаци</w:t>
      </w:r>
      <w:r>
        <w:rPr>
          <w:lang w:val="ru-RU"/>
        </w:rPr>
        <w:t>и</w:t>
      </w:r>
      <w:r w:rsidRPr="00C40926">
        <w:rPr>
          <w:lang w:val="ru-RU"/>
        </w:rPr>
        <w:t>, принимаем</w:t>
      </w:r>
      <w:r>
        <w:rPr>
          <w:lang w:val="ru-RU"/>
        </w:rPr>
        <w:t>ый</w:t>
      </w:r>
      <w:r w:rsidRPr="00C40926">
        <w:rPr>
          <w:lang w:val="ru-RU"/>
        </w:rPr>
        <w:t xml:space="preserve"> или отвергаемую различными </w:t>
      </w:r>
      <w:proofErr w:type="spellStart"/>
      <w:r>
        <w:rPr>
          <w:lang w:val="ru-RU"/>
        </w:rPr>
        <w:t>акторами</w:t>
      </w:r>
      <w:proofErr w:type="spellEnd"/>
      <w:r w:rsidRPr="00C40926">
        <w:rPr>
          <w:lang w:val="ru-RU"/>
        </w:rPr>
        <w:t xml:space="preserve"> и </w:t>
      </w:r>
      <w:r>
        <w:rPr>
          <w:lang w:val="ru-RU"/>
        </w:rPr>
        <w:t xml:space="preserve">их </w:t>
      </w:r>
      <w:r w:rsidRPr="00C40926">
        <w:rPr>
          <w:lang w:val="ru-RU"/>
        </w:rPr>
        <w:t xml:space="preserve">сообществами. Уровень доверия к информации всегда субъективен, зависит от </w:t>
      </w:r>
      <w:r>
        <w:rPr>
          <w:lang w:val="ru-RU"/>
        </w:rPr>
        <w:t xml:space="preserve">личных или коллективных установок, договоренностей или </w:t>
      </w:r>
      <w:r w:rsidRPr="00C40926">
        <w:rPr>
          <w:lang w:val="ru-RU"/>
        </w:rPr>
        <w:t>принятых норм и критериев интерпретации.</w:t>
      </w:r>
    </w:p>
    <w:p w14:paraId="4ADBB3FF" w14:textId="2D4CED12" w:rsidR="00592D5D" w:rsidRPr="00592D5D" w:rsidRDefault="00592D5D" w:rsidP="00592D5D">
      <w:pPr>
        <w:rPr>
          <w:lang w:val="ru-RU"/>
        </w:rPr>
      </w:pPr>
      <w:r>
        <w:rPr>
          <w:lang w:val="ru-RU"/>
        </w:rPr>
        <w:t xml:space="preserve">Поэтому </w:t>
      </w:r>
      <w:r w:rsidRPr="00592D5D">
        <w:rPr>
          <w:lang w:val="ru-RU"/>
        </w:rPr>
        <w:t>картина мира</w:t>
      </w:r>
      <w:r>
        <w:rPr>
          <w:lang w:val="ru-RU"/>
        </w:rPr>
        <w:t xml:space="preserve"> каждого </w:t>
      </w:r>
      <w:proofErr w:type="spellStart"/>
      <w:r>
        <w:rPr>
          <w:lang w:val="ru-RU"/>
        </w:rPr>
        <w:t>актора</w:t>
      </w:r>
      <w:proofErr w:type="spellEnd"/>
      <w:r w:rsidRPr="00592D5D">
        <w:rPr>
          <w:lang w:val="ru-RU"/>
        </w:rPr>
        <w:t xml:space="preserve"> формируется не как отдельный объект, а как устойчивый набор оценок (</w:t>
      </w:r>
      <w:proofErr w:type="spellStart"/>
      <w:r w:rsidRPr="00592D5D">
        <w:rPr>
          <w:lang w:val="ru-RU"/>
        </w:rPr>
        <w:t>I.Stance</w:t>
      </w:r>
      <w:proofErr w:type="spellEnd"/>
      <w:r w:rsidRPr="00592D5D">
        <w:rPr>
          <w:lang w:val="ru-RU"/>
        </w:rPr>
        <w:t xml:space="preserve">), выставленных </w:t>
      </w:r>
      <w:proofErr w:type="spellStart"/>
      <w:r w:rsidRPr="00592D5D">
        <w:rPr>
          <w:lang w:val="ru-RU"/>
        </w:rPr>
        <w:t>акторами</w:t>
      </w:r>
      <w:proofErr w:type="spellEnd"/>
      <w:r w:rsidRPr="00592D5D">
        <w:rPr>
          <w:lang w:val="ru-RU"/>
        </w:rPr>
        <w:t xml:space="preserve"> по отношению к утверждениям (</w:t>
      </w:r>
      <w:proofErr w:type="spellStart"/>
      <w:r w:rsidRPr="00592D5D">
        <w:rPr>
          <w:lang w:val="ru-RU"/>
        </w:rPr>
        <w:t>I.Assertion</w:t>
      </w:r>
      <w:proofErr w:type="spellEnd"/>
      <w:r w:rsidRPr="00592D5D">
        <w:rPr>
          <w:lang w:val="ru-RU"/>
        </w:rPr>
        <w:t>).</w:t>
      </w:r>
    </w:p>
    <w:p w14:paraId="69951706" w14:textId="77777777" w:rsidR="00592D5D" w:rsidRPr="00592D5D" w:rsidRDefault="00592D5D" w:rsidP="00592D5D">
      <w:pPr>
        <w:rPr>
          <w:lang w:val="ru-RU"/>
        </w:rPr>
      </w:pPr>
      <w:r w:rsidRPr="00592D5D">
        <w:rPr>
          <w:lang w:val="ru-RU"/>
        </w:rPr>
        <w:t>Каждое утверждение фиксирует содержание знания:</w:t>
      </w:r>
    </w:p>
    <w:p w14:paraId="17A135C5" w14:textId="4EAC2124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t xml:space="preserve">о чём </w:t>
      </w:r>
      <w:r>
        <w:rPr>
          <w:lang w:val="ru-RU"/>
        </w:rPr>
        <w:t>и кем заявлено</w:t>
      </w:r>
      <w:r w:rsidRPr="00592D5D">
        <w:rPr>
          <w:lang w:val="ru-RU"/>
        </w:rPr>
        <w:t>,</w:t>
      </w:r>
    </w:p>
    <w:p w14:paraId="1E989252" w14:textId="76FCC41C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>
        <w:rPr>
          <w:lang w:val="ru-RU"/>
        </w:rPr>
        <w:t>что</w:t>
      </w:r>
      <w:r w:rsidRPr="00592D5D">
        <w:rPr>
          <w:lang w:val="ru-RU"/>
        </w:rPr>
        <w:t xml:space="preserve"> утверждается,</w:t>
      </w:r>
    </w:p>
    <w:p w14:paraId="5E321FC4" w14:textId="001A6C48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t>при каких обстоятельствах,</w:t>
      </w:r>
    </w:p>
    <w:p w14:paraId="5626B783" w14:textId="19671C69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t>на основании каких источников.</w:t>
      </w:r>
    </w:p>
    <w:p w14:paraId="265AF23C" w14:textId="2ECDC121" w:rsidR="00592D5D" w:rsidRPr="00592D5D" w:rsidRDefault="00592D5D" w:rsidP="00592D5D">
      <w:pPr>
        <w:rPr>
          <w:lang w:val="ru-RU"/>
        </w:rPr>
      </w:pPr>
      <w:r>
        <w:rPr>
          <w:lang w:val="ru-RU"/>
        </w:rPr>
        <w:t>При этом</w:t>
      </w:r>
      <w:r w:rsidRPr="00592D5D">
        <w:rPr>
          <w:lang w:val="ru-RU"/>
        </w:rPr>
        <w:t xml:space="preserve"> оценка фиксирует отношение к этому содержанию:</w:t>
      </w:r>
    </w:p>
    <w:p w14:paraId="09369F76" w14:textId="3F4EDBBD" w:rsid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>
        <w:rPr>
          <w:lang w:val="ru-RU"/>
        </w:rPr>
        <w:t>какое утверждение и кем оценивается,</w:t>
      </w:r>
    </w:p>
    <w:p w14:paraId="7DDA155C" w14:textId="70811A7A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lastRenderedPageBreak/>
        <w:t>какую позицию занимает</w:t>
      </w:r>
      <w:r>
        <w:rPr>
          <w:lang w:val="ru-RU"/>
        </w:rPr>
        <w:t xml:space="preserve"> оценивающий</w:t>
      </w:r>
      <w:r w:rsidRPr="00592D5D">
        <w:rPr>
          <w:lang w:val="ru-RU"/>
        </w:rPr>
        <w:t>,</w:t>
      </w:r>
    </w:p>
    <w:p w14:paraId="32727065" w14:textId="1A85A7C0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t>с какой уверенностью,</w:t>
      </w:r>
    </w:p>
    <w:p w14:paraId="42F03E14" w14:textId="14813D8E" w:rsidR="00592D5D" w:rsidRPr="00592D5D" w:rsidRDefault="00592D5D" w:rsidP="005D30AE">
      <w:pPr>
        <w:pStyle w:val="ae"/>
        <w:numPr>
          <w:ilvl w:val="0"/>
          <w:numId w:val="91"/>
        </w:numPr>
        <w:rPr>
          <w:lang w:val="ru-RU"/>
        </w:rPr>
      </w:pPr>
      <w:r w:rsidRPr="00592D5D">
        <w:rPr>
          <w:lang w:val="ru-RU"/>
        </w:rPr>
        <w:t>в каком контексте.</w:t>
      </w:r>
    </w:p>
    <w:p w14:paraId="391527CD" w14:textId="762D8017" w:rsidR="00592D5D" w:rsidRDefault="00592D5D" w:rsidP="00592D5D">
      <w:pPr>
        <w:jc w:val="both"/>
        <w:rPr>
          <w:lang w:val="ru-RU"/>
        </w:rPr>
      </w:pPr>
      <w:r w:rsidRPr="00592D5D">
        <w:rPr>
          <w:lang w:val="ru-RU"/>
        </w:rPr>
        <w:t xml:space="preserve">Таким образом, картина мира </w:t>
      </w:r>
      <w:r>
        <w:rPr>
          <w:lang w:val="ru-RU"/>
        </w:rPr>
        <w:t>изначально формируется</w:t>
      </w:r>
      <w:r w:rsidRPr="00C40926">
        <w:rPr>
          <w:lang w:val="ru-RU"/>
        </w:rPr>
        <w:t xml:space="preserve"> на уровне отдельного </w:t>
      </w:r>
      <w:proofErr w:type="spellStart"/>
      <w:r w:rsidRPr="00C40926">
        <w:rPr>
          <w:lang w:val="ru-RU"/>
        </w:rPr>
        <w:t>актора</w:t>
      </w:r>
      <w:proofErr w:type="spellEnd"/>
      <w:r w:rsidRPr="00C40926">
        <w:rPr>
          <w:lang w:val="ru-RU"/>
        </w:rPr>
        <w:t xml:space="preserve"> из его индивидуальных позиций</w:t>
      </w:r>
      <w:r>
        <w:rPr>
          <w:lang w:val="ru-RU"/>
        </w:rPr>
        <w:t xml:space="preserve">, и </w:t>
      </w:r>
      <w:r w:rsidRPr="00592D5D">
        <w:rPr>
          <w:lang w:val="ru-RU"/>
        </w:rPr>
        <w:t>определяется не набором фактов, а набором оценок этих фактов.</w:t>
      </w:r>
    </w:p>
    <w:p w14:paraId="7E4EA4F9" w14:textId="77777777" w:rsidR="00C40926" w:rsidRPr="00C40926" w:rsidRDefault="00C40926" w:rsidP="00C40926">
      <w:pPr>
        <w:rPr>
          <w:lang w:val="ru-RU"/>
        </w:rPr>
      </w:pPr>
      <w:r w:rsidRPr="00C40926">
        <w:rPr>
          <w:lang w:val="ru-RU"/>
        </w:rPr>
        <w:t xml:space="preserve">Технически личная картина мира </w:t>
      </w:r>
      <w:proofErr w:type="spellStart"/>
      <w:r w:rsidRPr="00C40926">
        <w:rPr>
          <w:lang w:val="ru-RU"/>
        </w:rPr>
        <w:t>актора</w:t>
      </w:r>
      <w:proofErr w:type="spellEnd"/>
      <w:r w:rsidRPr="00C40926">
        <w:rPr>
          <w:lang w:val="ru-RU"/>
        </w:rPr>
        <w:t xml:space="preserve"> представляется как совокупность записей:</w:t>
      </w:r>
    </w:p>
    <w:p w14:paraId="2A1BCE42" w14:textId="77777777" w:rsidR="00C40926" w:rsidRPr="00C40926" w:rsidRDefault="00C40926" w:rsidP="005D30AE">
      <w:pPr>
        <w:pStyle w:val="ae"/>
        <w:numPr>
          <w:ilvl w:val="0"/>
          <w:numId w:val="90"/>
        </w:numPr>
        <w:rPr>
          <w:lang w:val="ru-RU"/>
        </w:rPr>
      </w:pPr>
      <w:proofErr w:type="spellStart"/>
      <w:r w:rsidRPr="00C40926">
        <w:rPr>
          <w:lang w:val="ru-RU"/>
        </w:rPr>
        <w:t>I.Assertion</w:t>
      </w:r>
      <w:proofErr w:type="spellEnd"/>
      <w:r w:rsidRPr="00C40926">
        <w:rPr>
          <w:lang w:val="ru-RU"/>
        </w:rPr>
        <w:t xml:space="preserve"> </w:t>
      </w:r>
      <w:r>
        <w:rPr>
          <w:lang w:val="ru-RU"/>
        </w:rPr>
        <w:t>–</w:t>
      </w:r>
      <w:r w:rsidRPr="00C40926">
        <w:rPr>
          <w:lang w:val="ru-RU"/>
        </w:rPr>
        <w:t xml:space="preserve"> </w:t>
      </w:r>
      <w:proofErr w:type="gramStart"/>
      <w:r w:rsidRPr="00C40926">
        <w:rPr>
          <w:lang w:val="ru-RU"/>
        </w:rPr>
        <w:t>утверждения</w:t>
      </w:r>
      <w:r>
        <w:rPr>
          <w:lang w:val="ru-RU"/>
        </w:rPr>
        <w:t xml:space="preserve"> </w:t>
      </w:r>
      <w:r w:rsidRPr="00C40926">
        <w:rPr>
          <w:lang w:val="ru-RU"/>
        </w:rPr>
        <w:t xml:space="preserve"> о</w:t>
      </w:r>
      <w:proofErr w:type="gramEnd"/>
      <w:r w:rsidRPr="00C40926">
        <w:rPr>
          <w:lang w:val="ru-RU"/>
        </w:rPr>
        <w:t xml:space="preserve"> мире;</w:t>
      </w:r>
    </w:p>
    <w:p w14:paraId="07C47FBD" w14:textId="77777777" w:rsidR="00C40926" w:rsidRPr="00C40926" w:rsidRDefault="00C40926" w:rsidP="005D30AE">
      <w:pPr>
        <w:pStyle w:val="ae"/>
        <w:numPr>
          <w:ilvl w:val="0"/>
          <w:numId w:val="90"/>
        </w:numPr>
        <w:rPr>
          <w:lang w:val="ru-RU"/>
        </w:rPr>
      </w:pPr>
      <w:proofErr w:type="spellStart"/>
      <w:r w:rsidRPr="00C40926">
        <w:rPr>
          <w:lang w:val="ru-RU"/>
        </w:rPr>
        <w:t>I.Stance</w:t>
      </w:r>
      <w:proofErr w:type="spellEnd"/>
      <w:r w:rsidRPr="00C40926">
        <w:rPr>
          <w:lang w:val="ru-RU"/>
        </w:rPr>
        <w:t xml:space="preserve"> </w:t>
      </w:r>
      <w:r>
        <w:rPr>
          <w:lang w:val="ru-RU"/>
        </w:rPr>
        <w:t>–</w:t>
      </w:r>
      <w:r w:rsidRPr="00C40926">
        <w:rPr>
          <w:lang w:val="ru-RU"/>
        </w:rPr>
        <w:t xml:space="preserve"> позиции</w:t>
      </w:r>
      <w:r>
        <w:rPr>
          <w:lang w:val="ru-RU"/>
        </w:rPr>
        <w:t xml:space="preserve"> </w:t>
      </w:r>
      <w:proofErr w:type="spellStart"/>
      <w:r w:rsidRPr="00C40926">
        <w:rPr>
          <w:lang w:val="ru-RU"/>
        </w:rPr>
        <w:t>актора</w:t>
      </w:r>
      <w:proofErr w:type="spellEnd"/>
      <w:r w:rsidRPr="00C40926">
        <w:rPr>
          <w:lang w:val="ru-RU"/>
        </w:rPr>
        <w:t xml:space="preserve"> по отношению к этим утверждениям;</w:t>
      </w:r>
    </w:p>
    <w:p w14:paraId="18652D42" w14:textId="77777777" w:rsidR="00C40926" w:rsidRDefault="00C40926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proofErr w:type="spellStart"/>
      <w:r w:rsidRPr="00C40926">
        <w:rPr>
          <w:lang w:val="ru-RU"/>
        </w:rPr>
        <w:t>I.Drive</w:t>
      </w:r>
      <w:proofErr w:type="spellEnd"/>
      <w:r w:rsidRPr="00C40926">
        <w:rPr>
          <w:lang w:val="ru-RU"/>
        </w:rPr>
        <w:t xml:space="preserve"> </w:t>
      </w:r>
      <w:r>
        <w:rPr>
          <w:lang w:val="ru-RU"/>
        </w:rPr>
        <w:t>–</w:t>
      </w:r>
      <w:r w:rsidRPr="00C40926">
        <w:rPr>
          <w:lang w:val="ru-RU"/>
        </w:rPr>
        <w:t xml:space="preserve"> неосознанные реакции и триггеры, определяющие, на какие утверждения </w:t>
      </w:r>
      <w:proofErr w:type="spellStart"/>
      <w:r w:rsidRPr="00C40926">
        <w:rPr>
          <w:lang w:val="ru-RU"/>
        </w:rPr>
        <w:t>актор</w:t>
      </w:r>
      <w:proofErr w:type="spellEnd"/>
      <w:r w:rsidRPr="00C40926">
        <w:rPr>
          <w:lang w:val="ru-RU"/>
        </w:rPr>
        <w:t xml:space="preserve"> обращает внимание</w:t>
      </w:r>
      <w:r>
        <w:rPr>
          <w:lang w:val="ru-RU"/>
        </w:rPr>
        <w:t>;</w:t>
      </w:r>
    </w:p>
    <w:p w14:paraId="7C860E45" w14:textId="77777777" w:rsidR="00C40926" w:rsidRDefault="00C40926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proofErr w:type="spellStart"/>
      <w:r w:rsidRPr="00C40926">
        <w:rPr>
          <w:lang w:val="ru-RU"/>
        </w:rPr>
        <w:t>I.Governance</w:t>
      </w:r>
      <w:proofErr w:type="spellEnd"/>
      <w:r>
        <w:rPr>
          <w:lang w:val="ru-RU"/>
        </w:rPr>
        <w:t xml:space="preserve"> – личные принципы и этические нормы, которыми руководствуется </w:t>
      </w:r>
      <w:proofErr w:type="spellStart"/>
      <w:r>
        <w:rPr>
          <w:lang w:val="ru-RU"/>
        </w:rPr>
        <w:t>актор</w:t>
      </w:r>
      <w:proofErr w:type="spellEnd"/>
      <w:r>
        <w:rPr>
          <w:lang w:val="ru-RU"/>
        </w:rPr>
        <w:t xml:space="preserve">. </w:t>
      </w:r>
    </w:p>
    <w:p w14:paraId="28E63E92" w14:textId="0A528D94" w:rsidR="00C40926" w:rsidRPr="00592D5D" w:rsidRDefault="00592D5D" w:rsidP="00C40926">
      <w:pPr>
        <w:jc w:val="both"/>
        <w:rPr>
          <w:b/>
          <w:bCs/>
          <w:lang w:val="ru-RU"/>
        </w:rPr>
      </w:pPr>
      <w:r w:rsidRPr="00592D5D">
        <w:rPr>
          <w:b/>
          <w:bCs/>
          <w:lang w:val="ru-RU"/>
        </w:rPr>
        <w:t>Пример</w:t>
      </w:r>
    </w:p>
    <w:p w14:paraId="595AC55E" w14:textId="7878A4AB" w:rsidR="00592D5D" w:rsidRPr="00592D5D" w:rsidRDefault="00592D5D" w:rsidP="00592D5D">
      <w:pPr>
        <w:jc w:val="both"/>
      </w:pPr>
      <w:r>
        <w:rPr>
          <w:lang w:val="ru-RU"/>
        </w:rPr>
        <w:t>Пусть</w:t>
      </w:r>
      <w:r w:rsidRPr="00592D5D">
        <w:t xml:space="preserve"> </w:t>
      </w:r>
      <w:r>
        <w:rPr>
          <w:lang w:val="ru-RU"/>
        </w:rPr>
        <w:t>сделано</w:t>
      </w:r>
      <w:r w:rsidRPr="00592D5D">
        <w:t xml:space="preserve"> </w:t>
      </w:r>
      <w:r w:rsidRPr="00592D5D">
        <w:rPr>
          <w:lang w:val="ru-RU"/>
        </w:rPr>
        <w:t>два</w:t>
      </w:r>
      <w:r w:rsidRPr="00592D5D">
        <w:t xml:space="preserve"> </w:t>
      </w:r>
      <w:r w:rsidRPr="00592D5D">
        <w:rPr>
          <w:lang w:val="ru-RU"/>
        </w:rPr>
        <w:t>заявления</w:t>
      </w:r>
      <w:r w:rsidRPr="00592D5D">
        <w:t xml:space="preserve"> Assertion_ForceExists_001 </w:t>
      </w:r>
      <w:r w:rsidRPr="00592D5D">
        <w:rPr>
          <w:lang w:val="ru-RU"/>
        </w:rPr>
        <w:t>и</w:t>
      </w:r>
      <w:r w:rsidRPr="00592D5D">
        <w:t xml:space="preserve"> Assertion_MagicExists_001:</w:t>
      </w:r>
    </w:p>
    <w:p w14:paraId="46AEB169" w14:textId="7997CD6F" w:rsidR="00592D5D" w:rsidRP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 w:rsidRPr="00592D5D">
        <w:rPr>
          <w:lang w:val="ru-RU"/>
        </w:rPr>
        <w:t>Assertion_ForceExists_</w:t>
      </w:r>
      <w:proofErr w:type="gramStart"/>
      <w:r w:rsidRPr="00592D5D">
        <w:rPr>
          <w:lang w:val="ru-RU"/>
        </w:rPr>
        <w:t>001 :</w:t>
      </w:r>
      <w:proofErr w:type="gramEnd"/>
      <w:r w:rsidRPr="00592D5D">
        <w:rPr>
          <w:lang w:val="ru-RU"/>
        </w:rPr>
        <w:t xml:space="preserve"> </w:t>
      </w:r>
      <w:proofErr w:type="spellStart"/>
      <w:r w:rsidRPr="00592D5D">
        <w:rPr>
          <w:lang w:val="ru-RU"/>
        </w:rPr>
        <w:t>I.Assertion</w:t>
      </w:r>
      <w:proofErr w:type="spellEnd"/>
    </w:p>
    <w:p w14:paraId="36D8D845" w14:textId="49011B44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about_object</w:t>
      </w:r>
      <w:proofErr w:type="spellEnd"/>
      <w:r w:rsidRPr="00592D5D">
        <w:t xml:space="preserve">→ </w:t>
      </w:r>
      <w:r>
        <w:t xml:space="preserve">Force: </w:t>
      </w:r>
      <w:proofErr w:type="spellStart"/>
      <w:proofErr w:type="gramStart"/>
      <w:r w:rsidRPr="00592D5D">
        <w:t>I.Structure</w:t>
      </w:r>
      <w:r>
        <w:t>.Myth</w:t>
      </w:r>
      <w:proofErr w:type="spellEnd"/>
      <w:proofErr w:type="gramEnd"/>
    </w:p>
    <w:p w14:paraId="26EEADFB" w14:textId="589FB695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has_parameter</w:t>
      </w:r>
      <w:proofErr w:type="spellEnd"/>
      <w:r w:rsidRPr="00592D5D">
        <w:t>→</w:t>
      </w:r>
      <w:r>
        <w:t xml:space="preserve"> Existence: </w:t>
      </w:r>
      <w:proofErr w:type="spellStart"/>
      <w:proofErr w:type="gramStart"/>
      <w:r w:rsidRPr="00592D5D">
        <w:t>P.Continuum</w:t>
      </w:r>
      <w:proofErr w:type="spellEnd"/>
      <w:proofErr w:type="gramEnd"/>
    </w:p>
    <w:p w14:paraId="2F85DBCB" w14:textId="1232347C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value</w:t>
      </w:r>
      <w:r w:rsidRPr="00592D5D">
        <w:t>→</w:t>
      </w:r>
      <w:r>
        <w:t xml:space="preserve"> True: </w:t>
      </w:r>
      <w:proofErr w:type="spellStart"/>
      <w:proofErr w:type="gramStart"/>
      <w:r>
        <w:t>I.Value.Boolean</w:t>
      </w:r>
      <w:proofErr w:type="spellEnd"/>
      <w:proofErr w:type="gramEnd"/>
    </w:p>
    <w:p w14:paraId="041EB53E" w14:textId="030B5BA0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showed_at</w:t>
      </w:r>
      <w:proofErr w:type="spellEnd"/>
      <w:r w:rsidRPr="00592D5D">
        <w:t>→</w:t>
      </w:r>
      <w:r>
        <w:t xml:space="preserve"> </w:t>
      </w:r>
      <w:proofErr w:type="spellStart"/>
      <w:r>
        <w:t>Star_War_saga</w:t>
      </w:r>
      <w:proofErr w:type="spellEnd"/>
      <w:r>
        <w:t xml:space="preserve">: </w:t>
      </w:r>
      <w:proofErr w:type="spellStart"/>
      <w:proofErr w:type="gramStart"/>
      <w:r>
        <w:t>I.Structure.Narrative</w:t>
      </w:r>
      <w:proofErr w:type="gramEnd"/>
      <w:r>
        <w:t>.Film</w:t>
      </w:r>
      <w:proofErr w:type="spellEnd"/>
    </w:p>
    <w:p w14:paraId="3421CEC4" w14:textId="7E9E72F3" w:rsidR="00592D5D" w:rsidRP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author</w:t>
      </w:r>
      <w:r w:rsidRPr="00592D5D">
        <w:t>→</w:t>
      </w:r>
      <w:r>
        <w:t xml:space="preserve"> </w:t>
      </w:r>
      <w:proofErr w:type="spellStart"/>
      <w:r>
        <w:t>Lucas_</w:t>
      </w:r>
      <w:proofErr w:type="gramStart"/>
      <w:r>
        <w:t>George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A.Person</w:t>
      </w:r>
      <w:proofErr w:type="spellEnd"/>
    </w:p>
    <w:p w14:paraId="1E5E6204" w14:textId="6A184863" w:rsidR="00592D5D" w:rsidRP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proofErr w:type="spellStart"/>
      <w:r w:rsidRPr="00592D5D">
        <w:t>MagicExists</w:t>
      </w:r>
      <w:proofErr w:type="spellEnd"/>
      <w:r w:rsidRPr="00592D5D">
        <w:rPr>
          <w:lang w:val="ru-RU"/>
        </w:rPr>
        <w:t>_</w:t>
      </w:r>
      <w:proofErr w:type="gramStart"/>
      <w:r w:rsidRPr="00592D5D">
        <w:rPr>
          <w:lang w:val="ru-RU"/>
        </w:rPr>
        <w:t>001 :</w:t>
      </w:r>
      <w:proofErr w:type="gramEnd"/>
      <w:r w:rsidRPr="00592D5D">
        <w:rPr>
          <w:lang w:val="ru-RU"/>
        </w:rPr>
        <w:t xml:space="preserve"> </w:t>
      </w:r>
      <w:proofErr w:type="spellStart"/>
      <w:r w:rsidRPr="00592D5D">
        <w:rPr>
          <w:lang w:val="ru-RU"/>
        </w:rPr>
        <w:t>I.Assertion</w:t>
      </w:r>
      <w:proofErr w:type="spellEnd"/>
    </w:p>
    <w:p w14:paraId="25E302A7" w14:textId="59EA008D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about_object</w:t>
      </w:r>
      <w:proofErr w:type="spellEnd"/>
      <w:r w:rsidRPr="00592D5D">
        <w:t xml:space="preserve">→ </w:t>
      </w:r>
      <w:r>
        <w:t xml:space="preserve">Magic: </w:t>
      </w:r>
      <w:proofErr w:type="spellStart"/>
      <w:proofErr w:type="gramStart"/>
      <w:r w:rsidRPr="00592D5D">
        <w:t>I.Structure</w:t>
      </w:r>
      <w:r>
        <w:t>.Myth</w:t>
      </w:r>
      <w:proofErr w:type="spellEnd"/>
      <w:proofErr w:type="gramEnd"/>
    </w:p>
    <w:p w14:paraId="10E99A49" w14:textId="0FB4745C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has_parameter</w:t>
      </w:r>
      <w:proofErr w:type="spellEnd"/>
      <w:r w:rsidRPr="00592D5D">
        <w:t>→</w:t>
      </w:r>
      <w:r>
        <w:t xml:space="preserve"> Existence</w:t>
      </w:r>
    </w:p>
    <w:p w14:paraId="6CD09F49" w14:textId="18E0A28C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value</w:t>
      </w:r>
      <w:r w:rsidRPr="00592D5D">
        <w:t>→</w:t>
      </w:r>
      <w:r>
        <w:t xml:space="preserve"> True</w:t>
      </w:r>
    </w:p>
    <w:p w14:paraId="1A7B9946" w14:textId="5FFF0946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showed_at</w:t>
      </w:r>
      <w:proofErr w:type="spellEnd"/>
      <w:r w:rsidRPr="00592D5D">
        <w:t>→</w:t>
      </w:r>
      <w:r>
        <w:t xml:space="preserve"> </w:t>
      </w:r>
      <w:proofErr w:type="spellStart"/>
      <w:r>
        <w:t>Harry_Potter_saga</w:t>
      </w:r>
      <w:proofErr w:type="spellEnd"/>
      <w:r>
        <w:t xml:space="preserve">: </w:t>
      </w:r>
      <w:proofErr w:type="spellStart"/>
      <w:proofErr w:type="gramStart"/>
      <w:r>
        <w:t>I.Structure.Narrative</w:t>
      </w:r>
      <w:proofErr w:type="gramEnd"/>
      <w:r>
        <w:t>.Book</w:t>
      </w:r>
      <w:proofErr w:type="spellEnd"/>
    </w:p>
    <w:p w14:paraId="61B4E9F7" w14:textId="290E41A1" w:rsidR="00592D5D" w:rsidRP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author</w:t>
      </w:r>
      <w:r w:rsidRPr="00592D5D">
        <w:t>→</w:t>
      </w:r>
      <w:r>
        <w:t xml:space="preserve"> </w:t>
      </w:r>
      <w:proofErr w:type="spellStart"/>
      <w:r>
        <w:t>Rowling_</w:t>
      </w:r>
      <w:r w:rsidRPr="00592D5D">
        <w:t>Joanne</w:t>
      </w:r>
      <w:proofErr w:type="spellEnd"/>
      <w:r>
        <w:t xml:space="preserve">: </w:t>
      </w:r>
      <w:proofErr w:type="spellStart"/>
      <w:proofErr w:type="gramStart"/>
      <w:r>
        <w:t>A.Person</w:t>
      </w:r>
      <w:proofErr w:type="spellEnd"/>
      <w:proofErr w:type="gramEnd"/>
    </w:p>
    <w:p w14:paraId="5412E274" w14:textId="2770FDE3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И теперь мы наблюдаем некоторое сообщество пользователей </w:t>
      </w:r>
      <w:r>
        <w:t>NAVIS</w:t>
      </w:r>
      <w:r>
        <w:rPr>
          <w:lang w:val="ru-RU"/>
        </w:rPr>
        <w:t xml:space="preserve">, скажем </w:t>
      </w:r>
      <w:r>
        <w:t>Bane</w:t>
      </w:r>
      <w:r w:rsidRPr="00592D5D">
        <w:rPr>
          <w:lang w:val="ru-RU"/>
        </w:rPr>
        <w:t>_</w:t>
      </w:r>
      <w:r>
        <w:t>John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Smith</w:t>
      </w:r>
      <w:r w:rsidRPr="00592D5D">
        <w:rPr>
          <w:lang w:val="ru-RU"/>
        </w:rPr>
        <w:t>_</w:t>
      </w:r>
      <w:proofErr w:type="gramStart"/>
      <w:r>
        <w:t>Bonnie</w:t>
      </w:r>
      <w:r w:rsidRPr="00592D5D">
        <w:rPr>
          <w:lang w:val="ru-RU"/>
        </w:rPr>
        <w:t xml:space="preserve"> :</w:t>
      </w:r>
      <w:proofErr w:type="gramEnd"/>
      <w:r w:rsidRPr="00592D5D">
        <w:rPr>
          <w:lang w:val="ru-RU"/>
        </w:rPr>
        <w:t xml:space="preserve"> </w:t>
      </w:r>
      <w:r>
        <w:t>A</w:t>
      </w:r>
      <w:r w:rsidRPr="00592D5D">
        <w:rPr>
          <w:lang w:val="ru-RU"/>
        </w:rPr>
        <w:t>.</w:t>
      </w:r>
      <w:r>
        <w:t>Person</w:t>
      </w:r>
      <w:r w:rsidRPr="00592D5D">
        <w:rPr>
          <w:lang w:val="ru-RU"/>
        </w:rPr>
        <w:t>.</w:t>
      </w:r>
      <w:r>
        <w:t>NAVIS</w:t>
      </w:r>
      <w:r w:rsidRPr="00592D5D">
        <w:rPr>
          <w:lang w:val="ru-RU"/>
        </w:rPr>
        <w:t>_</w:t>
      </w:r>
      <w:r>
        <w:t>User</w:t>
      </w:r>
      <w:r>
        <w:rPr>
          <w:lang w:val="ru-RU"/>
        </w:rPr>
        <w:t xml:space="preserve">, которые выражают свое отношение к этим двум высказываниям через четыре экземпляра </w:t>
      </w:r>
      <w:r>
        <w:t>I</w:t>
      </w:r>
      <w:r w:rsidRPr="00592D5D">
        <w:rPr>
          <w:lang w:val="ru-RU"/>
        </w:rPr>
        <w:t>.</w:t>
      </w:r>
      <w:r>
        <w:t>Stance</w:t>
      </w:r>
      <w:r w:rsidRPr="00592D5D">
        <w:rPr>
          <w:lang w:val="ru-RU"/>
        </w:rPr>
        <w:t>:</w:t>
      </w:r>
    </w:p>
    <w:p w14:paraId="74716EF7" w14:textId="705FFCB8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>
        <w:t>Stance</w:t>
      </w:r>
      <w:r w:rsidRPr="00592D5D">
        <w:t>_ForceExists_</w:t>
      </w:r>
      <w:proofErr w:type="gramStart"/>
      <w:r>
        <w:t>BJ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3EBAE301" w14:textId="206C49FB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r w:rsidRPr="00592D5D">
        <w:rPr>
          <w:lang w:val="ru-RU"/>
        </w:rPr>
        <w:t>Assertion_ForceExists_001</w:t>
      </w:r>
    </w:p>
    <w:p w14:paraId="22A37F26" w14:textId="36962076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Bane</w:t>
      </w:r>
      <w:r w:rsidRPr="00592D5D">
        <w:rPr>
          <w:lang w:val="ru-RU"/>
        </w:rPr>
        <w:t>_</w:t>
      </w:r>
      <w:r>
        <w:t>John</w:t>
      </w:r>
    </w:p>
    <w:p w14:paraId="755189DA" w14:textId="5017A6AE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Accept: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5422611D" w14:textId="40F4F24E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4BDA9922" w14:textId="21597D20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>
        <w:t>Stance</w:t>
      </w:r>
      <w:r w:rsidRPr="00592D5D">
        <w:t>_MagicExists_</w:t>
      </w:r>
      <w:proofErr w:type="gramStart"/>
      <w:r>
        <w:t>BJ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2C37061F" w14:textId="0869C386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proofErr w:type="spellStart"/>
      <w:r w:rsidRPr="00592D5D">
        <w:t>MagicExists</w:t>
      </w:r>
      <w:proofErr w:type="spellEnd"/>
      <w:r w:rsidRPr="00592D5D">
        <w:rPr>
          <w:lang w:val="ru-RU"/>
        </w:rPr>
        <w:t>_001</w:t>
      </w:r>
    </w:p>
    <w:p w14:paraId="55F28C82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Bane</w:t>
      </w:r>
      <w:r w:rsidRPr="00592D5D">
        <w:rPr>
          <w:lang w:val="ru-RU"/>
        </w:rPr>
        <w:t>_</w:t>
      </w:r>
      <w:r>
        <w:t>John</w:t>
      </w:r>
    </w:p>
    <w:p w14:paraId="5505285F" w14:textId="69E934D1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Reject: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41EAB9DA" w14:textId="2857B958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Medium: </w:t>
      </w:r>
      <w:proofErr w:type="spellStart"/>
      <w:proofErr w:type="gramStart"/>
      <w:r>
        <w:t>I.Value.Qualitative</w:t>
      </w:r>
      <w:proofErr w:type="spellEnd"/>
      <w:proofErr w:type="gramEnd"/>
    </w:p>
    <w:p w14:paraId="40753BA4" w14:textId="06ECDC73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>
        <w:lastRenderedPageBreak/>
        <w:t>Stance</w:t>
      </w:r>
      <w:r w:rsidRPr="00592D5D">
        <w:t>_ForceExists_</w:t>
      </w:r>
      <w:r>
        <w:t>SB</w:t>
      </w:r>
      <w:proofErr w:type="spellEnd"/>
      <w:r w:rsidRPr="00592D5D">
        <w:t xml:space="preserve">: </w:t>
      </w:r>
      <w:proofErr w:type="spellStart"/>
      <w:proofErr w:type="gramStart"/>
      <w:r>
        <w:t>I</w:t>
      </w:r>
      <w:r w:rsidRPr="00592D5D">
        <w:t>.</w:t>
      </w:r>
      <w:r>
        <w:t>Stance</w:t>
      </w:r>
      <w:proofErr w:type="spellEnd"/>
      <w:proofErr w:type="gramEnd"/>
    </w:p>
    <w:p w14:paraId="6C7DE81B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r w:rsidRPr="00592D5D">
        <w:rPr>
          <w:lang w:val="ru-RU"/>
        </w:rPr>
        <w:t>Assertion_ForceExists_001</w:t>
      </w:r>
    </w:p>
    <w:p w14:paraId="353E325E" w14:textId="4015CEF2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Smith</w:t>
      </w:r>
      <w:r w:rsidRPr="00592D5D">
        <w:rPr>
          <w:lang w:val="ru-RU"/>
        </w:rPr>
        <w:t>_</w:t>
      </w:r>
      <w:r>
        <w:t>Bonnie</w:t>
      </w:r>
    </w:p>
    <w:p w14:paraId="2E1F22D5" w14:textId="13454080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Reject: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7B880151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2BA78C9E" w14:textId="7E57C328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>
        <w:t>Stance</w:t>
      </w:r>
      <w:r w:rsidRPr="00592D5D">
        <w:t>_MagicExists_</w:t>
      </w:r>
      <w:r>
        <w:t>SB</w:t>
      </w:r>
      <w:proofErr w:type="spellEnd"/>
      <w:r w:rsidRPr="00592D5D">
        <w:t xml:space="preserve">: </w:t>
      </w:r>
      <w:proofErr w:type="spellStart"/>
      <w:proofErr w:type="gramStart"/>
      <w:r>
        <w:t>I</w:t>
      </w:r>
      <w:r w:rsidRPr="00592D5D">
        <w:t>.</w:t>
      </w:r>
      <w:r>
        <w:t>Stance</w:t>
      </w:r>
      <w:proofErr w:type="spellEnd"/>
      <w:proofErr w:type="gramEnd"/>
    </w:p>
    <w:p w14:paraId="55CA5D8B" w14:textId="5FAD548D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proofErr w:type="spellStart"/>
      <w:r w:rsidRPr="00592D5D">
        <w:t>MagicExists</w:t>
      </w:r>
      <w:proofErr w:type="spellEnd"/>
      <w:r w:rsidRPr="00592D5D">
        <w:rPr>
          <w:lang w:val="ru-RU"/>
        </w:rPr>
        <w:t>_001</w:t>
      </w:r>
    </w:p>
    <w:p w14:paraId="4F7376A9" w14:textId="50A8902F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Smith</w:t>
      </w:r>
      <w:r w:rsidRPr="00592D5D">
        <w:rPr>
          <w:lang w:val="ru-RU"/>
        </w:rPr>
        <w:t>_</w:t>
      </w:r>
      <w:r>
        <w:t>Bonnie</w:t>
      </w:r>
    </w:p>
    <w:p w14:paraId="1B9C1115" w14:textId="1CF82B9A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Accept: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4D480461" w14:textId="38304BED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60F1A545" w14:textId="56174168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Из примера видно, что в картине мира </w:t>
      </w:r>
      <w:r>
        <w:t>Bane</w:t>
      </w:r>
      <w:r w:rsidRPr="00592D5D">
        <w:rPr>
          <w:lang w:val="ru-RU"/>
        </w:rPr>
        <w:t>_</w:t>
      </w:r>
      <w:r>
        <w:t>John</w:t>
      </w:r>
      <w:r>
        <w:rPr>
          <w:lang w:val="ru-RU"/>
        </w:rPr>
        <w:t xml:space="preserve"> всем управляет великая сила из Звездных войн, при этом магию (как минимум, в интерпретации Джоан Роулинг), он умеренно отрицает, тогда как </w:t>
      </w:r>
      <w:r>
        <w:t>Smith</w:t>
      </w:r>
      <w:r w:rsidRPr="00592D5D">
        <w:rPr>
          <w:lang w:val="ru-RU"/>
        </w:rPr>
        <w:t>_</w:t>
      </w:r>
      <w:r>
        <w:t>Bonnie</w:t>
      </w:r>
      <w:r>
        <w:rPr>
          <w:lang w:val="ru-RU"/>
        </w:rPr>
        <w:t xml:space="preserve"> считает великую силу абсурдом, при этом уверена, что есть магия в интерпретации Джоан Роулинг. Совокупность таких экземпляров </w:t>
      </w:r>
      <w:r>
        <w:t>I</w:t>
      </w:r>
      <w:r w:rsidRPr="00592D5D">
        <w:rPr>
          <w:lang w:val="ru-RU"/>
        </w:rPr>
        <w:t>.</w:t>
      </w:r>
      <w:r>
        <w:t>Stance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для конкретного </w:t>
      </w:r>
      <w:proofErr w:type="spellStart"/>
      <w:r>
        <w:rPr>
          <w:lang w:val="ru-RU"/>
        </w:rPr>
        <w:t>актора</w:t>
      </w:r>
      <w:proofErr w:type="spellEnd"/>
      <w:r>
        <w:rPr>
          <w:lang w:val="ru-RU"/>
        </w:rPr>
        <w:t xml:space="preserve"> и составляет его картину мира. </w:t>
      </w:r>
    </w:p>
    <w:p w14:paraId="3AF91D9F" w14:textId="40F80837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Более того, если мы видим для </w:t>
      </w:r>
      <w:r>
        <w:t>Bane</w:t>
      </w:r>
      <w:r w:rsidRPr="00592D5D">
        <w:rPr>
          <w:lang w:val="ru-RU"/>
        </w:rPr>
        <w:t>_</w:t>
      </w:r>
      <w:r>
        <w:t>John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экземпляр </w:t>
      </w:r>
      <w:proofErr w:type="spellStart"/>
      <w:r w:rsidRPr="00C40926">
        <w:rPr>
          <w:lang w:val="ru-RU"/>
        </w:rPr>
        <w:t>I.Governance</w:t>
      </w:r>
      <w:proofErr w:type="spellEnd"/>
      <w:r>
        <w:rPr>
          <w:lang w:val="ru-RU"/>
        </w:rPr>
        <w:t xml:space="preserve"> в отношении утверждения </w:t>
      </w:r>
      <w:r w:rsidRPr="00592D5D">
        <w:rPr>
          <w:lang w:val="ru-RU"/>
        </w:rPr>
        <w:t>Assertion_ForceExists_001</w:t>
      </w:r>
    </w:p>
    <w:p w14:paraId="064D4C21" w14:textId="2A5C10F1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 w:rsidRPr="00592D5D">
        <w:t>Governance_ForceExists_</w:t>
      </w:r>
      <w:proofErr w:type="gramStart"/>
      <w:r>
        <w:t>BJ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 w:rsidRPr="00C40926">
        <w:rPr>
          <w:lang w:val="ru-RU"/>
        </w:rPr>
        <w:t>I.Governance</w:t>
      </w:r>
      <w:proofErr w:type="spellEnd"/>
    </w:p>
    <w:p w14:paraId="5E6E370C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r w:rsidRPr="00592D5D">
        <w:rPr>
          <w:lang w:val="ru-RU"/>
        </w:rPr>
        <w:t>Assertion_ForceExists_001</w:t>
      </w:r>
    </w:p>
    <w:p w14:paraId="4542B5E1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Bane</w:t>
      </w:r>
      <w:r w:rsidRPr="00592D5D">
        <w:rPr>
          <w:lang w:val="ru-RU"/>
        </w:rPr>
        <w:t>_</w:t>
      </w:r>
      <w:r>
        <w:t>John</w:t>
      </w:r>
    </w:p>
    <w:p w14:paraId="2B484F82" w14:textId="60A77CD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governance_kind</w:t>
      </w:r>
      <w:proofErr w:type="spellEnd"/>
      <w:r w:rsidRPr="00592D5D">
        <w:t>→</w:t>
      </w:r>
      <w:r>
        <w:t xml:space="preserve"> </w:t>
      </w:r>
      <w:proofErr w:type="spellStart"/>
      <w:r>
        <w:t>Life_Philosophy</w:t>
      </w:r>
      <w:proofErr w:type="spellEnd"/>
      <w:r>
        <w:t xml:space="preserve">: </w:t>
      </w:r>
      <w:proofErr w:type="spellStart"/>
      <w:proofErr w:type="gramStart"/>
      <w:r>
        <w:t>I</w:t>
      </w:r>
      <w:r w:rsidRPr="00592D5D">
        <w:t>.Governance</w:t>
      </w:r>
      <w:r>
        <w:t>.Kind</w:t>
      </w:r>
      <w:proofErr w:type="spellEnd"/>
      <w:proofErr w:type="gramEnd"/>
    </w:p>
    <w:p w14:paraId="101EEEBE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1E31ACDF" w14:textId="5F7A6912" w:rsidR="00592D5D" w:rsidRP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То это еще и означает, что </w:t>
      </w:r>
      <w:r>
        <w:t>Bane</w:t>
      </w:r>
      <w:r w:rsidRPr="00592D5D">
        <w:rPr>
          <w:lang w:val="ru-RU"/>
        </w:rPr>
        <w:t>_</w:t>
      </w:r>
      <w:r>
        <w:t>John</w:t>
      </w:r>
      <w:r>
        <w:rPr>
          <w:lang w:val="ru-RU"/>
        </w:rPr>
        <w:t xml:space="preserve"> не только верит в существование великой силы, но и руководствуется этим жизненным принципом, следуя ей, и в какой-то мере повторяя нарративы джедаев или ситхов.</w:t>
      </w:r>
    </w:p>
    <w:p w14:paraId="26BB3393" w14:textId="4DAE53EC" w:rsidR="00C40926" w:rsidRPr="00C40926" w:rsidRDefault="00C40926" w:rsidP="00C40926">
      <w:pPr>
        <w:pStyle w:val="21"/>
      </w:pPr>
      <w:r>
        <w:t xml:space="preserve">Формирование </w:t>
      </w:r>
      <w:r w:rsidR="00592D5D">
        <w:t xml:space="preserve">веток интерпретации и сообществ на основе </w:t>
      </w:r>
      <w:r>
        <w:t xml:space="preserve">схожих позиций </w:t>
      </w:r>
    </w:p>
    <w:p w14:paraId="037AB496" w14:textId="2C54285B" w:rsidR="00592D5D" w:rsidRPr="00592D5D" w:rsidRDefault="00592D5D" w:rsidP="00592D5D">
      <w:pPr>
        <w:jc w:val="both"/>
        <w:rPr>
          <w:lang w:val="ru-RU"/>
        </w:rPr>
      </w:pPr>
      <w:r w:rsidRPr="00592D5D">
        <w:rPr>
          <w:lang w:val="ru-RU"/>
        </w:rPr>
        <w:t xml:space="preserve">Когда несколько </w:t>
      </w:r>
      <w:proofErr w:type="spellStart"/>
      <w:r w:rsidRPr="00592D5D">
        <w:rPr>
          <w:lang w:val="ru-RU"/>
        </w:rPr>
        <w:t>акторов</w:t>
      </w:r>
      <w:proofErr w:type="spellEnd"/>
      <w:r w:rsidRPr="00592D5D">
        <w:rPr>
          <w:lang w:val="ru-RU"/>
        </w:rPr>
        <w:t xml:space="preserve"> выставляют схожие оценки по значимому набору утверждений, в графе возникает устойчивая структура — ветка интерпретаций</w:t>
      </w:r>
      <w:r>
        <w:rPr>
          <w:lang w:val="ru-RU"/>
        </w:rPr>
        <w:t xml:space="preserve"> (</w:t>
      </w:r>
      <w:r>
        <w:t>branch</w:t>
      </w:r>
      <w:r w:rsidRPr="00592D5D">
        <w:rPr>
          <w:lang w:val="ru-RU"/>
        </w:rPr>
        <w:t>).</w:t>
      </w:r>
    </w:p>
    <w:p w14:paraId="156E829C" w14:textId="77777777" w:rsidR="00592D5D" w:rsidRPr="00592D5D" w:rsidRDefault="00592D5D" w:rsidP="00592D5D">
      <w:pPr>
        <w:jc w:val="both"/>
        <w:rPr>
          <w:lang w:val="ru-RU"/>
        </w:rPr>
      </w:pPr>
      <w:proofErr w:type="spellStart"/>
      <w:r w:rsidRPr="00592D5D">
        <w:rPr>
          <w:lang w:val="ru-RU"/>
        </w:rPr>
        <w:t>Branch</w:t>
      </w:r>
      <w:proofErr w:type="spellEnd"/>
      <w:r w:rsidRPr="00592D5D">
        <w:rPr>
          <w:lang w:val="ru-RU"/>
        </w:rPr>
        <w:t xml:space="preserve"> не является отдельной сущностью. Он определяется как:</w:t>
      </w:r>
    </w:p>
    <w:p w14:paraId="4B956347" w14:textId="43BB8989" w:rsidR="00592D5D" w:rsidRPr="00592D5D" w:rsidRDefault="00592D5D" w:rsidP="005D30AE">
      <w:pPr>
        <w:pStyle w:val="ae"/>
        <w:numPr>
          <w:ilvl w:val="0"/>
          <w:numId w:val="92"/>
        </w:numPr>
        <w:jc w:val="both"/>
        <w:rPr>
          <w:lang w:val="ru-RU"/>
        </w:rPr>
      </w:pPr>
      <w:r w:rsidRPr="00592D5D">
        <w:rPr>
          <w:lang w:val="ru-RU"/>
        </w:rPr>
        <w:t xml:space="preserve">пересечение множеств экземпляров </w:t>
      </w:r>
      <w:proofErr w:type="spellStart"/>
      <w:r w:rsidRPr="00592D5D">
        <w:rPr>
          <w:lang w:val="ru-RU"/>
        </w:rPr>
        <w:t>I.Stance</w:t>
      </w:r>
      <w:proofErr w:type="spellEnd"/>
      <w:r w:rsidRPr="00592D5D">
        <w:rPr>
          <w:lang w:val="ru-RU"/>
        </w:rPr>
        <w:t>;</w:t>
      </w:r>
    </w:p>
    <w:p w14:paraId="3D0E7502" w14:textId="5EA7584C" w:rsidR="00592D5D" w:rsidRPr="00592D5D" w:rsidRDefault="00592D5D" w:rsidP="005D30AE">
      <w:pPr>
        <w:pStyle w:val="ae"/>
        <w:numPr>
          <w:ilvl w:val="0"/>
          <w:numId w:val="92"/>
        </w:numPr>
        <w:jc w:val="both"/>
      </w:pPr>
      <w:r w:rsidRPr="00592D5D">
        <w:rPr>
          <w:lang w:val="ru-RU"/>
        </w:rPr>
        <w:t>общие</w:t>
      </w:r>
      <w:r w:rsidRPr="00592D5D">
        <w:t xml:space="preserve"> </w:t>
      </w:r>
      <w:r w:rsidRPr="00592D5D">
        <w:rPr>
          <w:lang w:val="ru-RU"/>
        </w:rPr>
        <w:t>значения</w:t>
      </w:r>
      <w:r w:rsidRPr="00592D5D">
        <w:t xml:space="preserve"> </w:t>
      </w:r>
      <w:proofErr w:type="spellStart"/>
      <w:r w:rsidRPr="00592D5D">
        <w:t>stance_kind</w:t>
      </w:r>
      <w:proofErr w:type="spellEnd"/>
      <w:r w:rsidRPr="00592D5D">
        <w:t>, confidence, context;</w:t>
      </w:r>
    </w:p>
    <w:p w14:paraId="581973F8" w14:textId="04A818EA" w:rsidR="00C40926" w:rsidRPr="00592D5D" w:rsidRDefault="00592D5D" w:rsidP="005D30AE">
      <w:pPr>
        <w:pStyle w:val="ae"/>
        <w:numPr>
          <w:ilvl w:val="0"/>
          <w:numId w:val="92"/>
        </w:numPr>
        <w:jc w:val="both"/>
        <w:rPr>
          <w:lang w:val="ru-RU"/>
        </w:rPr>
      </w:pPr>
      <w:r w:rsidRPr="00592D5D">
        <w:rPr>
          <w:lang w:val="ru-RU"/>
        </w:rPr>
        <w:t>устойчивость этих оценок во времени.</w:t>
      </w:r>
    </w:p>
    <w:p w14:paraId="3798AD7A" w14:textId="28E55C9C" w:rsidR="00C40926" w:rsidRDefault="00592D5D" w:rsidP="00C40926">
      <w:pPr>
        <w:jc w:val="both"/>
        <w:rPr>
          <w:lang w:val="ru-RU"/>
        </w:rPr>
      </w:pPr>
      <w:r>
        <w:rPr>
          <w:lang w:val="ru-RU"/>
        </w:rPr>
        <w:t xml:space="preserve">Например, если обнаруживаются пользователи </w:t>
      </w:r>
      <w:r>
        <w:t>NAVIS</w:t>
      </w:r>
      <w:r>
        <w:rPr>
          <w:lang w:val="ru-RU"/>
        </w:rPr>
        <w:t xml:space="preserve">, скажем </w:t>
      </w:r>
      <w:r>
        <w:t>Ivanova</w:t>
      </w:r>
      <w:r w:rsidRPr="00592D5D">
        <w:rPr>
          <w:lang w:val="ru-RU"/>
        </w:rPr>
        <w:t>_</w:t>
      </w:r>
      <w:r>
        <w:t>Alice</w:t>
      </w:r>
      <w:r w:rsidRPr="00592D5D">
        <w:rPr>
          <w:lang w:val="ru-RU"/>
        </w:rPr>
        <w:t xml:space="preserve">, 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  <w:r w:rsidRPr="00592D5D">
        <w:rPr>
          <w:lang w:val="ru-RU"/>
        </w:rPr>
        <w:t xml:space="preserve">,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  <w:r>
        <w:rPr>
          <w:lang w:val="ru-RU"/>
        </w:rPr>
        <w:t xml:space="preserve">, которые с высоким или средним </w:t>
      </w:r>
      <w:r>
        <w:t>confidence</w:t>
      </w:r>
      <w:r>
        <w:rPr>
          <w:lang w:val="ru-RU"/>
        </w:rPr>
        <w:t xml:space="preserve"> заявляют </w:t>
      </w:r>
      <w:r>
        <w:t>stance</w:t>
      </w:r>
      <w:r w:rsidRPr="00592D5D">
        <w:rPr>
          <w:lang w:val="ru-RU"/>
        </w:rPr>
        <w:t>_</w:t>
      </w:r>
      <w:r>
        <w:t>kind</w:t>
      </w:r>
      <w:r w:rsidRPr="00592D5D">
        <w:rPr>
          <w:lang w:val="ru-RU"/>
        </w:rPr>
        <w:t>→</w:t>
      </w:r>
      <w:r>
        <w:t>Accept</w:t>
      </w:r>
      <w:r>
        <w:rPr>
          <w:lang w:val="ru-RU"/>
        </w:rPr>
        <w:t xml:space="preserve"> для </w:t>
      </w:r>
      <w:r w:rsidRPr="00592D5D">
        <w:rPr>
          <w:lang w:val="ru-RU"/>
        </w:rPr>
        <w:t>Assertion_ForceExists_001</w:t>
      </w:r>
      <w:r>
        <w:rPr>
          <w:lang w:val="ru-RU"/>
        </w:rPr>
        <w:t xml:space="preserve">, и </w:t>
      </w:r>
      <w:r>
        <w:t>stance</w:t>
      </w:r>
      <w:r w:rsidRPr="00592D5D">
        <w:rPr>
          <w:lang w:val="ru-RU"/>
        </w:rPr>
        <w:t>_</w:t>
      </w:r>
      <w:r>
        <w:t>kind</w:t>
      </w:r>
      <w:r w:rsidRPr="00592D5D">
        <w:rPr>
          <w:lang w:val="ru-RU"/>
        </w:rPr>
        <w:t xml:space="preserve">→ </w:t>
      </w:r>
      <w:r>
        <w:t>Reject</w:t>
      </w:r>
      <w:r>
        <w:rPr>
          <w:lang w:val="ru-RU"/>
        </w:rPr>
        <w:t xml:space="preserve"> для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proofErr w:type="spellStart"/>
      <w:r w:rsidRPr="00592D5D">
        <w:t>MagicExists</w:t>
      </w:r>
      <w:proofErr w:type="spellEnd"/>
      <w:r w:rsidRPr="00592D5D">
        <w:rPr>
          <w:lang w:val="ru-RU"/>
        </w:rPr>
        <w:t>_001</w:t>
      </w:r>
      <w:r>
        <w:rPr>
          <w:lang w:val="ru-RU"/>
        </w:rPr>
        <w:t xml:space="preserve">, то эта группа может быть выделена автоматически из-за сходства оценок и убеждений. </w:t>
      </w:r>
    </w:p>
    <w:p w14:paraId="7C3BD3E3" w14:textId="31AEEC4D" w:rsidR="00592D5D" w:rsidRDefault="00592D5D" w:rsidP="00C40926">
      <w:pPr>
        <w:jc w:val="both"/>
        <w:rPr>
          <w:lang w:val="ru-RU"/>
        </w:rPr>
      </w:pPr>
      <w:r>
        <w:rPr>
          <w:lang w:val="ru-RU"/>
        </w:rPr>
        <w:lastRenderedPageBreak/>
        <w:t xml:space="preserve">Такая группа сама по себе еще не является сообществом. Тем не менее, такой группе могут предлагаться утверждения-кандидаты, связанные с обеими сагами, и при дополнительных признаках общности их поведения, может быть сформирована гипотеза о существовании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>:</w:t>
      </w:r>
      <w:r>
        <w:rPr>
          <w:lang w:val="ru-RU"/>
        </w:rPr>
        <w:t xml:space="preserve"> </w:t>
      </w:r>
      <w:proofErr w:type="spellStart"/>
      <w:r w:rsidRPr="00592D5D">
        <w:rPr>
          <w:lang w:val="ru-RU"/>
        </w:rPr>
        <w:t>A.Community</w:t>
      </w:r>
      <w:proofErr w:type="spellEnd"/>
      <w:r w:rsidRPr="00592D5D">
        <w:rPr>
          <w:lang w:val="ru-RU"/>
        </w:rPr>
        <w:t xml:space="preserve"> =</w:t>
      </w:r>
      <w:r>
        <w:rPr>
          <w:lang w:val="ru-RU"/>
        </w:rPr>
        <w:t xml:space="preserve"> </w:t>
      </w:r>
      <w:r w:rsidRPr="00592D5D">
        <w:rPr>
          <w:lang w:val="ru-RU"/>
        </w:rPr>
        <w:t>{</w:t>
      </w:r>
      <w:r>
        <w:t>Bane</w:t>
      </w:r>
      <w:r w:rsidRPr="00592D5D">
        <w:rPr>
          <w:lang w:val="ru-RU"/>
        </w:rPr>
        <w:t>_</w:t>
      </w:r>
      <w:r>
        <w:t>John</w:t>
      </w:r>
      <w:r w:rsidRPr="00592D5D">
        <w:rPr>
          <w:lang w:val="ru-RU"/>
        </w:rPr>
        <w:t xml:space="preserve">, </w:t>
      </w:r>
      <w:r>
        <w:t>Ivanova</w:t>
      </w:r>
      <w:r w:rsidRPr="00592D5D">
        <w:rPr>
          <w:lang w:val="ru-RU"/>
        </w:rPr>
        <w:t>_</w:t>
      </w:r>
      <w:r>
        <w:t>Alice</w:t>
      </w:r>
      <w:r w:rsidRPr="00592D5D">
        <w:rPr>
          <w:lang w:val="ru-RU"/>
        </w:rPr>
        <w:t xml:space="preserve">, 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  <w:r w:rsidRPr="00592D5D">
        <w:rPr>
          <w:lang w:val="ru-RU"/>
        </w:rPr>
        <w:t xml:space="preserve">,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  <w:r w:rsidRPr="00592D5D">
        <w:rPr>
          <w:lang w:val="ru-RU"/>
        </w:rPr>
        <w:t>}</w:t>
      </w:r>
      <w:r>
        <w:rPr>
          <w:lang w:val="ru-RU"/>
        </w:rPr>
        <w:t xml:space="preserve">, поддерживающем данную ветку интерпретации. </w:t>
      </w:r>
    </w:p>
    <w:p w14:paraId="0784FE5B" w14:textId="14590870" w:rsidR="00592D5D" w:rsidRPr="00592D5D" w:rsidRDefault="00592D5D" w:rsidP="00C40926">
      <w:pPr>
        <w:jc w:val="both"/>
        <w:rPr>
          <w:lang w:val="ru-RU"/>
        </w:rPr>
      </w:pPr>
      <w:r>
        <w:rPr>
          <w:lang w:val="ru-RU"/>
        </w:rPr>
        <w:t xml:space="preserve">Технически это будет означать появление кандидата </w:t>
      </w:r>
      <w:r>
        <w:t>Stance</w:t>
      </w:r>
      <w:r w:rsidRPr="00592D5D">
        <w:rPr>
          <w:lang w:val="ru-RU"/>
        </w:rPr>
        <w:t>_</w:t>
      </w:r>
      <w:proofErr w:type="spellStart"/>
      <w:r w:rsidRPr="00592D5D">
        <w:t>ForceExists</w:t>
      </w:r>
      <w:proofErr w:type="spellEnd"/>
      <w:r>
        <w:rPr>
          <w:lang w:val="ru-RU"/>
        </w:rPr>
        <w:t>_</w:t>
      </w:r>
      <w:proofErr w:type="spellStart"/>
      <w:r>
        <w:t>CFaM</w:t>
      </w:r>
      <w:proofErr w:type="spellEnd"/>
      <w:r w:rsidRPr="00592D5D">
        <w:rPr>
          <w:lang w:val="ru-RU"/>
        </w:rPr>
        <w:t xml:space="preserve">: </w:t>
      </w:r>
      <w:r>
        <w:t>I</w:t>
      </w:r>
      <w:r w:rsidRPr="00592D5D">
        <w:rPr>
          <w:lang w:val="ru-RU"/>
        </w:rPr>
        <w:t>.</w:t>
      </w:r>
      <w:r>
        <w:t>Stance</w:t>
      </w:r>
    </w:p>
    <w:p w14:paraId="54B998FD" w14:textId="6A2DE48B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>
        <w:t>Stance</w:t>
      </w:r>
      <w:r w:rsidRPr="00592D5D">
        <w:t>_ForceExists</w:t>
      </w:r>
      <w:proofErr w:type="spellEnd"/>
      <w:r w:rsidRPr="00592D5D">
        <w:t xml:space="preserve">_ </w:t>
      </w:r>
      <w:proofErr w:type="spellStart"/>
      <w:r>
        <w:t>CFaM</w:t>
      </w:r>
      <w:proofErr w:type="spellEnd"/>
      <w:r w:rsidRPr="00592D5D">
        <w:t xml:space="preserve">: </w:t>
      </w:r>
      <w:proofErr w:type="spellStart"/>
      <w:proofErr w:type="gramStart"/>
      <w:r>
        <w:t>I</w:t>
      </w:r>
      <w:r w:rsidRPr="00592D5D">
        <w:t>.</w:t>
      </w:r>
      <w:r>
        <w:t>Stance</w:t>
      </w:r>
      <w:proofErr w:type="spellEnd"/>
      <w:proofErr w:type="gramEnd"/>
    </w:p>
    <w:p w14:paraId="6F2F0125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r w:rsidRPr="00592D5D">
        <w:rPr>
          <w:lang w:val="ru-RU"/>
        </w:rPr>
        <w:t>Assertion_ForceExists_001</w:t>
      </w:r>
    </w:p>
    <w:p w14:paraId="794BD41C" w14:textId="19545AEA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</w:t>
      </w:r>
      <w:proofErr w:type="spellStart"/>
      <w:r>
        <w:t>Community</w:t>
      </w:r>
      <w:r w:rsidRPr="00592D5D">
        <w:t>_</w:t>
      </w:r>
      <w:r>
        <w:t>Force</w:t>
      </w:r>
      <w:r w:rsidRPr="00592D5D">
        <w:t>_</w:t>
      </w:r>
      <w:r>
        <w:t>antiMagic</w:t>
      </w:r>
      <w:proofErr w:type="spellEnd"/>
    </w:p>
    <w:p w14:paraId="6D15371F" w14:textId="77FCC231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Accept: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61F09154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782D9C6D" w14:textId="2F5AB345" w:rsidR="00592D5D" w:rsidRPr="00592D5D" w:rsidRDefault="00592D5D" w:rsidP="00C40926">
      <w:pPr>
        <w:jc w:val="both"/>
        <w:rPr>
          <w:lang w:val="ru-RU"/>
        </w:rPr>
      </w:pPr>
      <w:r>
        <w:rPr>
          <w:lang w:val="ru-RU"/>
        </w:rPr>
        <w:t>которое</w:t>
      </w:r>
      <w:r w:rsidRPr="00592D5D">
        <w:rPr>
          <w:lang w:val="ru-RU"/>
        </w:rPr>
        <w:t xml:space="preserve"> </w:t>
      </w:r>
      <w:r>
        <w:rPr>
          <w:lang w:val="ru-RU"/>
        </w:rPr>
        <w:t>станет</w:t>
      </w:r>
      <w:r w:rsidRPr="00592D5D">
        <w:rPr>
          <w:lang w:val="ru-RU"/>
        </w:rPr>
        <w:t xml:space="preserve"> </w:t>
      </w:r>
      <w:r>
        <w:rPr>
          <w:lang w:val="ru-RU"/>
        </w:rPr>
        <w:t>действительным</w:t>
      </w:r>
      <w:r w:rsidRPr="00592D5D">
        <w:rPr>
          <w:lang w:val="ru-RU"/>
        </w:rPr>
        <w:t xml:space="preserve">, </w:t>
      </w:r>
      <w:r>
        <w:rPr>
          <w:lang w:val="ru-RU"/>
        </w:rPr>
        <w:t>если</w:t>
      </w:r>
      <w:r w:rsidRPr="00592D5D">
        <w:rPr>
          <w:lang w:val="ru-RU"/>
        </w:rPr>
        <w:t xml:space="preserve"> </w:t>
      </w:r>
      <w:r>
        <w:rPr>
          <w:lang w:val="ru-RU"/>
        </w:rPr>
        <w:t>все</w:t>
      </w:r>
      <w:r w:rsidRPr="00592D5D">
        <w:rPr>
          <w:lang w:val="ru-RU"/>
        </w:rPr>
        <w:t xml:space="preserve"> </w:t>
      </w:r>
      <w:r>
        <w:rPr>
          <w:lang w:val="ru-RU"/>
        </w:rPr>
        <w:t>предполагаемые</w:t>
      </w:r>
      <w:r w:rsidRPr="00592D5D">
        <w:rPr>
          <w:lang w:val="ru-RU"/>
        </w:rPr>
        <w:t xml:space="preserve"> </w:t>
      </w:r>
      <w:r>
        <w:rPr>
          <w:lang w:val="ru-RU"/>
        </w:rPr>
        <w:t>члены</w:t>
      </w:r>
      <w:r w:rsidRPr="00592D5D">
        <w:rPr>
          <w:lang w:val="ru-RU"/>
        </w:rPr>
        <w:t xml:space="preserve"> </w:t>
      </w:r>
      <w:r>
        <w:rPr>
          <w:lang w:val="ru-RU"/>
        </w:rPr>
        <w:t>сообщества</w:t>
      </w:r>
      <w:r w:rsidRPr="00592D5D">
        <w:rPr>
          <w:lang w:val="ru-RU"/>
        </w:rPr>
        <w:t xml:space="preserve">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 xml:space="preserve">, </w:t>
      </w:r>
      <w:r>
        <w:rPr>
          <w:lang w:val="ru-RU"/>
        </w:rPr>
        <w:t>подтвердят</w:t>
      </w:r>
      <w:r w:rsidRPr="00592D5D">
        <w:rPr>
          <w:lang w:val="ru-RU"/>
        </w:rPr>
        <w:t xml:space="preserve"> </w:t>
      </w:r>
      <w:r>
        <w:rPr>
          <w:lang w:val="ru-RU"/>
        </w:rPr>
        <w:t>готовность</w:t>
      </w:r>
      <w:r w:rsidRPr="00592D5D">
        <w:rPr>
          <w:lang w:val="ru-RU"/>
        </w:rPr>
        <w:t xml:space="preserve"> </w:t>
      </w:r>
      <w:r>
        <w:rPr>
          <w:lang w:val="ru-RU"/>
        </w:rPr>
        <w:t>действовать</w:t>
      </w:r>
      <w:r w:rsidRPr="00592D5D">
        <w:rPr>
          <w:lang w:val="ru-RU"/>
        </w:rPr>
        <w:t xml:space="preserve"> </w:t>
      </w:r>
      <w:r>
        <w:rPr>
          <w:lang w:val="ru-RU"/>
        </w:rPr>
        <w:t>сообща</w:t>
      </w:r>
      <w:r w:rsidRPr="00592D5D">
        <w:rPr>
          <w:lang w:val="ru-RU"/>
        </w:rPr>
        <w:t xml:space="preserve"> </w:t>
      </w:r>
      <w:r>
        <w:rPr>
          <w:lang w:val="ru-RU"/>
        </w:rPr>
        <w:t>вокруг группы объединяющих их утверждений</w:t>
      </w:r>
      <w:r w:rsidRPr="00592D5D">
        <w:rPr>
          <w:lang w:val="ru-RU"/>
        </w:rPr>
        <w:t xml:space="preserve">, </w:t>
      </w:r>
      <w:r>
        <w:rPr>
          <w:lang w:val="ru-RU"/>
        </w:rPr>
        <w:t>в том числе</w:t>
      </w:r>
      <w:r w:rsidRPr="00592D5D">
        <w:rPr>
          <w:lang w:val="ru-RU"/>
        </w:rPr>
        <w:t xml:space="preserve"> </w:t>
      </w:r>
      <w:r>
        <w:rPr>
          <w:lang w:val="ru-RU"/>
        </w:rPr>
        <w:t>подтвердят заинтересованность в формировании</w:t>
      </w:r>
      <w:r w:rsidRPr="00592D5D">
        <w:rPr>
          <w:lang w:val="ru-RU"/>
        </w:rPr>
        <w:t xml:space="preserve"> </w:t>
      </w:r>
      <w:r>
        <w:rPr>
          <w:lang w:val="ru-RU"/>
        </w:rPr>
        <w:t>договоренностей</w:t>
      </w:r>
      <w:r w:rsidRPr="00592D5D">
        <w:rPr>
          <w:lang w:val="ru-RU"/>
        </w:rPr>
        <w:t xml:space="preserve"> </w:t>
      </w:r>
      <w:r w:rsidRPr="00592D5D">
        <w:t>Governance</w:t>
      </w:r>
      <w:r w:rsidRPr="00592D5D">
        <w:rPr>
          <w:lang w:val="ru-RU"/>
        </w:rPr>
        <w:t>_</w:t>
      </w:r>
      <w:proofErr w:type="spellStart"/>
      <w:r w:rsidRPr="00592D5D">
        <w:t>ForceExists</w:t>
      </w:r>
      <w:proofErr w:type="spellEnd"/>
      <w:r w:rsidRPr="00592D5D">
        <w:rPr>
          <w:lang w:val="ru-RU"/>
        </w:rPr>
        <w:t xml:space="preserve">_ </w:t>
      </w:r>
      <w:proofErr w:type="spellStart"/>
      <w:r>
        <w:t>CFaM</w:t>
      </w:r>
      <w:proofErr w:type="spellEnd"/>
      <w:r w:rsidRPr="00592D5D">
        <w:rPr>
          <w:lang w:val="ru-RU"/>
        </w:rPr>
        <w:t>_</w:t>
      </w:r>
      <w:r>
        <w:t>XXX</w:t>
      </w:r>
      <w:r w:rsidRPr="00592D5D">
        <w:rPr>
          <w:lang w:val="ru-RU"/>
        </w:rPr>
        <w:t xml:space="preserve">: </w:t>
      </w:r>
      <w:r w:rsidRPr="00592D5D">
        <w:t>I</w:t>
      </w:r>
      <w:r w:rsidRPr="00592D5D">
        <w:rPr>
          <w:lang w:val="ru-RU"/>
        </w:rPr>
        <w:t>.</w:t>
      </w:r>
      <w:r w:rsidRPr="00592D5D">
        <w:t>Governance</w:t>
      </w:r>
    </w:p>
    <w:p w14:paraId="44C9AFBC" w14:textId="6D5F8AA1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rPr>
          <w:rFonts w:hint="eastAsia"/>
        </w:rPr>
        <w:t>by_actor</w:t>
      </w:r>
      <w:proofErr w:type="spellEnd"/>
      <w:r w:rsidRPr="00592D5D">
        <w:t xml:space="preserve">→ </w:t>
      </w:r>
      <w:proofErr w:type="spellStart"/>
      <w:r w:rsidRPr="00592D5D">
        <w:rPr>
          <w:rFonts w:hint="eastAsia"/>
        </w:rPr>
        <w:t>Community_Force_antiMagic</w:t>
      </w:r>
      <w:proofErr w:type="spellEnd"/>
    </w:p>
    <w:p w14:paraId="2B18210E" w14:textId="4129B975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Таким образом, фиксация сообщества как единого </w:t>
      </w:r>
      <w:proofErr w:type="spellStart"/>
      <w:r>
        <w:rPr>
          <w:lang w:val="ru-RU"/>
        </w:rPr>
        <w:t>актора</w:t>
      </w:r>
      <w:proofErr w:type="spellEnd"/>
      <w:r>
        <w:rPr>
          <w:lang w:val="ru-RU"/>
        </w:rPr>
        <w:t>, происходит, если</w:t>
      </w:r>
      <w:r w:rsidRPr="00592D5D">
        <w:rPr>
          <w:lang w:val="ru-RU"/>
        </w:rPr>
        <w:t xml:space="preserve"> </w:t>
      </w:r>
      <w:r>
        <w:rPr>
          <w:lang w:val="ru-RU"/>
        </w:rPr>
        <w:t>ключевые ветки интерпретации, объединяющие его членов:</w:t>
      </w:r>
    </w:p>
    <w:p w14:paraId="30F28CDC" w14:textId="77777777" w:rsid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>
        <w:rPr>
          <w:lang w:val="ru-RU"/>
        </w:rPr>
        <w:t xml:space="preserve">осознаются участниками как важные (например, попадая в зону неосознанного внимания через экземпляры </w:t>
      </w:r>
      <w:r>
        <w:t>I</w:t>
      </w:r>
      <w:r w:rsidRPr="00592D5D">
        <w:rPr>
          <w:lang w:val="ru-RU"/>
        </w:rPr>
        <w:t>.</w:t>
      </w:r>
      <w:r>
        <w:t>Drive</w:t>
      </w:r>
      <w:r w:rsidRPr="00592D5D">
        <w:rPr>
          <w:lang w:val="ru-RU"/>
        </w:rPr>
        <w:t xml:space="preserve">), </w:t>
      </w:r>
    </w:p>
    <w:p w14:paraId="42B9A071" w14:textId="31D93C33" w:rsidR="00592D5D" w:rsidRP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>
        <w:rPr>
          <w:lang w:val="ru-RU"/>
        </w:rPr>
        <w:t xml:space="preserve">влияют </w:t>
      </w:r>
      <w:r w:rsidRPr="00592D5D">
        <w:rPr>
          <w:lang w:val="ru-RU"/>
        </w:rPr>
        <w:t>на личные принципы, убеждения и этические нормы поведения</w:t>
      </w:r>
      <w:r>
        <w:rPr>
          <w:lang w:val="ru-RU"/>
        </w:rPr>
        <w:t xml:space="preserve"> (через экземпляры </w:t>
      </w:r>
      <w:r>
        <w:t>I</w:t>
      </w:r>
      <w:r w:rsidRPr="00592D5D">
        <w:rPr>
          <w:lang w:val="ru-RU"/>
        </w:rPr>
        <w:t xml:space="preserve">. </w:t>
      </w:r>
      <w:r w:rsidRPr="00592D5D">
        <w:t>Governance</w:t>
      </w:r>
      <w:r w:rsidRPr="00592D5D">
        <w:rPr>
          <w:lang w:val="ru-RU"/>
        </w:rPr>
        <w:t>);</w:t>
      </w:r>
    </w:p>
    <w:p w14:paraId="707F9DD1" w14:textId="23A96D4C" w:rsid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>
        <w:rPr>
          <w:lang w:val="ru-RU"/>
        </w:rPr>
        <w:t>сохраняются во времени;</w:t>
      </w:r>
    </w:p>
    <w:p w14:paraId="44A85952" w14:textId="35821747" w:rsid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>
        <w:rPr>
          <w:lang w:val="ru-RU"/>
        </w:rPr>
        <w:t xml:space="preserve">входят в состав ожиданий при заключении сделок или иного выстраивания отношений между членами сообщества; </w:t>
      </w:r>
    </w:p>
    <w:p w14:paraId="545559F1" w14:textId="3B5B5870" w:rsidR="00592D5D" w:rsidRP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r>
        <w:rPr>
          <w:lang w:val="ru-RU"/>
        </w:rPr>
        <w:t>закладываются в основу формирования формальных правил работы сообщества.</w:t>
      </w:r>
    </w:p>
    <w:p w14:paraId="6AF94907" w14:textId="65EE4460" w:rsidR="00592D5D" w:rsidRDefault="00592D5D" w:rsidP="00592D5D">
      <w:pPr>
        <w:pStyle w:val="21"/>
      </w:pPr>
      <w:r>
        <w:rPr>
          <w:lang w:val="en-US"/>
        </w:rPr>
        <w:t>Fork</w:t>
      </w:r>
      <w:r>
        <w:t>: расхождение картин мира и сообществ</w:t>
      </w:r>
    </w:p>
    <w:p w14:paraId="0F5551AE" w14:textId="35C72975" w:rsidR="00592D5D" w:rsidRPr="00592D5D" w:rsidRDefault="00592D5D" w:rsidP="00592D5D">
      <w:pPr>
        <w:jc w:val="both"/>
        <w:rPr>
          <w:lang w:val="ru-RU"/>
        </w:rPr>
      </w:pPr>
      <w:r>
        <w:rPr>
          <w:lang w:val="ru-RU"/>
        </w:rPr>
        <w:t>Пусть</w:t>
      </w:r>
      <w:r w:rsidRPr="00592D5D">
        <w:rPr>
          <w:lang w:val="ru-RU"/>
        </w:rPr>
        <w:t xml:space="preserve"> </w:t>
      </w:r>
      <w:r>
        <w:rPr>
          <w:lang w:val="ru-RU"/>
        </w:rPr>
        <w:t>теперь сделано еще одно заявление</w:t>
      </w:r>
      <w:r w:rsidRPr="00592D5D">
        <w:rPr>
          <w:lang w:val="ru-RU"/>
        </w:rPr>
        <w:t xml:space="preserve"> </w:t>
      </w:r>
      <w:r w:rsidRPr="00592D5D">
        <w:t>Assertion</w:t>
      </w:r>
      <w:r w:rsidRPr="00592D5D">
        <w:rPr>
          <w:lang w:val="ru-RU"/>
        </w:rPr>
        <w:t>_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_001:</w:t>
      </w:r>
    </w:p>
    <w:p w14:paraId="572B2BBE" w14:textId="7F90C2F6" w:rsidR="00592D5D" w:rsidRPr="00592D5D" w:rsidRDefault="00592D5D" w:rsidP="005D30AE">
      <w:pPr>
        <w:pStyle w:val="ae"/>
        <w:numPr>
          <w:ilvl w:val="0"/>
          <w:numId w:val="90"/>
        </w:numPr>
        <w:jc w:val="both"/>
        <w:rPr>
          <w:lang w:val="ru-RU"/>
        </w:rPr>
      </w:pP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r w:rsidRPr="00592D5D">
        <w:t xml:space="preserve">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</w:t>
      </w:r>
      <w:proofErr w:type="gramStart"/>
      <w:r w:rsidRPr="00592D5D">
        <w:rPr>
          <w:lang w:val="ru-RU"/>
        </w:rPr>
        <w:t>001 :</w:t>
      </w:r>
      <w:proofErr w:type="gramEnd"/>
      <w:r w:rsidRPr="00592D5D">
        <w:rPr>
          <w:lang w:val="ru-RU"/>
        </w:rPr>
        <w:t xml:space="preserve"> </w:t>
      </w:r>
      <w:proofErr w:type="spellStart"/>
      <w:r w:rsidRPr="00592D5D">
        <w:rPr>
          <w:lang w:val="ru-RU"/>
        </w:rPr>
        <w:t>I.Assertion</w:t>
      </w:r>
      <w:proofErr w:type="spellEnd"/>
    </w:p>
    <w:p w14:paraId="2E3A0652" w14:textId="27046A99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about_object</w:t>
      </w:r>
      <w:proofErr w:type="spellEnd"/>
      <w:r w:rsidRPr="00592D5D">
        <w:t xml:space="preserve">→ </w:t>
      </w:r>
      <w:proofErr w:type="spellStart"/>
      <w:r>
        <w:t>Sumrak</w:t>
      </w:r>
      <w:proofErr w:type="spellEnd"/>
      <w:r>
        <w:t xml:space="preserve">: </w:t>
      </w:r>
      <w:proofErr w:type="spellStart"/>
      <w:proofErr w:type="gramStart"/>
      <w:r w:rsidRPr="00592D5D">
        <w:t>I.Structure</w:t>
      </w:r>
      <w:r>
        <w:t>.Myth</w:t>
      </w:r>
      <w:proofErr w:type="spellEnd"/>
      <w:proofErr w:type="gramEnd"/>
    </w:p>
    <w:p w14:paraId="031139A8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has_parameter</w:t>
      </w:r>
      <w:proofErr w:type="spellEnd"/>
      <w:r w:rsidRPr="00592D5D">
        <w:t>→</w:t>
      </w:r>
      <w:r>
        <w:t xml:space="preserve"> Existence: </w:t>
      </w:r>
      <w:proofErr w:type="spellStart"/>
      <w:proofErr w:type="gramStart"/>
      <w:r w:rsidRPr="00592D5D">
        <w:t>P.Continuum</w:t>
      </w:r>
      <w:proofErr w:type="spellEnd"/>
      <w:proofErr w:type="gramEnd"/>
    </w:p>
    <w:p w14:paraId="46DD888B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value</w:t>
      </w:r>
      <w:r w:rsidRPr="00592D5D">
        <w:t>→</w:t>
      </w:r>
      <w:r>
        <w:t xml:space="preserve"> True: </w:t>
      </w:r>
      <w:proofErr w:type="spellStart"/>
      <w:proofErr w:type="gramStart"/>
      <w:r>
        <w:t>I.Value.Boolean</w:t>
      </w:r>
      <w:proofErr w:type="spellEnd"/>
      <w:proofErr w:type="gramEnd"/>
    </w:p>
    <w:p w14:paraId="3BCC2446" w14:textId="5DEF33A3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showed_at</w:t>
      </w:r>
      <w:proofErr w:type="spellEnd"/>
      <w:r w:rsidRPr="00592D5D">
        <w:t>→</w:t>
      </w:r>
      <w:r>
        <w:t xml:space="preserve"> </w:t>
      </w:r>
      <w:proofErr w:type="spellStart"/>
      <w:r>
        <w:t>Night_Watch_saga</w:t>
      </w:r>
      <w:proofErr w:type="spellEnd"/>
      <w:r>
        <w:t xml:space="preserve">: </w:t>
      </w:r>
      <w:proofErr w:type="spellStart"/>
      <w:proofErr w:type="gramStart"/>
      <w:r>
        <w:t>I.Structure.Narrative</w:t>
      </w:r>
      <w:proofErr w:type="gramEnd"/>
      <w:r>
        <w:t>.Book</w:t>
      </w:r>
      <w:proofErr w:type="spellEnd"/>
    </w:p>
    <w:p w14:paraId="219871DD" w14:textId="42F64DDA" w:rsidR="00592D5D" w:rsidRP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author</w:t>
      </w:r>
      <w:r w:rsidRPr="00592D5D">
        <w:t>→</w:t>
      </w:r>
      <w:r>
        <w:t xml:space="preserve"> </w:t>
      </w:r>
      <w:proofErr w:type="spellStart"/>
      <w:r>
        <w:t>Lukianenko_</w:t>
      </w:r>
      <w:proofErr w:type="gramStart"/>
      <w:r>
        <w:t>Sergey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A.Person</w:t>
      </w:r>
      <w:proofErr w:type="spellEnd"/>
    </w:p>
    <w:p w14:paraId="36C5743F" w14:textId="24ED97EF" w:rsidR="00592D5D" w:rsidRPr="00C5319F" w:rsidRDefault="00592D5D" w:rsidP="00592D5D">
      <w:pPr>
        <w:rPr>
          <w:lang w:val="ru-RU"/>
        </w:rPr>
      </w:pPr>
      <w:r>
        <w:rPr>
          <w:lang w:val="ru-RU"/>
        </w:rPr>
        <w:t>И</w:t>
      </w:r>
      <w:r w:rsidRPr="00592D5D">
        <w:rPr>
          <w:lang w:val="ru-RU"/>
        </w:rPr>
        <w:t xml:space="preserve"> </w:t>
      </w:r>
      <w:r>
        <w:rPr>
          <w:lang w:val="ru-RU"/>
        </w:rPr>
        <w:t>членам</w:t>
      </w:r>
      <w:r w:rsidRPr="00592D5D">
        <w:rPr>
          <w:lang w:val="ru-RU"/>
        </w:rPr>
        <w:t xml:space="preserve"> </w:t>
      </w:r>
      <w:r>
        <w:rPr>
          <w:lang w:val="ru-RU"/>
        </w:rPr>
        <w:t>сообщества</w:t>
      </w:r>
      <w:r w:rsidRPr="00592D5D">
        <w:rPr>
          <w:lang w:val="ru-RU"/>
        </w:rPr>
        <w:t xml:space="preserve">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 xml:space="preserve"> </w:t>
      </w:r>
      <w:r>
        <w:rPr>
          <w:lang w:val="ru-RU"/>
        </w:rPr>
        <w:t xml:space="preserve">предложено сформировать </w:t>
      </w:r>
      <w:r w:rsidR="00C5319F">
        <w:rPr>
          <w:lang w:val="ru-RU"/>
        </w:rPr>
        <w:t xml:space="preserve">и аргументировать </w:t>
      </w:r>
      <w:r>
        <w:rPr>
          <w:lang w:val="ru-RU"/>
        </w:rPr>
        <w:t xml:space="preserve">свое отношение к этому заявлению. В результате мы получаем следующую картину экземпляров </w:t>
      </w:r>
      <w:r>
        <w:t>I</w:t>
      </w:r>
      <w:r w:rsidRPr="00C5319F">
        <w:rPr>
          <w:lang w:val="ru-RU"/>
        </w:rPr>
        <w:t>.</w:t>
      </w:r>
      <w:r>
        <w:t>Stance</w:t>
      </w:r>
      <w:r w:rsidRPr="00C5319F">
        <w:rPr>
          <w:lang w:val="ru-RU"/>
        </w:rPr>
        <w:t>:</w:t>
      </w:r>
    </w:p>
    <w:p w14:paraId="0E999F94" w14:textId="1BF73D9F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r>
        <w:lastRenderedPageBreak/>
        <w:t>Stance</w:t>
      </w:r>
      <w:r w:rsidRPr="00592D5D">
        <w:t xml:space="preserve">_ </w:t>
      </w:r>
      <w:proofErr w:type="spellStart"/>
      <w:r>
        <w:t>Sumrak</w:t>
      </w:r>
      <w:r w:rsidRPr="00592D5D">
        <w:t>Exists_</w:t>
      </w:r>
      <w:proofErr w:type="gramStart"/>
      <w:r>
        <w:t>BJ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368BAD62" w14:textId="7518CFF2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r w:rsidRPr="00592D5D">
        <w:t xml:space="preserve">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2787606B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Bane</w:t>
      </w:r>
      <w:r w:rsidRPr="00592D5D">
        <w:rPr>
          <w:lang w:val="ru-RU"/>
        </w:rPr>
        <w:t>_</w:t>
      </w:r>
      <w:r>
        <w:t>John</w:t>
      </w:r>
    </w:p>
    <w:p w14:paraId="0F8ABE38" w14:textId="7B66743E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Reject: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58B0198C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3A9CACD3" w14:textId="2774933A" w:rsidR="003006DA" w:rsidRDefault="003006DA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reason_text</w:t>
      </w:r>
      <w:proofErr w:type="spellEnd"/>
      <w:r w:rsidRPr="00592D5D">
        <w:t>→</w:t>
      </w:r>
      <w:r>
        <w:t xml:space="preserve"> Reason_BJ_Sumrak001: </w:t>
      </w:r>
      <w:proofErr w:type="spellStart"/>
      <w:proofErr w:type="gramStart"/>
      <w:r>
        <w:t>I.Value.Text</w:t>
      </w:r>
      <w:proofErr w:type="spellEnd"/>
      <w:proofErr w:type="gramEnd"/>
    </w:p>
    <w:p w14:paraId="63E9B9C9" w14:textId="2A2ED88D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B45D0F">
        <w:t>measured_</w:t>
      </w:r>
      <w:r>
        <w:t>while</w:t>
      </w:r>
      <w:proofErr w:type="spellEnd"/>
      <w:r w:rsidRPr="00592D5D">
        <w:t xml:space="preserve"> </w:t>
      </w:r>
      <w:r w:rsidRPr="00592D5D">
        <w:t>→</w:t>
      </w:r>
      <w:r>
        <w:t xml:space="preserve"> Discussion_onSumrak_01: </w:t>
      </w:r>
      <w:proofErr w:type="spellStart"/>
      <w:proofErr w:type="gramStart"/>
      <w:r>
        <w:t>P.Episode.Discussion</w:t>
      </w:r>
      <w:proofErr w:type="gramEnd"/>
      <w:r>
        <w:t>.Online</w:t>
      </w:r>
      <w:proofErr w:type="spellEnd"/>
    </w:p>
    <w:p w14:paraId="1DC9E68B" w14:textId="777B7CCC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r w:rsidRPr="00592D5D">
        <w:t xml:space="preserve"> </w:t>
      </w:r>
      <w:r>
        <w:t>Stance</w:t>
      </w:r>
      <w:r w:rsidRPr="00592D5D">
        <w:t xml:space="preserve">_ </w:t>
      </w:r>
      <w:proofErr w:type="spellStart"/>
      <w:r>
        <w:t>Sumrak</w:t>
      </w:r>
      <w:r w:rsidRPr="00592D5D">
        <w:t>Exists_</w:t>
      </w:r>
      <w:proofErr w:type="gramStart"/>
      <w:r>
        <w:t>IA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659E342A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r w:rsidRPr="00592D5D">
        <w:t xml:space="preserve">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01442F04" w14:textId="55C643BE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Ivanova</w:t>
      </w:r>
      <w:r w:rsidRPr="00592D5D">
        <w:rPr>
          <w:lang w:val="ru-RU"/>
        </w:rPr>
        <w:t>_</w:t>
      </w:r>
      <w:r>
        <w:t>Alice</w:t>
      </w:r>
    </w:p>
    <w:p w14:paraId="2FCC5451" w14:textId="05F29215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Accept: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4CCB732E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5B277AA0" w14:textId="655121DE" w:rsidR="003006DA" w:rsidRDefault="003006DA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reason_text</w:t>
      </w:r>
      <w:proofErr w:type="spellEnd"/>
      <w:r w:rsidRPr="00592D5D">
        <w:t>→</w:t>
      </w:r>
      <w:r>
        <w:t xml:space="preserve"> Reason_IA_Sumrak001: </w:t>
      </w:r>
      <w:proofErr w:type="spellStart"/>
      <w:proofErr w:type="gramStart"/>
      <w:r>
        <w:t>I.Value.Text</w:t>
      </w:r>
      <w:proofErr w:type="spellEnd"/>
      <w:proofErr w:type="gramEnd"/>
    </w:p>
    <w:p w14:paraId="7D050B93" w14:textId="62366B1E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B45D0F">
        <w:t>measured_</w:t>
      </w:r>
      <w:r>
        <w:t>while</w:t>
      </w:r>
      <w:proofErr w:type="spellEnd"/>
      <w:r w:rsidRPr="00592D5D">
        <w:t xml:space="preserve"> →</w:t>
      </w:r>
      <w:r>
        <w:t xml:space="preserve"> Discussion_onSumrak_01: </w:t>
      </w:r>
      <w:proofErr w:type="spellStart"/>
      <w:proofErr w:type="gramStart"/>
      <w:r>
        <w:t>P.Episode.Discussion</w:t>
      </w:r>
      <w:proofErr w:type="gramEnd"/>
      <w:r>
        <w:t>.Online</w:t>
      </w:r>
      <w:proofErr w:type="spellEnd"/>
    </w:p>
    <w:p w14:paraId="1F780FA3" w14:textId="60EC87E6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r>
        <w:t>Stance</w:t>
      </w:r>
      <w:r w:rsidRPr="00592D5D">
        <w:t xml:space="preserve">_ </w:t>
      </w:r>
      <w:proofErr w:type="spellStart"/>
      <w:r>
        <w:t>Sumrak</w:t>
      </w:r>
      <w:r w:rsidRPr="00592D5D">
        <w:t>Exists_</w:t>
      </w:r>
      <w:proofErr w:type="gramStart"/>
      <w:r>
        <w:t>IK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5BFCB3C2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r w:rsidRPr="00592D5D">
        <w:t xml:space="preserve">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088907A0" w14:textId="243A438E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</w:p>
    <w:p w14:paraId="0BF6390E" w14:textId="6DFB9A88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</w:t>
      </w:r>
      <w:r w:rsidRPr="00592D5D">
        <w:t>ssumption</w:t>
      </w:r>
      <w:r>
        <w:t xml:space="preserve">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7FF77CD6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High: </w:t>
      </w:r>
      <w:proofErr w:type="spellStart"/>
      <w:proofErr w:type="gramStart"/>
      <w:r>
        <w:t>I.Value.Qualitative</w:t>
      </w:r>
      <w:proofErr w:type="spellEnd"/>
      <w:proofErr w:type="gramEnd"/>
    </w:p>
    <w:p w14:paraId="67979739" w14:textId="74F3754F" w:rsidR="003006DA" w:rsidRDefault="003006DA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reason_text</w:t>
      </w:r>
      <w:proofErr w:type="spellEnd"/>
      <w:r w:rsidRPr="00592D5D">
        <w:t>→</w:t>
      </w:r>
      <w:r>
        <w:t xml:space="preserve"> Reason_IK_Sumrak001: </w:t>
      </w:r>
      <w:proofErr w:type="spellStart"/>
      <w:proofErr w:type="gramStart"/>
      <w:r>
        <w:t>I.Value.Text</w:t>
      </w:r>
      <w:proofErr w:type="spellEnd"/>
      <w:proofErr w:type="gramEnd"/>
    </w:p>
    <w:p w14:paraId="51F6E3D0" w14:textId="7AB5C40B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B45D0F">
        <w:t>measured_</w:t>
      </w:r>
      <w:r>
        <w:t>while</w:t>
      </w:r>
      <w:proofErr w:type="spellEnd"/>
      <w:r w:rsidRPr="00592D5D">
        <w:t xml:space="preserve"> →</w:t>
      </w:r>
      <w:r>
        <w:t xml:space="preserve"> Discussion_onSumrak_01: </w:t>
      </w:r>
      <w:proofErr w:type="spellStart"/>
      <w:proofErr w:type="gramStart"/>
      <w:r>
        <w:t>P.Episode.Discussion</w:t>
      </w:r>
      <w:proofErr w:type="gramEnd"/>
      <w:r>
        <w:t>.Online</w:t>
      </w:r>
      <w:proofErr w:type="spellEnd"/>
    </w:p>
    <w:p w14:paraId="4248DC47" w14:textId="444151F4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r>
        <w:t>Stance</w:t>
      </w:r>
      <w:r w:rsidRPr="00592D5D">
        <w:t xml:space="preserve">_ </w:t>
      </w:r>
      <w:proofErr w:type="spellStart"/>
      <w:r>
        <w:t>Sumrak</w:t>
      </w:r>
      <w:r w:rsidRPr="00592D5D">
        <w:t>Exists_</w:t>
      </w:r>
      <w:proofErr w:type="gramStart"/>
      <w:r>
        <w:t>GP</w:t>
      </w:r>
      <w:proofErr w:type="spellEnd"/>
      <w:r w:rsidRPr="00592D5D">
        <w:t xml:space="preserve"> :</w:t>
      </w:r>
      <w:proofErr w:type="gramEnd"/>
      <w:r w:rsidRPr="00592D5D">
        <w:t xml:space="preserve"> </w:t>
      </w:r>
      <w:proofErr w:type="spellStart"/>
      <w:r>
        <w:t>I</w:t>
      </w:r>
      <w:r w:rsidRPr="00592D5D">
        <w:t>.</w:t>
      </w:r>
      <w:r>
        <w:t>Stance</w:t>
      </w:r>
      <w:proofErr w:type="spellEnd"/>
    </w:p>
    <w:p w14:paraId="003772DA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r w:rsidRPr="00592D5D">
        <w:t xml:space="preserve">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6A3DCD9D" w14:textId="64CDB9C8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</w:p>
    <w:p w14:paraId="6005F79F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stance_kind</w:t>
      </w:r>
      <w:proofErr w:type="spellEnd"/>
      <w:r w:rsidRPr="00592D5D">
        <w:t>→</w:t>
      </w:r>
      <w:r>
        <w:t xml:space="preserve"> A</w:t>
      </w:r>
      <w:r w:rsidRPr="00592D5D">
        <w:t>ssumption</w:t>
      </w:r>
      <w:r>
        <w:t xml:space="preserve">: </w:t>
      </w:r>
      <w:proofErr w:type="spellStart"/>
      <w:proofErr w:type="gramStart"/>
      <w:r>
        <w:t>I</w:t>
      </w:r>
      <w:r w:rsidRPr="00592D5D">
        <w:t>.</w:t>
      </w:r>
      <w:r>
        <w:t>Stance.Kind</w:t>
      </w:r>
      <w:proofErr w:type="spellEnd"/>
      <w:proofErr w:type="gramEnd"/>
    </w:p>
    <w:p w14:paraId="5FF97317" w14:textId="0CA146E9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Medium: </w:t>
      </w:r>
      <w:proofErr w:type="spellStart"/>
      <w:proofErr w:type="gramStart"/>
      <w:r>
        <w:t>I.Value.Qualitative</w:t>
      </w:r>
      <w:proofErr w:type="spellEnd"/>
      <w:proofErr w:type="gramEnd"/>
    </w:p>
    <w:p w14:paraId="7C7E81BC" w14:textId="725DA4A6" w:rsidR="003006DA" w:rsidRDefault="003006DA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reason_text</w:t>
      </w:r>
      <w:proofErr w:type="spellEnd"/>
      <w:r w:rsidRPr="00592D5D">
        <w:t>→</w:t>
      </w:r>
      <w:r>
        <w:t xml:space="preserve"> Reason_GP_Sumrak001: </w:t>
      </w:r>
      <w:proofErr w:type="spellStart"/>
      <w:proofErr w:type="gramStart"/>
      <w:r>
        <w:t>I.Value.Text</w:t>
      </w:r>
      <w:proofErr w:type="spellEnd"/>
      <w:proofErr w:type="gramEnd"/>
    </w:p>
    <w:p w14:paraId="05521252" w14:textId="59ADC6F0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B45D0F">
        <w:t>measured_</w:t>
      </w:r>
      <w:r>
        <w:t>while</w:t>
      </w:r>
      <w:proofErr w:type="spellEnd"/>
      <w:r w:rsidRPr="00592D5D">
        <w:t xml:space="preserve"> →</w:t>
      </w:r>
      <w:r>
        <w:t xml:space="preserve"> Discussion_onSumrak_01: </w:t>
      </w:r>
      <w:proofErr w:type="spellStart"/>
      <w:proofErr w:type="gramStart"/>
      <w:r>
        <w:t>P.Episode.Discussion</w:t>
      </w:r>
      <w:proofErr w:type="gramEnd"/>
      <w:r>
        <w:t>.Online</w:t>
      </w:r>
      <w:proofErr w:type="spellEnd"/>
    </w:p>
    <w:p w14:paraId="439D21BB" w14:textId="37BB7E49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>Таким</w:t>
      </w:r>
      <w:r w:rsidRPr="00592D5D">
        <w:rPr>
          <w:lang w:val="ru-RU"/>
        </w:rPr>
        <w:t xml:space="preserve"> </w:t>
      </w:r>
      <w:r>
        <w:rPr>
          <w:lang w:val="ru-RU"/>
        </w:rPr>
        <w:t>образом</w:t>
      </w:r>
      <w:r w:rsidRPr="00592D5D">
        <w:rPr>
          <w:lang w:val="ru-RU"/>
        </w:rPr>
        <w:t xml:space="preserve">, </w:t>
      </w:r>
      <w:r>
        <w:rPr>
          <w:lang w:val="ru-RU"/>
        </w:rPr>
        <w:t>в</w:t>
      </w:r>
      <w:r w:rsidRPr="00592D5D">
        <w:rPr>
          <w:lang w:val="ru-RU"/>
        </w:rPr>
        <w:t xml:space="preserve"> </w:t>
      </w:r>
      <w:r>
        <w:rPr>
          <w:lang w:val="ru-RU"/>
        </w:rPr>
        <w:t>отношении</w:t>
      </w:r>
      <w:r w:rsidRPr="00592D5D">
        <w:rPr>
          <w:lang w:val="ru-RU"/>
        </w:rPr>
        <w:t xml:space="preserve"> </w:t>
      </w:r>
      <w:r>
        <w:rPr>
          <w:lang w:val="ru-RU"/>
        </w:rPr>
        <w:t>сообщества</w:t>
      </w:r>
      <w:r w:rsidRPr="00592D5D">
        <w:rPr>
          <w:lang w:val="ru-RU"/>
        </w:rPr>
        <w:t xml:space="preserve">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 xml:space="preserve"> </w:t>
      </w:r>
      <w:r>
        <w:rPr>
          <w:lang w:val="ru-RU"/>
        </w:rPr>
        <w:t>мы</w:t>
      </w:r>
      <w:r w:rsidRPr="00592D5D">
        <w:rPr>
          <w:lang w:val="ru-RU"/>
        </w:rPr>
        <w:t xml:space="preserve"> </w:t>
      </w:r>
      <w:r>
        <w:rPr>
          <w:lang w:val="ru-RU"/>
        </w:rPr>
        <w:t>наблюдаем</w:t>
      </w:r>
      <w:r w:rsidRPr="00592D5D">
        <w:rPr>
          <w:lang w:val="ru-RU"/>
        </w:rPr>
        <w:t xml:space="preserve"> </w:t>
      </w:r>
      <w:r>
        <w:t>Fork</w:t>
      </w:r>
      <w:r w:rsidRPr="00592D5D">
        <w:rPr>
          <w:lang w:val="ru-RU"/>
        </w:rPr>
        <w:t xml:space="preserve">, </w:t>
      </w:r>
      <w:r w:rsidR="00BA2ED4">
        <w:rPr>
          <w:lang w:val="ru-RU"/>
        </w:rPr>
        <w:t xml:space="preserve">появившийся в результате дискуссии </w:t>
      </w:r>
      <w:r w:rsidR="00BA2ED4">
        <w:t>Discussion</w:t>
      </w:r>
      <w:r w:rsidR="00BA2ED4" w:rsidRPr="00BA2ED4">
        <w:rPr>
          <w:lang w:val="ru-RU"/>
        </w:rPr>
        <w:t>_</w:t>
      </w:r>
      <w:proofErr w:type="spellStart"/>
      <w:r w:rsidR="00BA2ED4">
        <w:t>onSumrak</w:t>
      </w:r>
      <w:proofErr w:type="spellEnd"/>
      <w:r w:rsidR="00BA2ED4" w:rsidRPr="00BA2ED4">
        <w:rPr>
          <w:lang w:val="ru-RU"/>
        </w:rPr>
        <w:t>_01</w:t>
      </w:r>
      <w:r w:rsidR="00BA2ED4">
        <w:rPr>
          <w:lang w:val="ru-RU"/>
        </w:rPr>
        <w:t xml:space="preserve">, </w:t>
      </w:r>
      <w:r>
        <w:rPr>
          <w:lang w:val="ru-RU"/>
        </w:rPr>
        <w:t>поскольку</w:t>
      </w:r>
      <w:r w:rsidRPr="00592D5D">
        <w:rPr>
          <w:lang w:val="ru-RU"/>
        </w:rPr>
        <w:t xml:space="preserve">, </w:t>
      </w:r>
      <w:r w:rsidR="00BA2ED4">
        <w:rPr>
          <w:lang w:val="ru-RU"/>
        </w:rPr>
        <w:t xml:space="preserve">свое отношение к </w:t>
      </w:r>
      <w:r w:rsidR="00BA2ED4">
        <w:rPr>
          <w:lang w:val="ru-RU"/>
        </w:rPr>
        <w:t>утверждени</w:t>
      </w:r>
      <w:r w:rsidR="00BA2ED4">
        <w:rPr>
          <w:lang w:val="ru-RU"/>
        </w:rPr>
        <w:t>ю</w:t>
      </w:r>
      <w:r w:rsidR="00BA2ED4" w:rsidRPr="00592D5D">
        <w:rPr>
          <w:lang w:val="ru-RU"/>
        </w:rPr>
        <w:t xml:space="preserve"> </w:t>
      </w:r>
      <w:r w:rsidR="00BA2ED4" w:rsidRPr="00592D5D">
        <w:t>Assertion</w:t>
      </w:r>
      <w:r w:rsidR="00BA2ED4" w:rsidRPr="00592D5D">
        <w:rPr>
          <w:lang w:val="ru-RU"/>
        </w:rPr>
        <w:t>_</w:t>
      </w:r>
      <w:proofErr w:type="spellStart"/>
      <w:r w:rsidR="00BA2ED4">
        <w:t>Sumrak</w:t>
      </w:r>
      <w:r w:rsidR="00BA2ED4" w:rsidRPr="00592D5D">
        <w:t>Exists</w:t>
      </w:r>
      <w:proofErr w:type="spellEnd"/>
      <w:r w:rsidR="00BA2ED4" w:rsidRPr="00592D5D">
        <w:rPr>
          <w:lang w:val="ru-RU"/>
        </w:rPr>
        <w:t xml:space="preserve">_001 </w:t>
      </w:r>
      <w:r w:rsidR="00BA2ED4">
        <w:rPr>
          <w:lang w:val="ru-RU"/>
        </w:rPr>
        <w:t>выразила</w:t>
      </w:r>
      <w:r>
        <w:rPr>
          <w:lang w:val="ru-RU"/>
        </w:rPr>
        <w:t xml:space="preserve"> (1)</w:t>
      </w:r>
      <w:r w:rsidRPr="00592D5D">
        <w:rPr>
          <w:lang w:val="ru-RU"/>
        </w:rPr>
        <w:t xml:space="preserve"> </w:t>
      </w:r>
      <w:r>
        <w:rPr>
          <w:lang w:val="ru-RU"/>
        </w:rPr>
        <w:t>группа</w:t>
      </w:r>
      <w:r w:rsidRPr="00592D5D">
        <w:rPr>
          <w:lang w:val="ru-RU"/>
        </w:rPr>
        <w:t xml:space="preserve"> </w:t>
      </w:r>
      <w:r>
        <w:rPr>
          <w:lang w:val="ru-RU"/>
        </w:rPr>
        <w:t>отвергающих</w:t>
      </w:r>
      <w:r w:rsidR="00BA2ED4">
        <w:rPr>
          <w:lang w:val="ru-RU"/>
        </w:rPr>
        <w:t xml:space="preserve"> его</w:t>
      </w:r>
      <w:r w:rsidRPr="00592D5D">
        <w:rPr>
          <w:lang w:val="ru-RU"/>
        </w:rPr>
        <w:t xml:space="preserve"> (</w:t>
      </w:r>
      <w:r>
        <w:t>Bane</w:t>
      </w:r>
      <w:r w:rsidRPr="00592D5D">
        <w:rPr>
          <w:lang w:val="ru-RU"/>
        </w:rPr>
        <w:t>_</w:t>
      </w:r>
      <w:r>
        <w:t>John</w:t>
      </w:r>
      <w:r w:rsidRPr="00592D5D">
        <w:rPr>
          <w:lang w:val="ru-RU"/>
        </w:rPr>
        <w:t xml:space="preserve">), </w:t>
      </w:r>
      <w:r>
        <w:rPr>
          <w:lang w:val="ru-RU"/>
        </w:rPr>
        <w:t>(2) группа</w:t>
      </w:r>
      <w:r w:rsidRPr="00592D5D">
        <w:rPr>
          <w:lang w:val="ru-RU"/>
        </w:rPr>
        <w:t xml:space="preserve"> </w:t>
      </w:r>
      <w:r>
        <w:rPr>
          <w:lang w:val="ru-RU"/>
        </w:rPr>
        <w:t>разделяющих</w:t>
      </w:r>
      <w:r w:rsidRPr="00592D5D">
        <w:rPr>
          <w:lang w:val="ru-RU"/>
        </w:rPr>
        <w:t xml:space="preserve"> </w:t>
      </w:r>
      <w:r>
        <w:rPr>
          <w:lang w:val="ru-RU"/>
        </w:rPr>
        <w:t>его</w:t>
      </w:r>
      <w:r w:rsidRPr="00592D5D">
        <w:rPr>
          <w:lang w:val="ru-RU"/>
        </w:rPr>
        <w:t xml:space="preserve"> </w:t>
      </w:r>
      <w:r w:rsidR="00BA2ED4">
        <w:rPr>
          <w:lang w:val="ru-RU"/>
        </w:rPr>
        <w:t>(</w:t>
      </w:r>
      <w:r>
        <w:t>Ivanova</w:t>
      </w:r>
      <w:r w:rsidRPr="00592D5D">
        <w:rPr>
          <w:lang w:val="ru-RU"/>
        </w:rPr>
        <w:t>_</w:t>
      </w:r>
      <w:r>
        <w:t>Alice</w:t>
      </w:r>
      <w:r w:rsidR="00BA2ED4">
        <w:rPr>
          <w:lang w:val="ru-RU"/>
        </w:rPr>
        <w:t>)</w:t>
      </w:r>
      <w:r w:rsidRPr="00592D5D">
        <w:rPr>
          <w:lang w:val="ru-RU"/>
        </w:rPr>
        <w:t xml:space="preserve">, </w:t>
      </w:r>
      <w:r>
        <w:rPr>
          <w:lang w:val="ru-RU"/>
        </w:rPr>
        <w:t>и</w:t>
      </w:r>
      <w:r w:rsidRPr="00592D5D">
        <w:rPr>
          <w:lang w:val="ru-RU"/>
        </w:rPr>
        <w:t xml:space="preserve"> </w:t>
      </w:r>
      <w:r>
        <w:rPr>
          <w:lang w:val="ru-RU"/>
        </w:rPr>
        <w:t>(3) группа</w:t>
      </w:r>
      <w:r w:rsidRPr="00592D5D">
        <w:rPr>
          <w:lang w:val="ru-RU"/>
        </w:rPr>
        <w:t xml:space="preserve">, </w:t>
      </w:r>
      <w:r>
        <w:rPr>
          <w:lang w:val="ru-RU"/>
        </w:rPr>
        <w:t>которая</w:t>
      </w:r>
      <w:r w:rsidRPr="00592D5D">
        <w:rPr>
          <w:lang w:val="ru-RU"/>
        </w:rPr>
        <w:t xml:space="preserve"> </w:t>
      </w:r>
      <w:r>
        <w:rPr>
          <w:lang w:val="ru-RU"/>
        </w:rPr>
        <w:t>считает</w:t>
      </w:r>
      <w:r w:rsidRPr="00592D5D">
        <w:rPr>
          <w:lang w:val="ru-RU"/>
        </w:rPr>
        <w:t xml:space="preserve"> </w:t>
      </w:r>
      <w:r>
        <w:rPr>
          <w:lang w:val="ru-RU"/>
        </w:rPr>
        <w:t>его</w:t>
      </w:r>
      <w:r w:rsidRPr="00592D5D">
        <w:rPr>
          <w:lang w:val="ru-RU"/>
        </w:rPr>
        <w:t xml:space="preserve"> </w:t>
      </w:r>
      <w:r>
        <w:rPr>
          <w:lang w:val="ru-RU"/>
        </w:rPr>
        <w:t>предположением</w:t>
      </w:r>
      <w:r w:rsidRPr="00592D5D">
        <w:rPr>
          <w:lang w:val="ru-RU"/>
        </w:rPr>
        <w:t xml:space="preserve"> </w:t>
      </w:r>
      <w:r>
        <w:rPr>
          <w:lang w:val="ru-RU"/>
        </w:rPr>
        <w:t>и</w:t>
      </w:r>
      <w:r w:rsidRPr="00592D5D">
        <w:rPr>
          <w:lang w:val="ru-RU"/>
        </w:rPr>
        <w:t xml:space="preserve"> </w:t>
      </w:r>
      <w:r>
        <w:rPr>
          <w:lang w:val="ru-RU"/>
        </w:rPr>
        <w:t>может</w:t>
      </w:r>
      <w:r w:rsidRPr="00592D5D">
        <w:rPr>
          <w:lang w:val="ru-RU"/>
        </w:rPr>
        <w:t xml:space="preserve"> </w:t>
      </w:r>
      <w:r>
        <w:rPr>
          <w:lang w:val="ru-RU"/>
        </w:rPr>
        <w:t>быть</w:t>
      </w:r>
      <w:r w:rsidRPr="00592D5D">
        <w:rPr>
          <w:lang w:val="ru-RU"/>
        </w:rPr>
        <w:t xml:space="preserve"> </w:t>
      </w:r>
      <w:r>
        <w:rPr>
          <w:lang w:val="ru-RU"/>
        </w:rPr>
        <w:t>заинтересована в его практической проверке или сборе дополнительных аргументов</w:t>
      </w:r>
      <w:r w:rsidR="00BA2ED4">
        <w:rPr>
          <w:lang w:val="ru-RU"/>
        </w:rPr>
        <w:t xml:space="preserve"> (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  <w:r w:rsidRPr="00592D5D">
        <w:rPr>
          <w:lang w:val="ru-RU"/>
        </w:rPr>
        <w:t xml:space="preserve">,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  <w:r w:rsidR="00BA2ED4">
        <w:rPr>
          <w:lang w:val="ru-RU"/>
        </w:rPr>
        <w:t>)</w:t>
      </w:r>
      <w:r>
        <w:rPr>
          <w:lang w:val="ru-RU"/>
        </w:rPr>
        <w:t>.</w:t>
      </w:r>
    </w:p>
    <w:p w14:paraId="4347D140" w14:textId="3B3A95C0" w:rsidR="00C5319F" w:rsidRDefault="00BA2ED4" w:rsidP="00592D5D">
      <w:pPr>
        <w:jc w:val="both"/>
        <w:rPr>
          <w:lang w:val="ru-RU"/>
        </w:rPr>
      </w:pPr>
      <w:r>
        <w:rPr>
          <w:lang w:val="ru-RU"/>
        </w:rPr>
        <w:t xml:space="preserve">Данный </w:t>
      </w:r>
      <w:r>
        <w:t>Fork</w:t>
      </w:r>
      <w:r w:rsidRPr="00BA2ED4">
        <w:rPr>
          <w:lang w:val="ru-RU"/>
        </w:rPr>
        <w:t xml:space="preserve"> </w:t>
      </w:r>
      <w:r>
        <w:rPr>
          <w:lang w:val="ru-RU"/>
        </w:rPr>
        <w:t>может быть зафиксирован</w:t>
      </w:r>
      <w:r w:rsidR="00702416">
        <w:rPr>
          <w:lang w:val="ru-RU"/>
        </w:rPr>
        <w:t xml:space="preserve"> </w:t>
      </w:r>
      <w:r w:rsidR="005D30AE">
        <w:rPr>
          <w:lang w:val="ru-RU"/>
        </w:rPr>
        <w:t xml:space="preserve">несколькими способами </w:t>
      </w:r>
      <w:r w:rsidR="00702416">
        <w:rPr>
          <w:lang w:val="ru-RU"/>
        </w:rPr>
        <w:t xml:space="preserve">в зависимости от уровня зрелости сервисов системы </w:t>
      </w:r>
      <w:r w:rsidR="00702416">
        <w:t>Navis</w:t>
      </w:r>
      <w:r w:rsidR="00702416" w:rsidRPr="00702416">
        <w:rPr>
          <w:lang w:val="ru-RU"/>
        </w:rPr>
        <w:t xml:space="preserve"> </w:t>
      </w:r>
      <w:r w:rsidR="00702416">
        <w:rPr>
          <w:lang w:val="ru-RU"/>
        </w:rPr>
        <w:t>либо</w:t>
      </w:r>
      <w:r>
        <w:rPr>
          <w:lang w:val="ru-RU"/>
        </w:rPr>
        <w:t xml:space="preserve"> утверждением </w:t>
      </w:r>
      <w:r w:rsidR="00702416">
        <w:rPr>
          <w:lang w:val="ru-RU"/>
        </w:rPr>
        <w:t>к</w:t>
      </w:r>
      <w:r w:rsidR="00702416">
        <w:rPr>
          <w:lang w:val="ru-RU"/>
        </w:rPr>
        <w:t>ого</w:t>
      </w:r>
      <w:r w:rsidR="00702416">
        <w:rPr>
          <w:lang w:val="ru-RU"/>
        </w:rPr>
        <w:t xml:space="preserve">-то из участников дискуссии </w:t>
      </w:r>
      <w:r w:rsidR="00702416">
        <w:rPr>
          <w:lang w:val="ru-RU"/>
        </w:rPr>
        <w:t xml:space="preserve">(например, </w:t>
      </w:r>
      <w:r w:rsidR="00702416">
        <w:t>Ivanova</w:t>
      </w:r>
      <w:r w:rsidR="00702416" w:rsidRPr="00592D5D">
        <w:rPr>
          <w:lang w:val="ru-RU"/>
        </w:rPr>
        <w:t>_</w:t>
      </w:r>
      <w:r w:rsidR="00702416">
        <w:t>Alice</w:t>
      </w:r>
      <w:r w:rsidR="00702416">
        <w:rPr>
          <w:lang w:val="ru-RU"/>
        </w:rPr>
        <w:t xml:space="preserve">) либо самой </w:t>
      </w:r>
      <w:r>
        <w:rPr>
          <w:lang w:val="ru-RU"/>
        </w:rPr>
        <w:t>систем</w:t>
      </w:r>
      <w:r w:rsidR="00702416">
        <w:rPr>
          <w:lang w:val="ru-RU"/>
        </w:rPr>
        <w:t>ой</w:t>
      </w:r>
      <w:r w:rsidR="005D30AE">
        <w:rPr>
          <w:lang w:val="ru-RU"/>
        </w:rPr>
        <w:t>, например, следующим образом</w:t>
      </w:r>
      <w:r w:rsidR="00702416">
        <w:rPr>
          <w:lang w:val="ru-RU"/>
        </w:rPr>
        <w:t>:</w:t>
      </w:r>
    </w:p>
    <w:p w14:paraId="7E6C6B0B" w14:textId="0B2EADD1" w:rsidR="00BA2ED4" w:rsidRPr="00BA2ED4" w:rsidRDefault="00BA2ED4" w:rsidP="005D30AE">
      <w:pPr>
        <w:pStyle w:val="ae"/>
        <w:numPr>
          <w:ilvl w:val="0"/>
          <w:numId w:val="90"/>
        </w:numPr>
        <w:jc w:val="both"/>
      </w:pPr>
      <w:r w:rsidRPr="00BA2ED4">
        <w:t>Assertion_</w:t>
      </w:r>
      <w:r w:rsidRPr="00592D5D">
        <w:t xml:space="preserve"> </w:t>
      </w:r>
      <w:r>
        <w:t>Sumrak</w:t>
      </w:r>
      <w:r w:rsidRPr="00592D5D">
        <w:t>Exists</w:t>
      </w:r>
      <w:r w:rsidRPr="00BA2ED4">
        <w:t>_</w:t>
      </w:r>
      <w:r>
        <w:t>Fork_</w:t>
      </w:r>
      <w:proofErr w:type="gramStart"/>
      <w:r w:rsidRPr="00BA2ED4">
        <w:t>001 :</w:t>
      </w:r>
      <w:proofErr w:type="gramEnd"/>
      <w:r w:rsidRPr="00BA2ED4">
        <w:t xml:space="preserve"> </w:t>
      </w:r>
      <w:proofErr w:type="spellStart"/>
      <w:r w:rsidRPr="00BA2ED4">
        <w:t>I.Assertion</w:t>
      </w:r>
      <w:proofErr w:type="spellEnd"/>
    </w:p>
    <w:p w14:paraId="205382BA" w14:textId="1E84F8CB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about_object</w:t>
      </w:r>
      <w:proofErr w:type="spellEnd"/>
      <w:r w:rsidRPr="00592D5D">
        <w:t xml:space="preserve">→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>_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3ECAEB78" w14:textId="3B095645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has_parameter</w:t>
      </w:r>
      <w:proofErr w:type="spellEnd"/>
      <w:r w:rsidRPr="00592D5D">
        <w:t>→</w:t>
      </w:r>
      <w:r>
        <w:t xml:space="preserve"> </w:t>
      </w:r>
      <w:r>
        <w:t>Fork_Diff_CFaM_01</w:t>
      </w:r>
    </w:p>
    <w:p w14:paraId="09B82287" w14:textId="02ED930F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value</w:t>
      </w:r>
      <w:r w:rsidRPr="00592D5D">
        <w:t>→</w:t>
      </w:r>
      <w:r>
        <w:t xml:space="preserve"> </w:t>
      </w:r>
      <w:r w:rsidR="00702416">
        <w:t>Diff_0001</w:t>
      </w:r>
      <w:r>
        <w:t xml:space="preserve">: </w:t>
      </w:r>
      <w:proofErr w:type="spellStart"/>
      <w:proofErr w:type="gramStart"/>
      <w:r>
        <w:t>I.Value.</w:t>
      </w:r>
      <w:r w:rsidR="00702416">
        <w:t>Complex</w:t>
      </w:r>
      <w:proofErr w:type="gramEnd"/>
      <w:r w:rsidR="00702416">
        <w:t>.Fork_Diff</w:t>
      </w:r>
      <w:proofErr w:type="spellEnd"/>
    </w:p>
    <w:p w14:paraId="781156E7" w14:textId="67ED9385" w:rsidR="00BA2ED4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showed_at</w:t>
      </w:r>
      <w:proofErr w:type="spellEnd"/>
      <w:r w:rsidRPr="00592D5D">
        <w:t>→</w:t>
      </w:r>
      <w:r>
        <w:t xml:space="preserve"> Discussion</w:t>
      </w:r>
      <w:r w:rsidRPr="00BA2ED4">
        <w:t>_</w:t>
      </w:r>
      <w:r>
        <w:t>onSumrak</w:t>
      </w:r>
      <w:r w:rsidRPr="00BA2ED4">
        <w:t>_01</w:t>
      </w:r>
    </w:p>
    <w:p w14:paraId="4C3FCF28" w14:textId="2DC19311" w:rsidR="00BA2ED4" w:rsidRPr="00592D5D" w:rsidRDefault="00BA2ED4" w:rsidP="005D30AE">
      <w:pPr>
        <w:pStyle w:val="ae"/>
        <w:numPr>
          <w:ilvl w:val="1"/>
          <w:numId w:val="90"/>
        </w:numPr>
        <w:jc w:val="both"/>
      </w:pPr>
      <w:r w:rsidRPr="00592D5D">
        <w:lastRenderedPageBreak/>
        <w:t>—</w:t>
      </w:r>
      <w:r>
        <w:t>author</w:t>
      </w:r>
      <w:r w:rsidRPr="00592D5D">
        <w:t>→</w:t>
      </w:r>
      <w:r>
        <w:t xml:space="preserve"> </w:t>
      </w:r>
      <w:proofErr w:type="spellStart"/>
      <w:r w:rsidR="00702416">
        <w:t>Navis</w:t>
      </w:r>
      <w:r w:rsidR="00702416" w:rsidRPr="00702416">
        <w:t>_</w:t>
      </w:r>
      <w:r w:rsidR="00702416">
        <w:t>Assistant</w:t>
      </w:r>
      <w:proofErr w:type="spellEnd"/>
      <w:r w:rsidR="00702416" w:rsidRPr="00702416">
        <w:t xml:space="preserve">: </w:t>
      </w:r>
      <w:proofErr w:type="spellStart"/>
      <w:proofErr w:type="gramStart"/>
      <w:r w:rsidR="00702416" w:rsidRPr="00702416">
        <w:t>A.AIAgent</w:t>
      </w:r>
      <w:proofErr w:type="spellEnd"/>
      <w:proofErr w:type="gramEnd"/>
    </w:p>
    <w:p w14:paraId="67D212AD" w14:textId="7D714B31" w:rsidR="00BA2ED4" w:rsidRDefault="00702416" w:rsidP="00592D5D">
      <w:pPr>
        <w:jc w:val="both"/>
        <w:rPr>
          <w:lang w:val="ru-RU"/>
        </w:rPr>
      </w:pPr>
      <w:r>
        <w:t>Diff</w:t>
      </w:r>
      <w:r w:rsidRPr="00702416">
        <w:rPr>
          <w:lang w:val="ru-RU"/>
        </w:rPr>
        <w:t>_0001</w:t>
      </w:r>
      <w:r w:rsidRPr="00702416">
        <w:rPr>
          <w:lang w:val="ru-RU"/>
        </w:rPr>
        <w:t xml:space="preserve"> </w:t>
      </w:r>
      <w:r>
        <w:rPr>
          <w:lang w:val="ru-RU"/>
        </w:rPr>
        <w:t>в свою очередь состоит из двух компонентов:</w:t>
      </w:r>
    </w:p>
    <w:p w14:paraId="002E2E6D" w14:textId="27FC6AB4" w:rsidR="00702416" w:rsidRPr="00B45D0F" w:rsidRDefault="00702416" w:rsidP="005D30AE">
      <w:pPr>
        <w:pStyle w:val="ae"/>
        <w:numPr>
          <w:ilvl w:val="0"/>
          <w:numId w:val="39"/>
        </w:numPr>
      </w:pPr>
      <w:r>
        <w:t>Diff_0001_Qual</w:t>
      </w:r>
      <w:r w:rsidRPr="00B45D0F">
        <w:rPr>
          <w:rFonts w:hint="eastAsia"/>
        </w:rPr>
        <w:t>—</w:t>
      </w:r>
      <w:r>
        <w:t>@</w:t>
      </w:r>
      <w:r>
        <w:t>Q</w:t>
      </w:r>
      <w:r w:rsidRPr="00B45D0F">
        <w:t>→</w:t>
      </w:r>
      <w:r w:rsidRPr="00B45D0F">
        <w:rPr>
          <w:rFonts w:hint="eastAsia"/>
        </w:rPr>
        <w:t xml:space="preserve"> </w:t>
      </w:r>
      <w:r>
        <w:t>Diff</w:t>
      </w:r>
      <w:r w:rsidRPr="00702416">
        <w:rPr>
          <w:lang w:val="ru-RU"/>
        </w:rPr>
        <w:t>_0001</w:t>
      </w:r>
    </w:p>
    <w:p w14:paraId="06B7B902" w14:textId="1FCCB389" w:rsidR="00702416" w:rsidRPr="00702416" w:rsidRDefault="00702416" w:rsidP="005D30AE">
      <w:pPr>
        <w:pStyle w:val="ae"/>
        <w:numPr>
          <w:ilvl w:val="0"/>
          <w:numId w:val="39"/>
        </w:numPr>
      </w:pPr>
      <w:r>
        <w:t>Diff_0001_Sem</w:t>
      </w:r>
      <w:r w:rsidRPr="00B45D0F">
        <w:rPr>
          <w:rFonts w:hint="eastAsia"/>
        </w:rPr>
        <w:t>—</w:t>
      </w:r>
      <w:r>
        <w:t>@</w:t>
      </w:r>
      <w:r>
        <w:t>S</w:t>
      </w:r>
      <w:r w:rsidRPr="00B45D0F">
        <w:t>→</w:t>
      </w:r>
      <w:r w:rsidRPr="00B45D0F">
        <w:rPr>
          <w:rFonts w:hint="eastAsia"/>
        </w:rPr>
        <w:t xml:space="preserve"> </w:t>
      </w:r>
      <w:r>
        <w:t>Diff</w:t>
      </w:r>
      <w:r w:rsidRPr="00702416">
        <w:rPr>
          <w:lang w:val="ru-RU"/>
        </w:rPr>
        <w:t>_0001</w:t>
      </w:r>
    </w:p>
    <w:p w14:paraId="1C8B849F" w14:textId="1D416671" w:rsidR="00702416" w:rsidRPr="00702416" w:rsidRDefault="00702416" w:rsidP="00702416">
      <w:pPr>
        <w:jc w:val="both"/>
        <w:rPr>
          <w:lang w:val="ru-RU"/>
        </w:rPr>
      </w:pPr>
      <w:r>
        <w:t>Diff</w:t>
      </w:r>
      <w:r w:rsidRPr="00702416">
        <w:rPr>
          <w:lang w:val="ru-RU"/>
        </w:rPr>
        <w:t>_0001_</w:t>
      </w:r>
      <w:r>
        <w:t>Quant</w:t>
      </w:r>
      <w:r w:rsidRPr="00702416">
        <w:rPr>
          <w:rFonts w:hint="eastAsia"/>
          <w:lang w:val="ru-RU"/>
        </w:rPr>
        <w:t>:</w:t>
      </w:r>
      <w:r w:rsidRPr="00702416">
        <w:rPr>
          <w:lang w:val="ru-RU"/>
        </w:rPr>
        <w:t xml:space="preserve"> </w:t>
      </w:r>
      <w:proofErr w:type="gramStart"/>
      <w:r>
        <w:t>I</w:t>
      </w:r>
      <w:r w:rsidRPr="00702416">
        <w:rPr>
          <w:lang w:val="ru-RU"/>
        </w:rPr>
        <w:t>.</w:t>
      </w:r>
      <w:r>
        <w:t>Value</w:t>
      </w:r>
      <w:r w:rsidRPr="00702416">
        <w:rPr>
          <w:lang w:val="ru-RU"/>
        </w:rPr>
        <w:t>.</w:t>
      </w:r>
      <w:r>
        <w:t>Qualitative</w:t>
      </w:r>
      <w:proofErr w:type="gramEnd"/>
      <w:r w:rsidRPr="00702416">
        <w:rPr>
          <w:lang w:val="ru-RU"/>
        </w:rPr>
        <w:t xml:space="preserve"> – </w:t>
      </w:r>
      <w:r>
        <w:rPr>
          <w:lang w:val="ru-RU"/>
        </w:rPr>
        <w:t xml:space="preserve">качественная оценка, которая позволяет оценить наличие и степень выраженности противоречия, а </w:t>
      </w:r>
      <w:r>
        <w:t>Diff</w:t>
      </w:r>
      <w:r w:rsidRPr="00702416">
        <w:rPr>
          <w:lang w:val="ru-RU"/>
        </w:rPr>
        <w:t>_0001_</w:t>
      </w:r>
      <w:r>
        <w:t>Sem</w:t>
      </w:r>
      <w:r w:rsidRPr="00702416">
        <w:rPr>
          <w:rFonts w:hint="eastAsia"/>
          <w:lang w:val="ru-RU"/>
        </w:rPr>
        <w:t>:</w:t>
      </w:r>
      <w:r w:rsidRPr="00702416">
        <w:rPr>
          <w:lang w:val="ru-RU"/>
        </w:rPr>
        <w:t xml:space="preserve"> </w:t>
      </w:r>
      <w:r>
        <w:t>I</w:t>
      </w:r>
      <w:r w:rsidRPr="00702416">
        <w:rPr>
          <w:lang w:val="ru-RU"/>
        </w:rPr>
        <w:t>.</w:t>
      </w:r>
      <w:r>
        <w:t>Value</w:t>
      </w:r>
      <w:r w:rsidRPr="00702416">
        <w:rPr>
          <w:lang w:val="ru-RU"/>
        </w:rPr>
        <w:t>.</w:t>
      </w:r>
      <w:r>
        <w:t>Vector</w:t>
      </w:r>
      <w:r w:rsidRPr="00702416">
        <w:rPr>
          <w:lang w:val="ru-RU"/>
        </w:rPr>
        <w:t>.</w:t>
      </w:r>
      <w:r>
        <w:t>RAG</w:t>
      </w:r>
      <w:r>
        <w:rPr>
          <w:lang w:val="ru-RU"/>
        </w:rPr>
        <w:t xml:space="preserve"> является векторной разностью аргументов, высказанных участниками дискуссии (таких, как </w:t>
      </w:r>
      <w:r>
        <w:t>Reason</w:t>
      </w:r>
      <w:r w:rsidRPr="00702416">
        <w:rPr>
          <w:lang w:val="ru-RU"/>
        </w:rPr>
        <w:t>_</w:t>
      </w:r>
      <w:r>
        <w:t>GP</w:t>
      </w:r>
      <w:r w:rsidRPr="00702416">
        <w:rPr>
          <w:lang w:val="ru-RU"/>
        </w:rPr>
        <w:t>_</w:t>
      </w:r>
      <w:proofErr w:type="spellStart"/>
      <w:r>
        <w:t>Sumrak</w:t>
      </w:r>
      <w:proofErr w:type="spellEnd"/>
      <w:r w:rsidRPr="00702416">
        <w:rPr>
          <w:lang w:val="ru-RU"/>
        </w:rPr>
        <w:t>001</w:t>
      </w:r>
      <w:r>
        <w:rPr>
          <w:lang w:val="ru-RU"/>
        </w:rPr>
        <w:t>).</w:t>
      </w:r>
    </w:p>
    <w:p w14:paraId="22489C3D" w14:textId="6D20AC33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 xml:space="preserve">При этом утверждения остаются общими, никаких новых объектов не создается, а состояние </w:t>
      </w:r>
      <w:r>
        <w:t>Fork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может быть применимо к сообществу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>
        <w:rPr>
          <w:lang w:val="ru-RU"/>
        </w:rPr>
        <w:t xml:space="preserve"> и графу оценок его членов, если такое сообщество уже начало действовать коллективно. </w:t>
      </w:r>
    </w:p>
    <w:p w14:paraId="4296022F" w14:textId="3DEC8C06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>Сценарии дальнейшего развития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состояния </w:t>
      </w:r>
      <w:r>
        <w:t>Fork</w:t>
      </w:r>
      <w:r>
        <w:rPr>
          <w:lang w:val="ru-RU"/>
        </w:rPr>
        <w:t xml:space="preserve"> могут быть различными:</w:t>
      </w:r>
    </w:p>
    <w:p w14:paraId="6BDDC1C4" w14:textId="5A5B44CF" w:rsidR="00592D5D" w:rsidRDefault="00592D5D" w:rsidP="005D30AE">
      <w:pPr>
        <w:pStyle w:val="ae"/>
        <w:numPr>
          <w:ilvl w:val="0"/>
          <w:numId w:val="93"/>
        </w:numPr>
        <w:jc w:val="both"/>
        <w:rPr>
          <w:lang w:val="ru-RU"/>
        </w:rPr>
      </w:pPr>
      <w:r w:rsidRPr="00592D5D">
        <w:rPr>
          <w:b/>
          <w:bCs/>
          <w:lang w:val="ru-RU"/>
        </w:rPr>
        <w:t>Вариант раскола</w:t>
      </w:r>
      <w:r w:rsidRPr="00592D5D">
        <w:rPr>
          <w:lang w:val="ru-RU"/>
        </w:rPr>
        <w:t xml:space="preserve"> </w:t>
      </w:r>
      <w:r w:rsidRPr="00592D5D">
        <w:rPr>
          <w:b/>
          <w:bCs/>
          <w:lang w:val="ru-RU"/>
        </w:rPr>
        <w:t>сообщества</w:t>
      </w:r>
      <w:r w:rsidRPr="00592D5D">
        <w:rPr>
          <w:lang w:val="ru-RU"/>
        </w:rPr>
        <w:t xml:space="preserve">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 xml:space="preserve"> </w:t>
      </w:r>
      <w:r>
        <w:rPr>
          <w:lang w:val="ru-RU"/>
        </w:rPr>
        <w:t>на</w:t>
      </w:r>
      <w:r w:rsidRPr="00592D5D">
        <w:rPr>
          <w:lang w:val="ru-RU"/>
        </w:rPr>
        <w:t xml:space="preserve"> </w:t>
      </w:r>
      <w:r>
        <w:rPr>
          <w:lang w:val="ru-RU"/>
        </w:rPr>
        <w:t>два</w:t>
      </w:r>
      <w:r w:rsidRPr="00592D5D">
        <w:rPr>
          <w:lang w:val="ru-RU"/>
        </w:rPr>
        <w:t xml:space="preserve"> -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>_</w:t>
      </w:r>
      <w:proofErr w:type="spellStart"/>
      <w:r>
        <w:t>Sumrak</w:t>
      </w:r>
      <w:proofErr w:type="spellEnd"/>
      <w:r w:rsidRPr="00592D5D">
        <w:rPr>
          <w:lang w:val="ru-RU"/>
        </w:rPr>
        <w:t xml:space="preserve"> </w:t>
      </w:r>
      <w:r>
        <w:rPr>
          <w:lang w:val="ru-RU"/>
        </w:rPr>
        <w:t>и</w:t>
      </w:r>
      <w:r w:rsidRPr="00592D5D">
        <w:rPr>
          <w:lang w:val="ru-RU"/>
        </w:rPr>
        <w:t xml:space="preserve">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 w:rsidRPr="00592D5D">
        <w:rPr>
          <w:lang w:val="ru-RU"/>
        </w:rPr>
        <w:t>_</w:t>
      </w:r>
      <w:proofErr w:type="spellStart"/>
      <w:r>
        <w:t>antiSumrak</w:t>
      </w:r>
      <w:proofErr w:type="spellEnd"/>
      <w:r w:rsidRPr="00592D5D">
        <w:rPr>
          <w:lang w:val="ru-RU"/>
        </w:rPr>
        <w:t xml:space="preserve">, </w:t>
      </w:r>
      <w:proofErr w:type="gramStart"/>
      <w:r>
        <w:rPr>
          <w:lang w:val="ru-RU"/>
        </w:rPr>
        <w:t>если</w:t>
      </w:r>
      <w:r w:rsidRPr="00592D5D">
        <w:rPr>
          <w:lang w:val="ru-RU"/>
        </w:rPr>
        <w:t xml:space="preserve"> </w:t>
      </w:r>
      <w:r>
        <w:rPr>
          <w:lang w:val="ru-RU"/>
        </w:rPr>
        <w:t>например</w:t>
      </w:r>
      <w:proofErr w:type="gramEnd"/>
      <w:r w:rsidRPr="00592D5D">
        <w:rPr>
          <w:lang w:val="ru-RU"/>
        </w:rPr>
        <w:t xml:space="preserve">, </w:t>
      </w:r>
      <w:r>
        <w:rPr>
          <w:lang w:val="ru-RU"/>
        </w:rPr>
        <w:t>раскол</w:t>
      </w:r>
      <w:r w:rsidRPr="00592D5D">
        <w:rPr>
          <w:lang w:val="ru-RU"/>
        </w:rPr>
        <w:t xml:space="preserve"> </w:t>
      </w:r>
      <w:r>
        <w:rPr>
          <w:lang w:val="ru-RU"/>
        </w:rPr>
        <w:t>по</w:t>
      </w:r>
      <w:r w:rsidRPr="00592D5D">
        <w:rPr>
          <w:lang w:val="ru-RU"/>
        </w:rPr>
        <w:t xml:space="preserve"> </w:t>
      </w:r>
      <w:r w:rsidRPr="00592D5D">
        <w:t>Assertion</w:t>
      </w:r>
      <w:r w:rsidRPr="00592D5D">
        <w:rPr>
          <w:lang w:val="ru-RU"/>
        </w:rPr>
        <w:t>_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 xml:space="preserve">_001 </w:t>
      </w:r>
      <w:r>
        <w:rPr>
          <w:lang w:val="ru-RU"/>
        </w:rPr>
        <w:t xml:space="preserve">углубится (скажем, 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  <w:r>
        <w:rPr>
          <w:lang w:val="ru-RU"/>
        </w:rPr>
        <w:t xml:space="preserve"> уточнит свою оценку на </w:t>
      </w:r>
      <w:r>
        <w:t>Reject</w:t>
      </w:r>
      <w:r>
        <w:rPr>
          <w:lang w:val="ru-RU"/>
        </w:rPr>
        <w:t xml:space="preserve">, а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  <w:r>
        <w:rPr>
          <w:lang w:val="ru-RU"/>
        </w:rPr>
        <w:t xml:space="preserve"> – на </w:t>
      </w:r>
      <w:r>
        <w:t>Accept</w:t>
      </w:r>
      <w:r>
        <w:rPr>
          <w:lang w:val="ru-RU"/>
        </w:rPr>
        <w:t xml:space="preserve">), и найдутся иные утверждения, в отношении которых два эти сообщества также займут диаметрально противоположные позиции. </w:t>
      </w:r>
    </w:p>
    <w:p w14:paraId="23532681" w14:textId="77777777" w:rsidR="00592D5D" w:rsidRPr="00592D5D" w:rsidRDefault="00592D5D" w:rsidP="005D30AE">
      <w:pPr>
        <w:pStyle w:val="ae"/>
        <w:numPr>
          <w:ilvl w:val="0"/>
          <w:numId w:val="93"/>
        </w:numPr>
        <w:jc w:val="both"/>
        <w:rPr>
          <w:lang w:val="ru-RU"/>
        </w:rPr>
      </w:pPr>
      <w:r w:rsidRPr="00592D5D">
        <w:rPr>
          <w:b/>
          <w:bCs/>
          <w:lang w:val="ru-RU"/>
        </w:rPr>
        <w:t>Вариант растворения противоречия</w:t>
      </w:r>
      <w:r>
        <w:rPr>
          <w:lang w:val="ru-RU"/>
        </w:rPr>
        <w:t xml:space="preserve">, при котором дополнительная информация, собранная </w:t>
      </w:r>
      <w:proofErr w:type="spellStart"/>
      <w:r>
        <w:t>Itumoru</w:t>
      </w:r>
      <w:proofErr w:type="spellEnd"/>
      <w:r w:rsidRPr="00592D5D">
        <w:rPr>
          <w:lang w:val="ru-RU"/>
        </w:rPr>
        <w:t>_</w:t>
      </w:r>
      <w:r>
        <w:t>Kiki</w:t>
      </w:r>
      <w:r>
        <w:rPr>
          <w:lang w:val="ru-RU"/>
        </w:rPr>
        <w:t xml:space="preserve"> и </w:t>
      </w:r>
      <w:proofErr w:type="spellStart"/>
      <w:r>
        <w:t>Golt</w:t>
      </w:r>
      <w:proofErr w:type="spellEnd"/>
      <w:r w:rsidRPr="00592D5D">
        <w:rPr>
          <w:lang w:val="ru-RU"/>
        </w:rPr>
        <w:t>_</w:t>
      </w:r>
      <w:r>
        <w:t>Peter</w:t>
      </w:r>
      <w:r>
        <w:rPr>
          <w:lang w:val="ru-RU"/>
        </w:rPr>
        <w:t xml:space="preserve">, переубедит одного из участников (например, </w:t>
      </w:r>
      <w:r>
        <w:t>Ivanova</w:t>
      </w:r>
      <w:r w:rsidRPr="00592D5D">
        <w:rPr>
          <w:lang w:val="ru-RU"/>
        </w:rPr>
        <w:t>_</w:t>
      </w:r>
      <w:r>
        <w:t>Alice</w:t>
      </w:r>
      <w:r>
        <w:rPr>
          <w:lang w:val="ru-RU"/>
        </w:rPr>
        <w:t xml:space="preserve"> также под давлением дополнительных утверждений, с которыми она согласна, сменит оценку </w:t>
      </w:r>
      <w:proofErr w:type="spellStart"/>
      <w:r w:rsidRPr="00592D5D">
        <w:rPr>
          <w:lang w:val="ru-RU"/>
        </w:rPr>
        <w:t>Assertion</w:t>
      </w:r>
      <w:proofErr w:type="spellEnd"/>
      <w:r w:rsidRPr="00592D5D">
        <w:rPr>
          <w:lang w:val="ru-RU"/>
        </w:rPr>
        <w:t xml:space="preserve">_ 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  <w:r>
        <w:rPr>
          <w:lang w:val="ru-RU"/>
        </w:rPr>
        <w:t xml:space="preserve"> на </w:t>
      </w:r>
      <w:r>
        <w:t>Reject</w:t>
      </w:r>
      <w:r w:rsidRPr="00592D5D">
        <w:rPr>
          <w:lang w:val="ru-RU"/>
        </w:rPr>
        <w:t>)</w:t>
      </w:r>
      <w:r>
        <w:rPr>
          <w:lang w:val="ru-RU"/>
        </w:rPr>
        <w:t xml:space="preserve">. </w:t>
      </w:r>
    </w:p>
    <w:p w14:paraId="0C3BBF76" w14:textId="0B4FF7D9" w:rsidR="00592D5D" w:rsidRDefault="00592D5D" w:rsidP="005D30AE">
      <w:pPr>
        <w:pStyle w:val="ae"/>
        <w:numPr>
          <w:ilvl w:val="0"/>
          <w:numId w:val="93"/>
        </w:numPr>
        <w:jc w:val="both"/>
        <w:rPr>
          <w:lang w:val="ru-RU"/>
        </w:rPr>
      </w:pPr>
      <w:r w:rsidRPr="00592D5D">
        <w:rPr>
          <w:b/>
          <w:bCs/>
          <w:lang w:val="ru-RU"/>
        </w:rPr>
        <w:t>Вариант существования разных точек зрения</w:t>
      </w:r>
      <w:r>
        <w:rPr>
          <w:lang w:val="ru-RU"/>
        </w:rPr>
        <w:t xml:space="preserve"> внутри по-прежнему единого сообщества </w:t>
      </w:r>
      <w:r>
        <w:t>Community</w:t>
      </w:r>
      <w:r w:rsidRPr="00592D5D">
        <w:rPr>
          <w:lang w:val="ru-RU"/>
        </w:rPr>
        <w:t>_</w:t>
      </w:r>
      <w:r>
        <w:t>Force</w:t>
      </w:r>
      <w:r w:rsidRPr="00592D5D">
        <w:rPr>
          <w:lang w:val="ru-RU"/>
        </w:rPr>
        <w:t>_</w:t>
      </w:r>
      <w:proofErr w:type="spellStart"/>
      <w:r>
        <w:t>antiMagic</w:t>
      </w:r>
      <w:proofErr w:type="spellEnd"/>
      <w:r>
        <w:rPr>
          <w:lang w:val="ru-RU"/>
        </w:rPr>
        <w:t xml:space="preserve"> при сохранении консенсуса по большинству других утверждений. Разновидностью этого варианта может стать решение сообщества, что его члены не договариваются по </w:t>
      </w:r>
      <w:r w:rsidRPr="00592D5D">
        <w:t>Assertion</w:t>
      </w:r>
      <w:r w:rsidRPr="00592D5D">
        <w:rPr>
          <w:lang w:val="ru-RU"/>
        </w:rPr>
        <w:t>_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т.к.</w:t>
      </w:r>
      <w:proofErr w:type="gramEnd"/>
      <w:r>
        <w:rPr>
          <w:lang w:val="ru-RU"/>
        </w:rPr>
        <w:t xml:space="preserve"> его оценка находится вне пределов деятельности сообщества.</w:t>
      </w:r>
    </w:p>
    <w:p w14:paraId="09315936" w14:textId="7CE96363" w:rsidR="00592D5D" w:rsidRDefault="00592D5D" w:rsidP="00592D5D">
      <w:pPr>
        <w:jc w:val="both"/>
        <w:rPr>
          <w:lang w:val="ru-RU"/>
        </w:rPr>
      </w:pPr>
      <w:r>
        <w:rPr>
          <w:lang w:val="ru-RU"/>
        </w:rPr>
        <w:t>Технически последний вариант может быть реализован, как правило сообщества</w:t>
      </w:r>
      <w:r w:rsidRPr="00592D5D">
        <w:rPr>
          <w:lang w:val="ru-RU"/>
        </w:rPr>
        <w:t>:</w:t>
      </w:r>
      <w:r>
        <w:rPr>
          <w:lang w:val="ru-RU"/>
        </w:rPr>
        <w:t xml:space="preserve"> </w:t>
      </w:r>
    </w:p>
    <w:p w14:paraId="5FFA9264" w14:textId="15E3F9AE" w:rsidR="00592D5D" w:rsidRPr="00592D5D" w:rsidRDefault="00592D5D" w:rsidP="005D30AE">
      <w:pPr>
        <w:pStyle w:val="ae"/>
        <w:numPr>
          <w:ilvl w:val="0"/>
          <w:numId w:val="90"/>
        </w:numPr>
        <w:jc w:val="both"/>
      </w:pPr>
      <w:proofErr w:type="spellStart"/>
      <w:r w:rsidRPr="00592D5D">
        <w:t>Governance_</w:t>
      </w:r>
      <w:r>
        <w:t>Sumrak</w:t>
      </w:r>
      <w:r w:rsidRPr="00592D5D">
        <w:t>Exists_</w:t>
      </w:r>
      <w:r>
        <w:t>CFaM</w:t>
      </w:r>
      <w:proofErr w:type="spellEnd"/>
      <w:r w:rsidRPr="00592D5D">
        <w:t xml:space="preserve">: </w:t>
      </w:r>
      <w:proofErr w:type="spellStart"/>
      <w:proofErr w:type="gramStart"/>
      <w:r w:rsidRPr="00592D5D">
        <w:t>I.Governance</w:t>
      </w:r>
      <w:proofErr w:type="spellEnd"/>
      <w:proofErr w:type="gramEnd"/>
    </w:p>
    <w:p w14:paraId="2ACEDEE5" w14:textId="71F4A14B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 w:rsidRPr="00592D5D">
        <w:t>about_</w:t>
      </w:r>
      <w:r>
        <w:t>assertion</w:t>
      </w:r>
      <w:proofErr w:type="spellEnd"/>
      <w:r w:rsidRPr="00592D5D">
        <w:t>→ Assertion</w:t>
      </w:r>
      <w:r w:rsidRPr="00592D5D">
        <w:rPr>
          <w:lang w:val="ru-RU"/>
        </w:rPr>
        <w:t>_</w:t>
      </w:r>
      <w:proofErr w:type="spellStart"/>
      <w:r>
        <w:t>Sumrak</w:t>
      </w:r>
      <w:r w:rsidRPr="00592D5D">
        <w:t>Exists</w:t>
      </w:r>
      <w:proofErr w:type="spellEnd"/>
      <w:r w:rsidRPr="00592D5D">
        <w:rPr>
          <w:lang w:val="ru-RU"/>
        </w:rPr>
        <w:t>_001</w:t>
      </w:r>
    </w:p>
    <w:p w14:paraId="5D49C57D" w14:textId="0924A2C4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by_actor</w:t>
      </w:r>
      <w:proofErr w:type="spellEnd"/>
      <w:r w:rsidRPr="00592D5D">
        <w:t>→</w:t>
      </w:r>
      <w:r>
        <w:t xml:space="preserve"> </w:t>
      </w:r>
      <w:proofErr w:type="spellStart"/>
      <w:r>
        <w:t>Community</w:t>
      </w:r>
      <w:r w:rsidRPr="00592D5D">
        <w:t>_</w:t>
      </w:r>
      <w:r>
        <w:t>Force</w:t>
      </w:r>
      <w:r w:rsidRPr="00592D5D">
        <w:t>_</w:t>
      </w:r>
      <w:r>
        <w:t>antiMagic</w:t>
      </w:r>
      <w:proofErr w:type="spellEnd"/>
    </w:p>
    <w:p w14:paraId="722A457E" w14:textId="77777777" w:rsid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proofErr w:type="spellStart"/>
      <w:r>
        <w:t>governance_kind</w:t>
      </w:r>
      <w:proofErr w:type="spellEnd"/>
      <w:r w:rsidRPr="00592D5D">
        <w:t>→</w:t>
      </w:r>
      <w:r>
        <w:t xml:space="preserve"> </w:t>
      </w:r>
      <w:proofErr w:type="spellStart"/>
      <w:r>
        <w:t>Life_Philosophy</w:t>
      </w:r>
      <w:proofErr w:type="spellEnd"/>
      <w:r>
        <w:t xml:space="preserve">: </w:t>
      </w:r>
      <w:proofErr w:type="spellStart"/>
      <w:proofErr w:type="gramStart"/>
      <w:r>
        <w:t>I</w:t>
      </w:r>
      <w:r w:rsidRPr="00592D5D">
        <w:t>.Governance</w:t>
      </w:r>
      <w:r>
        <w:t>.Kind</w:t>
      </w:r>
      <w:proofErr w:type="spellEnd"/>
      <w:proofErr w:type="gramEnd"/>
    </w:p>
    <w:p w14:paraId="77BF7EA5" w14:textId="78A0ADE6" w:rsidR="00592D5D" w:rsidRPr="00592D5D" w:rsidRDefault="00592D5D" w:rsidP="005D30AE">
      <w:pPr>
        <w:pStyle w:val="ae"/>
        <w:numPr>
          <w:ilvl w:val="1"/>
          <w:numId w:val="90"/>
        </w:numPr>
        <w:jc w:val="both"/>
      </w:pPr>
      <w:r w:rsidRPr="00592D5D">
        <w:t>—</w:t>
      </w:r>
      <w:r>
        <w:t>confidence</w:t>
      </w:r>
      <w:r w:rsidRPr="00592D5D">
        <w:t>→</w:t>
      </w:r>
      <w:r>
        <w:t xml:space="preserve"> No: </w:t>
      </w:r>
      <w:proofErr w:type="spellStart"/>
      <w:proofErr w:type="gramStart"/>
      <w:r>
        <w:t>I.Value.Qualitative</w:t>
      </w:r>
      <w:proofErr w:type="spellEnd"/>
      <w:proofErr w:type="gramEnd"/>
    </w:p>
    <w:p w14:paraId="5E3D9DB2" w14:textId="27DC734F" w:rsidR="00C40926" w:rsidRPr="00592D5D" w:rsidRDefault="00592D5D" w:rsidP="00C139CD">
      <w:pPr>
        <w:jc w:val="both"/>
        <w:rPr>
          <w:lang w:val="ru-RU"/>
        </w:rPr>
      </w:pPr>
      <w:r>
        <w:t>NAVIS</w:t>
      </w:r>
      <w:r w:rsidRPr="00592D5D">
        <w:rPr>
          <w:lang w:val="ru-RU"/>
        </w:rPr>
        <w:t xml:space="preserve"> </w:t>
      </w:r>
      <w:r>
        <w:rPr>
          <w:lang w:val="ru-RU"/>
        </w:rPr>
        <w:t xml:space="preserve">как система поддержки личных картин мира, совместной активности и эволюции сообществ, может предлагать участникам сообщества различные сценарии работы с противоречиями, в том числе отслеживать дерево расколов по </w:t>
      </w:r>
      <w:r>
        <w:t>Fork</w:t>
      </w:r>
      <w:r>
        <w:rPr>
          <w:lang w:val="ru-RU"/>
        </w:rPr>
        <w:t>, сохранять их причины, и поддерживать инструменты осознанного растворения противоречий либо вывода их за пределы деятельности сообществ.</w:t>
      </w:r>
    </w:p>
    <w:p w14:paraId="7FD1A8A5" w14:textId="045A78DB" w:rsidR="00592D5D" w:rsidRPr="00592D5D" w:rsidRDefault="00592D5D" w:rsidP="00592D5D">
      <w:pPr>
        <w:pStyle w:val="21"/>
      </w:pPr>
      <w:r>
        <w:rPr>
          <w:lang w:val="en-US"/>
        </w:rPr>
        <w:lastRenderedPageBreak/>
        <w:t>Merge</w:t>
      </w:r>
      <w:r>
        <w:t>: документирование связности сообществ</w:t>
      </w:r>
    </w:p>
    <w:p w14:paraId="1536402A" w14:textId="1CF2CEB2" w:rsidR="00592D5D" w:rsidRDefault="00E44F00" w:rsidP="00C139CD">
      <w:pPr>
        <w:jc w:val="both"/>
        <w:rPr>
          <w:lang w:val="ru-RU"/>
        </w:rPr>
      </w:pPr>
      <w:r>
        <w:rPr>
          <w:lang w:val="ru-RU"/>
        </w:rPr>
        <w:t xml:space="preserve">Практическая ценность </w:t>
      </w:r>
      <w:r>
        <w:t>NAVIS</w:t>
      </w:r>
      <w:r>
        <w:rPr>
          <w:lang w:val="ru-RU"/>
        </w:rPr>
        <w:t xml:space="preserve"> как инструмента поддержки совместной деятельности во многом зависит и от того, в какой мере с его помощью можно контролировать целостность и работоспособность сообществ и иных комплексных </w:t>
      </w:r>
      <w:proofErr w:type="spellStart"/>
      <w:r>
        <w:rPr>
          <w:lang w:val="ru-RU"/>
        </w:rPr>
        <w:t>акторов</w:t>
      </w:r>
      <w:proofErr w:type="spellEnd"/>
      <w:r>
        <w:rPr>
          <w:lang w:val="ru-RU"/>
        </w:rPr>
        <w:t xml:space="preserve">. </w:t>
      </w:r>
    </w:p>
    <w:p w14:paraId="7FF50DC3" w14:textId="533E02F1" w:rsidR="00E44F00" w:rsidRPr="00E44F00" w:rsidRDefault="00E44F00" w:rsidP="00C139CD">
      <w:pPr>
        <w:jc w:val="both"/>
        <w:rPr>
          <w:lang w:val="ru-RU"/>
        </w:rPr>
      </w:pPr>
      <w:r>
        <w:rPr>
          <w:lang w:val="ru-RU"/>
        </w:rPr>
        <w:t xml:space="preserve">Как следствие, при возникновении необходимости объединить сообщество </w:t>
      </w:r>
      <w:proofErr w:type="spellStart"/>
      <w:r>
        <w:rPr>
          <w:lang w:val="ru-RU"/>
        </w:rPr>
        <w:t>акторов</w:t>
      </w:r>
      <w:proofErr w:type="spellEnd"/>
      <w:r>
        <w:rPr>
          <w:lang w:val="ru-RU"/>
        </w:rPr>
        <w:t xml:space="preserve"> и обеспечить их совместную работу, </w:t>
      </w:r>
      <w:r>
        <w:t>NAVIS</w:t>
      </w:r>
      <w:r w:rsidRPr="00E44F00">
        <w:rPr>
          <w:lang w:val="ru-RU"/>
        </w:rPr>
        <w:t xml:space="preserve"> </w:t>
      </w:r>
      <w:r>
        <w:rPr>
          <w:lang w:val="ru-RU"/>
        </w:rPr>
        <w:t xml:space="preserve">может быть использована для документирования сходств и различий, идентификации проблемных вопросов, и сближения позиций. </w:t>
      </w:r>
    </w:p>
    <w:p w14:paraId="3AA96C4B" w14:textId="77777777" w:rsidR="00592D5D" w:rsidRPr="00592D5D" w:rsidRDefault="00592D5D" w:rsidP="00C139CD">
      <w:pPr>
        <w:jc w:val="both"/>
        <w:rPr>
          <w:lang w:val="ru-RU"/>
        </w:rPr>
      </w:pPr>
    </w:p>
    <w:p w14:paraId="7364BE4C" w14:textId="246638E6" w:rsidR="007445AD" w:rsidRPr="0040631E" w:rsidRDefault="00000000" w:rsidP="00C139CD">
      <w:pPr>
        <w:pStyle w:val="1"/>
      </w:pPr>
      <w:proofErr w:type="spellStart"/>
      <w:r>
        <w:t>Vector</w:t>
      </w:r>
      <w:proofErr w:type="spellEnd"/>
      <w:r w:rsidRPr="0040631E">
        <w:t>/</w:t>
      </w:r>
      <w:r>
        <w:t>RAG</w:t>
      </w:r>
      <w:r w:rsidRPr="0040631E">
        <w:rPr>
          <w:rFonts w:ascii="Cambria Math" w:hAnsi="Cambria Math" w:cs="Cambria Math"/>
        </w:rPr>
        <w:t>‑</w:t>
      </w:r>
      <w:r w:rsidRPr="0040631E">
        <w:t>слой: хранение, индексация, использования</w:t>
      </w:r>
    </w:p>
    <w:p w14:paraId="2FE7051C" w14:textId="62C7C1E4" w:rsidR="00C139CD" w:rsidRPr="00C139CD" w:rsidRDefault="00C139CD" w:rsidP="00C139CD">
      <w:pPr>
        <w:pStyle w:val="21"/>
      </w:pPr>
      <w:r>
        <w:t>Назначение RAG</w:t>
      </w:r>
      <w:r w:rsidRPr="00C139CD">
        <w:t xml:space="preserve"> </w:t>
      </w:r>
      <w:r>
        <w:t>и векторного хранилища</w:t>
      </w:r>
    </w:p>
    <w:p w14:paraId="561A288D" w14:textId="737A5FFD" w:rsidR="00C139CD" w:rsidRPr="00C139CD" w:rsidRDefault="00C139CD" w:rsidP="00C139CD">
      <w:pPr>
        <w:jc w:val="both"/>
        <w:rPr>
          <w:lang w:val="ru-RU"/>
        </w:rPr>
      </w:pPr>
      <w:r>
        <w:t>R</w:t>
      </w:r>
      <w:r w:rsidRPr="00C139CD">
        <w:rPr>
          <w:lang w:val="ru-RU"/>
        </w:rPr>
        <w:t xml:space="preserve">AG-слой в NAVIS используется для работы с неструктурированными источниками знаний: документами, отчётами, нормативами, инструкциями, спецификациями, таблицами и текстовыми описаниями. Его задача — не хранить </w:t>
      </w:r>
      <w:r>
        <w:rPr>
          <w:lang w:val="ru-RU"/>
        </w:rPr>
        <w:t>доверенный слой информации</w:t>
      </w:r>
      <w:r w:rsidRPr="00C139CD">
        <w:rPr>
          <w:lang w:val="ru-RU"/>
        </w:rPr>
        <w:t>, а обеспечивать быстрый и осмысленный доступ к потенциально релевантным фрагментам, из которых могут быть извлечены кандидаты для формализации в графе.</w:t>
      </w:r>
    </w:p>
    <w:p w14:paraId="44927EDE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Иными словами, RAG-слой отвечает на вопрос:</w:t>
      </w:r>
    </w:p>
    <w:p w14:paraId="51291A8F" w14:textId="38C15DAE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«Где в корпусе текстов может содержаться информация, относящаяся к запросу пользователя или текущей задаче?»</w:t>
      </w:r>
    </w:p>
    <w:p w14:paraId="30ECBF8F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Edge-слой, напротив, отвечает на вопрос:</w:t>
      </w:r>
    </w:p>
    <w:p w14:paraId="3FC0680F" w14:textId="6D339DEC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«Какие утверждения считаются зафиксированными, проверяемыми и используемыми системой?»</w:t>
      </w:r>
    </w:p>
    <w:p w14:paraId="5EDE1BF8" w14:textId="307E844F" w:rsidR="00C139CD" w:rsidRDefault="00C139CD" w:rsidP="00C139CD">
      <w:pPr>
        <w:rPr>
          <w:lang w:val="ru-RU"/>
        </w:rPr>
      </w:pPr>
      <w:r w:rsidRPr="00C139CD">
        <w:rPr>
          <w:lang w:val="ru-RU"/>
        </w:rPr>
        <w:t xml:space="preserve">Таким образом, RAG усиливает Edge-архитектуру, выполняя роль поиска и наведения, тогда как граф остаётся источником </w:t>
      </w:r>
      <w:r>
        <w:rPr>
          <w:lang w:val="ru-RU"/>
        </w:rPr>
        <w:t>доверенной информации</w:t>
      </w:r>
      <w:r w:rsidRPr="00C139CD">
        <w:rPr>
          <w:lang w:val="ru-RU"/>
        </w:rPr>
        <w:t>.</w:t>
      </w:r>
    </w:p>
    <w:p w14:paraId="7807326E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В RAG-слой включаются документы, которые удовлетворяют следующим требованиям по назначению:</w:t>
      </w:r>
    </w:p>
    <w:p w14:paraId="4726A018" w14:textId="5AAF43F2" w:rsidR="00C139CD" w:rsidRPr="00C139CD" w:rsidRDefault="00C139CD" w:rsidP="005D30AE">
      <w:pPr>
        <w:pStyle w:val="ae"/>
        <w:numPr>
          <w:ilvl w:val="0"/>
          <w:numId w:val="49"/>
        </w:numPr>
        <w:rPr>
          <w:lang w:val="ru-RU"/>
        </w:rPr>
      </w:pPr>
      <w:r w:rsidRPr="00C139CD">
        <w:rPr>
          <w:lang w:val="ru-RU"/>
        </w:rPr>
        <w:t>содержат сведения, потенциально преобразуемые в утверждения (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>);</w:t>
      </w:r>
    </w:p>
    <w:p w14:paraId="2FD89568" w14:textId="10CE7787" w:rsidR="00C139CD" w:rsidRPr="00C139CD" w:rsidRDefault="00C139CD" w:rsidP="005D30AE">
      <w:pPr>
        <w:pStyle w:val="ae"/>
        <w:numPr>
          <w:ilvl w:val="0"/>
          <w:numId w:val="49"/>
        </w:numPr>
        <w:rPr>
          <w:lang w:val="ru-RU"/>
        </w:rPr>
      </w:pPr>
      <w:r w:rsidRPr="00C139CD">
        <w:rPr>
          <w:lang w:val="ru-RU"/>
        </w:rPr>
        <w:t>используются как источники фактов, нормативов, характеристик или параметров;</w:t>
      </w:r>
    </w:p>
    <w:p w14:paraId="13763A25" w14:textId="5BCC3D00" w:rsidR="00C139CD" w:rsidRPr="00C139CD" w:rsidRDefault="00C139CD" w:rsidP="005D30AE">
      <w:pPr>
        <w:pStyle w:val="ae"/>
        <w:numPr>
          <w:ilvl w:val="0"/>
          <w:numId w:val="49"/>
        </w:numPr>
        <w:rPr>
          <w:lang w:val="ru-RU"/>
        </w:rPr>
      </w:pPr>
      <w:r w:rsidRPr="00C139CD">
        <w:rPr>
          <w:lang w:val="ru-RU"/>
        </w:rPr>
        <w:t>применяются для ответов на вопросы вида «какое значение», «при каких условиях», «что допускается», «что указано в документе».</w:t>
      </w:r>
    </w:p>
    <w:p w14:paraId="45D0535D" w14:textId="1AA52891" w:rsidR="00C139CD" w:rsidRPr="00C139CD" w:rsidRDefault="00C139CD" w:rsidP="00C139CD">
      <w:pPr>
        <w:pStyle w:val="21"/>
      </w:pPr>
      <w:r>
        <w:t>Данные векторного хранилища</w:t>
      </w:r>
    </w:p>
    <w:p w14:paraId="2F55C5D7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RAG-слой хранит корпус текстовых представлений, подготовленных для поиска и анализа. Типовая структура включает следующие элементы:</w:t>
      </w:r>
    </w:p>
    <w:p w14:paraId="08939B4E" w14:textId="3895607C" w:rsidR="00C139CD" w:rsidRPr="00C139CD" w:rsidRDefault="00C139CD" w:rsidP="005D30AE">
      <w:pPr>
        <w:pStyle w:val="ae"/>
        <w:numPr>
          <w:ilvl w:val="0"/>
          <w:numId w:val="50"/>
        </w:numPr>
        <w:jc w:val="both"/>
        <w:rPr>
          <w:lang w:val="ru-RU"/>
        </w:rPr>
      </w:pPr>
      <w:r w:rsidRPr="00C139CD">
        <w:rPr>
          <w:b/>
          <w:bCs/>
          <w:lang w:val="ru-RU"/>
        </w:rPr>
        <w:lastRenderedPageBreak/>
        <w:t>Document</w:t>
      </w:r>
      <w:r w:rsidRPr="00C139CD">
        <w:rPr>
          <w:lang w:val="ru-RU"/>
        </w:rPr>
        <w:t xml:space="preserve"> — запись об источнике, содержащая метаданные документа (тип, происхождение, версия, дата, контекст использования).</w:t>
      </w:r>
    </w:p>
    <w:p w14:paraId="21B9BCC8" w14:textId="55A336FC" w:rsidR="00C139CD" w:rsidRPr="00C139CD" w:rsidRDefault="00C139CD" w:rsidP="005D30AE">
      <w:pPr>
        <w:pStyle w:val="ae"/>
        <w:numPr>
          <w:ilvl w:val="0"/>
          <w:numId w:val="50"/>
        </w:numPr>
        <w:jc w:val="both"/>
        <w:rPr>
          <w:lang w:val="ru-RU"/>
        </w:rPr>
      </w:pPr>
      <w:proofErr w:type="spellStart"/>
      <w:r w:rsidRPr="00C139CD">
        <w:rPr>
          <w:b/>
          <w:bCs/>
          <w:lang w:val="ru-RU"/>
        </w:rPr>
        <w:t>Chunk</w:t>
      </w:r>
      <w:proofErr w:type="spellEnd"/>
      <w:r w:rsidRPr="00C139CD">
        <w:rPr>
          <w:lang w:val="ru-RU"/>
        </w:rPr>
        <w:t xml:space="preserve"> — нормализованный фрагмент документа (абзац, пункт спецификации, строка таблицы).</w:t>
      </w:r>
    </w:p>
    <w:p w14:paraId="6D8BF608" w14:textId="71813564" w:rsidR="00C139CD" w:rsidRPr="00C139CD" w:rsidRDefault="00C139CD" w:rsidP="005D30AE">
      <w:pPr>
        <w:pStyle w:val="ae"/>
        <w:numPr>
          <w:ilvl w:val="0"/>
          <w:numId w:val="50"/>
        </w:numPr>
        <w:jc w:val="both"/>
        <w:rPr>
          <w:lang w:val="ru-RU"/>
        </w:rPr>
      </w:pPr>
      <w:proofErr w:type="spellStart"/>
      <w:r w:rsidRPr="00C139CD">
        <w:rPr>
          <w:b/>
          <w:bCs/>
          <w:lang w:val="ru-RU"/>
        </w:rPr>
        <w:t>Embedding</w:t>
      </w:r>
      <w:proofErr w:type="spellEnd"/>
      <w:r w:rsidRPr="00C139CD">
        <w:rPr>
          <w:lang w:val="ru-RU"/>
        </w:rPr>
        <w:t xml:space="preserve"> — векторное представление фрагмента, используемое для семантического поиска.</w:t>
      </w:r>
    </w:p>
    <w:p w14:paraId="6A95E4A1" w14:textId="45D08C44" w:rsidR="00C139CD" w:rsidRPr="00C139CD" w:rsidRDefault="00C139CD" w:rsidP="005D30AE">
      <w:pPr>
        <w:pStyle w:val="ae"/>
        <w:numPr>
          <w:ilvl w:val="0"/>
          <w:numId w:val="50"/>
        </w:numPr>
        <w:jc w:val="both"/>
        <w:rPr>
          <w:lang w:val="ru-RU"/>
        </w:rPr>
      </w:pPr>
      <w:proofErr w:type="spellStart"/>
      <w:r w:rsidRPr="00C139CD">
        <w:rPr>
          <w:b/>
          <w:bCs/>
          <w:lang w:val="ru-RU"/>
        </w:rPr>
        <w:t>Sparse</w:t>
      </w:r>
      <w:proofErr w:type="spellEnd"/>
      <w:r w:rsidRPr="00C139CD">
        <w:rPr>
          <w:lang w:val="ru-RU"/>
        </w:rPr>
        <w:t>-представления — лексические индексы, применяемые для точного и гибридного поиска.</w:t>
      </w:r>
    </w:p>
    <w:p w14:paraId="06B22EE2" w14:textId="1370DE97" w:rsid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Каждый текстовый фрагмент может быть связан с последующими утверждениями в графе через указание на источник (</w:t>
      </w:r>
      <w:proofErr w:type="spellStart"/>
      <w:r w:rsidRPr="00C139CD">
        <w:rPr>
          <w:lang w:val="ru-RU"/>
        </w:rPr>
        <w:t>evidence</w:t>
      </w:r>
      <w:proofErr w:type="spellEnd"/>
      <w:r w:rsidRPr="00C139CD">
        <w:rPr>
          <w:lang w:val="ru-RU"/>
        </w:rPr>
        <w:t>).</w:t>
      </w:r>
    </w:p>
    <w:p w14:paraId="0BB82539" w14:textId="2F949171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Типичные классы документов</w:t>
      </w:r>
      <w:r>
        <w:rPr>
          <w:lang w:val="ru-RU"/>
        </w:rPr>
        <w:t xml:space="preserve">, необходимые для работы </w:t>
      </w:r>
      <w:r>
        <w:t>Edge</w:t>
      </w:r>
      <w:r>
        <w:rPr>
          <w:lang w:val="ru-RU"/>
        </w:rPr>
        <w:t>-части</w:t>
      </w:r>
      <w:r w:rsidRPr="00C139CD">
        <w:rPr>
          <w:lang w:val="ru-RU"/>
        </w:rPr>
        <w:t>:</w:t>
      </w:r>
    </w:p>
    <w:p w14:paraId="3278B328" w14:textId="413BC231" w:rsidR="00C139CD" w:rsidRPr="00C139CD" w:rsidRDefault="00C139CD" w:rsidP="005D30AE">
      <w:pPr>
        <w:pStyle w:val="ae"/>
        <w:numPr>
          <w:ilvl w:val="0"/>
          <w:numId w:val="51"/>
        </w:numPr>
        <w:jc w:val="both"/>
        <w:rPr>
          <w:lang w:val="ru-RU"/>
        </w:rPr>
      </w:pPr>
      <w:r w:rsidRPr="00C139CD">
        <w:rPr>
          <w:lang w:val="ru-RU"/>
        </w:rPr>
        <w:t>технические спецификации и паспорта изделий;</w:t>
      </w:r>
    </w:p>
    <w:p w14:paraId="5B7DC8E4" w14:textId="2C95A007" w:rsidR="00C139CD" w:rsidRPr="00C139CD" w:rsidRDefault="00C139CD" w:rsidP="005D30AE">
      <w:pPr>
        <w:pStyle w:val="ae"/>
        <w:numPr>
          <w:ilvl w:val="0"/>
          <w:numId w:val="51"/>
        </w:numPr>
        <w:jc w:val="both"/>
        <w:rPr>
          <w:lang w:val="ru-RU"/>
        </w:rPr>
      </w:pPr>
      <w:r w:rsidRPr="00C139CD">
        <w:rPr>
          <w:lang w:val="ru-RU"/>
        </w:rPr>
        <w:t>эксплуатационные инструкции и регламенты;</w:t>
      </w:r>
    </w:p>
    <w:p w14:paraId="0390B7FC" w14:textId="0328F84D" w:rsidR="00C139CD" w:rsidRPr="00C139CD" w:rsidRDefault="00C139CD" w:rsidP="005D30AE">
      <w:pPr>
        <w:pStyle w:val="ae"/>
        <w:numPr>
          <w:ilvl w:val="0"/>
          <w:numId w:val="51"/>
        </w:numPr>
        <w:jc w:val="both"/>
        <w:rPr>
          <w:lang w:val="ru-RU"/>
        </w:rPr>
      </w:pPr>
      <w:r w:rsidRPr="00C139CD">
        <w:rPr>
          <w:lang w:val="ru-RU"/>
        </w:rPr>
        <w:t>нормативные документы и правила;</w:t>
      </w:r>
    </w:p>
    <w:p w14:paraId="61EEFA43" w14:textId="55CA4796" w:rsidR="00C139CD" w:rsidRPr="00C139CD" w:rsidRDefault="00C139CD" w:rsidP="005D30AE">
      <w:pPr>
        <w:pStyle w:val="ae"/>
        <w:numPr>
          <w:ilvl w:val="0"/>
          <w:numId w:val="51"/>
        </w:numPr>
        <w:jc w:val="both"/>
        <w:rPr>
          <w:lang w:val="ru-RU"/>
        </w:rPr>
      </w:pPr>
      <w:r w:rsidRPr="00C139CD">
        <w:rPr>
          <w:lang w:val="ru-RU"/>
        </w:rPr>
        <w:t>отчёты, протоколы, аналитические записки;</w:t>
      </w:r>
    </w:p>
    <w:p w14:paraId="11564DDE" w14:textId="4C292660" w:rsidR="00C139CD" w:rsidRPr="00C139CD" w:rsidRDefault="00C139CD" w:rsidP="005D30AE">
      <w:pPr>
        <w:pStyle w:val="ae"/>
        <w:numPr>
          <w:ilvl w:val="0"/>
          <w:numId w:val="51"/>
        </w:numPr>
        <w:jc w:val="both"/>
        <w:rPr>
          <w:lang w:val="ru-RU"/>
        </w:rPr>
      </w:pPr>
      <w:r w:rsidRPr="00C139CD">
        <w:rPr>
          <w:lang w:val="ru-RU"/>
        </w:rPr>
        <w:t>табличные данные, описанные текстом (PDF, DOCX, HTML).</w:t>
      </w:r>
    </w:p>
    <w:p w14:paraId="7211BD14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Чтобы RAG-слой мог эффективно поддерживать Edge-архитектуру, документы должны быть представлены в форме, позволяющей:</w:t>
      </w:r>
    </w:p>
    <w:p w14:paraId="2D8F94C3" w14:textId="78B00473" w:rsidR="00C139CD" w:rsidRPr="00C139CD" w:rsidRDefault="00C139CD" w:rsidP="005D30AE">
      <w:pPr>
        <w:pStyle w:val="ae"/>
        <w:numPr>
          <w:ilvl w:val="0"/>
          <w:numId w:val="54"/>
        </w:numPr>
        <w:jc w:val="both"/>
        <w:rPr>
          <w:lang w:val="ru-RU"/>
        </w:rPr>
      </w:pPr>
      <w:r w:rsidRPr="00C139CD">
        <w:rPr>
          <w:lang w:val="ru-RU"/>
        </w:rPr>
        <w:t>локализовать утверждение</w:t>
      </w:r>
    </w:p>
    <w:p w14:paraId="784AD746" w14:textId="77777777" w:rsidR="00C139CD" w:rsidRPr="00C139CD" w:rsidRDefault="00C139CD" w:rsidP="005D30AE">
      <w:pPr>
        <w:pStyle w:val="ae"/>
        <w:numPr>
          <w:ilvl w:val="0"/>
          <w:numId w:val="54"/>
        </w:numPr>
        <w:jc w:val="both"/>
        <w:rPr>
          <w:lang w:val="ru-RU"/>
        </w:rPr>
      </w:pPr>
      <w:r w:rsidRPr="00C139CD">
        <w:rPr>
          <w:lang w:val="ru-RU"/>
        </w:rPr>
        <w:t>Фрагмент текста должен содержать законченную мысль, описывающую одно свойство, условие или параметр.</w:t>
      </w:r>
    </w:p>
    <w:p w14:paraId="6A31A1D9" w14:textId="13A7A259" w:rsidR="00C139CD" w:rsidRPr="00C139CD" w:rsidRDefault="00C139CD" w:rsidP="005D30AE">
      <w:pPr>
        <w:pStyle w:val="ae"/>
        <w:numPr>
          <w:ilvl w:val="0"/>
          <w:numId w:val="54"/>
        </w:numPr>
        <w:jc w:val="both"/>
        <w:rPr>
          <w:lang w:val="ru-RU"/>
        </w:rPr>
      </w:pPr>
      <w:r w:rsidRPr="00C139CD">
        <w:rPr>
          <w:lang w:val="ru-RU"/>
        </w:rPr>
        <w:t>выделить объект и характеристику</w:t>
      </w:r>
    </w:p>
    <w:p w14:paraId="0D1AE09F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В тексте должно быть возможно явно или контекстно определить:</w:t>
      </w:r>
    </w:p>
    <w:p w14:paraId="5B27DE9F" w14:textId="210BD978" w:rsidR="00C139CD" w:rsidRPr="00C139CD" w:rsidRDefault="00C139CD" w:rsidP="005D30AE">
      <w:pPr>
        <w:pStyle w:val="ae"/>
        <w:numPr>
          <w:ilvl w:val="0"/>
          <w:numId w:val="53"/>
        </w:numPr>
        <w:jc w:val="both"/>
        <w:rPr>
          <w:lang w:val="ru-RU"/>
        </w:rPr>
      </w:pPr>
      <w:r w:rsidRPr="00C139CD">
        <w:rPr>
          <w:lang w:val="ru-RU"/>
        </w:rPr>
        <w:t>объект (оборудование, процесс, зона, правило);</w:t>
      </w:r>
    </w:p>
    <w:p w14:paraId="23944FB5" w14:textId="5EA29FB7" w:rsidR="00C139CD" w:rsidRPr="00C139CD" w:rsidRDefault="00C139CD" w:rsidP="005D30AE">
      <w:pPr>
        <w:pStyle w:val="ae"/>
        <w:numPr>
          <w:ilvl w:val="0"/>
          <w:numId w:val="53"/>
        </w:numPr>
        <w:jc w:val="both"/>
        <w:rPr>
          <w:lang w:val="ru-RU"/>
        </w:rPr>
      </w:pPr>
      <w:r w:rsidRPr="00C139CD">
        <w:rPr>
          <w:lang w:val="ru-RU"/>
        </w:rPr>
        <w:t>характеристику (производительность, ограничение, стоимость, условие).</w:t>
      </w:r>
    </w:p>
    <w:p w14:paraId="0BC29358" w14:textId="1FD6287E" w:rsidR="00C139CD" w:rsidRPr="00C139CD" w:rsidRDefault="00C139CD" w:rsidP="005D30AE">
      <w:pPr>
        <w:pStyle w:val="ae"/>
        <w:numPr>
          <w:ilvl w:val="0"/>
          <w:numId w:val="53"/>
        </w:numPr>
        <w:jc w:val="both"/>
        <w:rPr>
          <w:lang w:val="ru-RU"/>
        </w:rPr>
      </w:pPr>
      <w:r w:rsidRPr="00C139CD">
        <w:rPr>
          <w:lang w:val="ru-RU"/>
        </w:rPr>
        <w:t>извлечь значение и единицы</w:t>
      </w:r>
    </w:p>
    <w:p w14:paraId="429B6079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Значения могут быть представлены:</w:t>
      </w:r>
    </w:p>
    <w:p w14:paraId="5DD0E310" w14:textId="75DC2AA9" w:rsidR="00C139CD" w:rsidRPr="00C139CD" w:rsidRDefault="00C139CD" w:rsidP="005D30AE">
      <w:pPr>
        <w:pStyle w:val="ae"/>
        <w:numPr>
          <w:ilvl w:val="0"/>
          <w:numId w:val="52"/>
        </w:numPr>
        <w:jc w:val="both"/>
        <w:rPr>
          <w:lang w:val="ru-RU"/>
        </w:rPr>
      </w:pPr>
      <w:r w:rsidRPr="00C139CD">
        <w:rPr>
          <w:lang w:val="ru-RU"/>
        </w:rPr>
        <w:t>числом с единицами;</w:t>
      </w:r>
    </w:p>
    <w:p w14:paraId="31A3C63D" w14:textId="1A5D7AC6" w:rsidR="00C139CD" w:rsidRPr="00C139CD" w:rsidRDefault="00C139CD" w:rsidP="005D30AE">
      <w:pPr>
        <w:pStyle w:val="ae"/>
        <w:numPr>
          <w:ilvl w:val="0"/>
          <w:numId w:val="52"/>
        </w:numPr>
        <w:jc w:val="both"/>
        <w:rPr>
          <w:lang w:val="ru-RU"/>
        </w:rPr>
      </w:pPr>
      <w:r w:rsidRPr="00C139CD">
        <w:rPr>
          <w:lang w:val="ru-RU"/>
        </w:rPr>
        <w:t>диапазоном;</w:t>
      </w:r>
    </w:p>
    <w:p w14:paraId="72F8DB70" w14:textId="0F3BCEA1" w:rsidR="00C139CD" w:rsidRPr="00C139CD" w:rsidRDefault="00C139CD" w:rsidP="005D30AE">
      <w:pPr>
        <w:pStyle w:val="ae"/>
        <w:numPr>
          <w:ilvl w:val="0"/>
          <w:numId w:val="52"/>
        </w:numPr>
        <w:jc w:val="both"/>
        <w:rPr>
          <w:lang w:val="ru-RU"/>
        </w:rPr>
      </w:pPr>
      <w:r w:rsidRPr="00C139CD">
        <w:rPr>
          <w:lang w:val="ru-RU"/>
        </w:rPr>
        <w:t>категориальным описанием;</w:t>
      </w:r>
    </w:p>
    <w:p w14:paraId="50074A41" w14:textId="0472C205" w:rsidR="00C139CD" w:rsidRPr="00C139CD" w:rsidRDefault="00C139CD" w:rsidP="005D30AE">
      <w:pPr>
        <w:pStyle w:val="ae"/>
        <w:numPr>
          <w:ilvl w:val="0"/>
          <w:numId w:val="52"/>
        </w:numPr>
        <w:jc w:val="both"/>
        <w:rPr>
          <w:lang w:val="ru-RU"/>
        </w:rPr>
      </w:pPr>
      <w:r w:rsidRPr="00C139CD">
        <w:rPr>
          <w:lang w:val="ru-RU"/>
        </w:rPr>
        <w:t>ссылкой на норму или класс.</w:t>
      </w:r>
    </w:p>
    <w:p w14:paraId="42B86F1D" w14:textId="4189F0E4" w:rsidR="00C139CD" w:rsidRPr="00C139CD" w:rsidRDefault="00C139CD" w:rsidP="005D30AE">
      <w:pPr>
        <w:pStyle w:val="ae"/>
        <w:numPr>
          <w:ilvl w:val="0"/>
          <w:numId w:val="52"/>
        </w:numPr>
        <w:jc w:val="both"/>
        <w:rPr>
          <w:lang w:val="ru-RU"/>
        </w:rPr>
      </w:pPr>
      <w:r w:rsidRPr="00C139CD">
        <w:rPr>
          <w:lang w:val="ru-RU"/>
        </w:rPr>
        <w:t>сохранить источник</w:t>
      </w:r>
    </w:p>
    <w:p w14:paraId="141C0B35" w14:textId="2C0ADA03" w:rsid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Каждый фрагмент должен сохранять связь с документом, разделом и позицией, чтобы в графе можно было зафиксировать </w:t>
      </w:r>
      <w:r>
        <w:rPr>
          <w:lang w:val="ru-RU"/>
        </w:rPr>
        <w:t>подтверждение</w:t>
      </w:r>
      <w:r w:rsidRPr="00C139CD">
        <w:rPr>
          <w:lang w:val="ru-RU"/>
        </w:rPr>
        <w:t>.</w:t>
      </w:r>
      <w:r>
        <w:rPr>
          <w:lang w:val="ru-RU"/>
        </w:rPr>
        <w:t xml:space="preserve"> </w:t>
      </w:r>
      <w:r w:rsidRPr="00C139CD">
        <w:rPr>
          <w:lang w:val="ru-RU"/>
        </w:rPr>
        <w:t xml:space="preserve">Поэтому при загрузке документов выполняется нормализация и разбиение на </w:t>
      </w:r>
      <w:proofErr w:type="spellStart"/>
      <w:r w:rsidRPr="00C139CD">
        <w:rPr>
          <w:lang w:val="ru-RU"/>
        </w:rPr>
        <w:t>chunks</w:t>
      </w:r>
      <w:proofErr w:type="spellEnd"/>
      <w:r w:rsidRPr="00C139CD">
        <w:rPr>
          <w:lang w:val="ru-RU"/>
        </w:rPr>
        <w:t xml:space="preserve"> таким образом, чтобы </w:t>
      </w:r>
      <w:r>
        <w:rPr>
          <w:lang w:val="ru-RU"/>
        </w:rPr>
        <w:t>обеспечить целостность содержащихся в них утверждений</w:t>
      </w:r>
      <w:r w:rsidRPr="00C139CD">
        <w:rPr>
          <w:lang w:val="ru-RU"/>
        </w:rPr>
        <w:t>.</w:t>
      </w:r>
    </w:p>
    <w:p w14:paraId="746E77DC" w14:textId="5769B947" w:rsidR="007445AD" w:rsidRPr="00C139CD" w:rsidRDefault="00C139CD" w:rsidP="00C139CD">
      <w:pPr>
        <w:pStyle w:val="21"/>
      </w:pPr>
      <w:r>
        <w:lastRenderedPageBreak/>
        <w:t xml:space="preserve">Механизм обработки данных в </w:t>
      </w:r>
      <w:r>
        <w:rPr>
          <w:lang w:val="en-US"/>
        </w:rPr>
        <w:t>RAG</w:t>
      </w:r>
      <w:r w:rsidRPr="00C139CD">
        <w:t>-</w:t>
      </w:r>
      <w:r>
        <w:t>слое</w:t>
      </w:r>
    </w:p>
    <w:p w14:paraId="3CF0BC96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Работа RAG-слоя организована как последовательный и воспроизводимый процесс.</w:t>
      </w:r>
    </w:p>
    <w:p w14:paraId="0A5F6F46" w14:textId="034B5772" w:rsidR="00C139CD" w:rsidRPr="00C139CD" w:rsidRDefault="00C139CD" w:rsidP="005D30AE">
      <w:pPr>
        <w:pStyle w:val="ae"/>
        <w:numPr>
          <w:ilvl w:val="0"/>
          <w:numId w:val="55"/>
        </w:numPr>
        <w:rPr>
          <w:lang w:val="ru-RU"/>
        </w:rPr>
      </w:pPr>
      <w:r w:rsidRPr="00C139CD">
        <w:rPr>
          <w:b/>
          <w:bCs/>
          <w:lang w:val="ru-RU"/>
        </w:rPr>
        <w:t>Нормализация источника</w:t>
      </w:r>
      <w:r w:rsidRPr="00C139CD">
        <w:rPr>
          <w:lang w:val="ru-RU"/>
        </w:rPr>
        <w:t xml:space="preserve"> – документ приводится к каноническому текстовому виду, пригодному для анализа.</w:t>
      </w:r>
    </w:p>
    <w:p w14:paraId="4F9461D5" w14:textId="7024F7C2" w:rsidR="00C139CD" w:rsidRPr="00C139CD" w:rsidRDefault="00C139CD" w:rsidP="005D30AE">
      <w:pPr>
        <w:pStyle w:val="ae"/>
        <w:numPr>
          <w:ilvl w:val="0"/>
          <w:numId w:val="55"/>
        </w:numPr>
        <w:rPr>
          <w:lang w:val="ru-RU"/>
        </w:rPr>
      </w:pPr>
      <w:r w:rsidRPr="00C139CD">
        <w:rPr>
          <w:b/>
          <w:bCs/>
          <w:lang w:val="ru-RU"/>
        </w:rPr>
        <w:t>Разбиение на фрагменты</w:t>
      </w:r>
      <w:r w:rsidRPr="00C139CD">
        <w:rPr>
          <w:lang w:val="ru-RU"/>
        </w:rPr>
        <w:t xml:space="preserve"> – текст разбивается на независимые фрагменты, удобные для поиска и интерпретации.</w:t>
      </w:r>
    </w:p>
    <w:p w14:paraId="04440093" w14:textId="66725901" w:rsidR="00C139CD" w:rsidRPr="00C139CD" w:rsidRDefault="00C139CD" w:rsidP="005D30AE">
      <w:pPr>
        <w:pStyle w:val="ae"/>
        <w:numPr>
          <w:ilvl w:val="0"/>
          <w:numId w:val="55"/>
        </w:numPr>
        <w:rPr>
          <w:lang w:val="ru-RU"/>
        </w:rPr>
      </w:pPr>
      <w:r w:rsidRPr="00C139CD">
        <w:rPr>
          <w:b/>
          <w:bCs/>
          <w:lang w:val="ru-RU"/>
        </w:rPr>
        <w:t>Индексация</w:t>
      </w:r>
      <w:r w:rsidRPr="00C139CD">
        <w:rPr>
          <w:lang w:val="ru-RU"/>
        </w:rPr>
        <w:t xml:space="preserve"> – для каждого фрагмента формируются полнотекстовые индексы и векторные представления.</w:t>
      </w:r>
    </w:p>
    <w:p w14:paraId="2A4AECBE" w14:textId="039D0EC9" w:rsidR="00C139CD" w:rsidRPr="00C139CD" w:rsidRDefault="00C139CD" w:rsidP="005D30AE">
      <w:pPr>
        <w:pStyle w:val="ae"/>
        <w:numPr>
          <w:ilvl w:val="0"/>
          <w:numId w:val="56"/>
        </w:numPr>
        <w:rPr>
          <w:lang w:val="ru-RU"/>
        </w:rPr>
      </w:pPr>
      <w:r w:rsidRPr="00C139CD">
        <w:rPr>
          <w:b/>
          <w:bCs/>
          <w:lang w:val="ru-RU"/>
        </w:rPr>
        <w:t>Поиск и ранжирование</w:t>
      </w:r>
      <w:r w:rsidRPr="00C139CD">
        <w:rPr>
          <w:lang w:val="ru-RU"/>
        </w:rPr>
        <w:t xml:space="preserve"> </w:t>
      </w:r>
      <w:r>
        <w:rPr>
          <w:lang w:val="ru-RU"/>
        </w:rPr>
        <w:t>–</w:t>
      </w:r>
      <w:r w:rsidRPr="00C139CD">
        <w:rPr>
          <w:lang w:val="ru-RU"/>
        </w:rPr>
        <w:t xml:space="preserve"> по запросу пользователя выполняется гибридный поиск с последующим ранжированием фрагментов по релевантности. Здесь же необходимо делать оценку полезности документа или запроса как источника данных векторного хранилища. </w:t>
      </w:r>
    </w:p>
    <w:p w14:paraId="30DFAED3" w14:textId="28378444" w:rsidR="00C139CD" w:rsidRPr="00C139CD" w:rsidRDefault="00C139CD" w:rsidP="005D30AE">
      <w:pPr>
        <w:pStyle w:val="ae"/>
        <w:numPr>
          <w:ilvl w:val="0"/>
          <w:numId w:val="56"/>
        </w:numPr>
        <w:rPr>
          <w:lang w:val="ru-RU"/>
        </w:rPr>
      </w:pPr>
      <w:r w:rsidRPr="00C139CD">
        <w:rPr>
          <w:b/>
          <w:bCs/>
          <w:lang w:val="ru-RU"/>
        </w:rPr>
        <w:t>Экстракция кандидатов знаний</w:t>
      </w:r>
      <w:r>
        <w:rPr>
          <w:lang w:val="ru-RU"/>
        </w:rPr>
        <w:t xml:space="preserve"> – я</w:t>
      </w:r>
      <w:r w:rsidRPr="00C139CD">
        <w:rPr>
          <w:lang w:val="ru-RU"/>
        </w:rPr>
        <w:t>зыковая модель анализирует отобранные фрагменты и извлекает кандидатов сущностей, характеристик, значений и контекстов, сохраняя ссылки на исходные фрагменты.</w:t>
      </w:r>
    </w:p>
    <w:p w14:paraId="68CB2DD7" w14:textId="19569F77" w:rsidR="00C139CD" w:rsidRPr="00C139CD" w:rsidRDefault="00C139CD" w:rsidP="005D30AE">
      <w:pPr>
        <w:pStyle w:val="ae"/>
        <w:numPr>
          <w:ilvl w:val="0"/>
          <w:numId w:val="56"/>
        </w:numPr>
        <w:rPr>
          <w:lang w:val="ru-RU"/>
        </w:rPr>
      </w:pPr>
      <w:r w:rsidRPr="00C139CD">
        <w:rPr>
          <w:b/>
          <w:bCs/>
          <w:lang w:val="ru-RU"/>
        </w:rPr>
        <w:t>Материализация в графе</w:t>
      </w:r>
      <w:r>
        <w:rPr>
          <w:lang w:val="ru-RU"/>
        </w:rPr>
        <w:t xml:space="preserve"> – и</w:t>
      </w:r>
      <w:r w:rsidRPr="00C139CD">
        <w:rPr>
          <w:lang w:val="ru-RU"/>
        </w:rPr>
        <w:t xml:space="preserve">звлечённые кандидаты оформляются как экземпляры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 xml:space="preserve"> с привязкой к источникам и фиксированным статус</w:t>
      </w:r>
      <w:r>
        <w:rPr>
          <w:lang w:val="ru-RU"/>
        </w:rPr>
        <w:t>а</w:t>
      </w:r>
      <w:r w:rsidRPr="00C139CD">
        <w:rPr>
          <w:lang w:val="ru-RU"/>
        </w:rPr>
        <w:t>м.</w:t>
      </w:r>
      <w:r>
        <w:rPr>
          <w:lang w:val="ru-RU"/>
        </w:rPr>
        <w:t xml:space="preserve"> </w:t>
      </w:r>
    </w:p>
    <w:p w14:paraId="1C835119" w14:textId="41F1E99B" w:rsidR="00C139CD" w:rsidRDefault="00C139CD" w:rsidP="005D30AE">
      <w:pPr>
        <w:pStyle w:val="ae"/>
        <w:numPr>
          <w:ilvl w:val="0"/>
          <w:numId w:val="56"/>
        </w:numPr>
        <w:rPr>
          <w:lang w:val="ru-RU"/>
        </w:rPr>
      </w:pPr>
      <w:r w:rsidRPr="00C139CD">
        <w:rPr>
          <w:b/>
          <w:bCs/>
          <w:lang w:val="ru-RU"/>
        </w:rPr>
        <w:t>Валидация и подтверждение</w:t>
      </w:r>
      <w:r>
        <w:rPr>
          <w:lang w:val="ru-RU"/>
        </w:rPr>
        <w:t xml:space="preserve"> – у</w:t>
      </w:r>
      <w:r w:rsidRPr="00C139CD">
        <w:rPr>
          <w:lang w:val="ru-RU"/>
        </w:rPr>
        <w:t xml:space="preserve">тверждения проходят проверку на соответствие </w:t>
      </w:r>
      <w:r>
        <w:rPr>
          <w:lang w:val="ru-RU"/>
        </w:rPr>
        <w:t>правилам, определенным предикатами, а также экспертизу со стороны пользователей</w:t>
      </w:r>
      <w:r w:rsidRPr="00C139CD">
        <w:rPr>
          <w:lang w:val="ru-RU"/>
        </w:rPr>
        <w:t>,</w:t>
      </w:r>
      <w:r>
        <w:rPr>
          <w:lang w:val="ru-RU"/>
        </w:rPr>
        <w:t xml:space="preserve"> результаты</w:t>
      </w:r>
      <w:r w:rsidRPr="00C139CD">
        <w:rPr>
          <w:lang w:val="ru-RU"/>
        </w:rPr>
        <w:t xml:space="preserve"> </w:t>
      </w:r>
      <w:r>
        <w:rPr>
          <w:lang w:val="ru-RU"/>
        </w:rPr>
        <w:t>предоставляются для оценки</w:t>
      </w:r>
      <w:r w:rsidRPr="00C139CD">
        <w:rPr>
          <w:lang w:val="ru-RU"/>
        </w:rPr>
        <w:t xml:space="preserve"> человеком </w:t>
      </w:r>
      <w:r>
        <w:rPr>
          <w:lang w:val="ru-RU"/>
        </w:rPr>
        <w:t>на предмет возможности использования в доверенной среде</w:t>
      </w:r>
      <w:r w:rsidRPr="00C139CD">
        <w:rPr>
          <w:lang w:val="ru-RU"/>
        </w:rPr>
        <w:t>.</w:t>
      </w:r>
    </w:p>
    <w:p w14:paraId="4CF923EA" w14:textId="12245F5D" w:rsidR="007445AD" w:rsidRDefault="00C139CD" w:rsidP="00C139CD">
      <w:pPr>
        <w:jc w:val="both"/>
        <w:rPr>
          <w:lang w:val="ru-RU"/>
        </w:rPr>
      </w:pPr>
      <w:r>
        <w:rPr>
          <w:lang w:val="ru-RU"/>
        </w:rPr>
        <w:t xml:space="preserve">Перспективным направлением развития </w:t>
      </w:r>
      <w:r w:rsidRPr="00C139CD">
        <w:rPr>
          <w:lang w:val="ru-RU"/>
        </w:rPr>
        <w:t xml:space="preserve">NAVIS </w:t>
      </w:r>
      <w:r>
        <w:rPr>
          <w:lang w:val="ru-RU"/>
        </w:rPr>
        <w:t xml:space="preserve">является </w:t>
      </w:r>
      <w:proofErr w:type="spellStart"/>
      <w:r>
        <w:rPr>
          <w:lang w:val="ru-RU"/>
        </w:rPr>
        <w:t>проактивный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агентный</w:t>
      </w:r>
      <w:proofErr w:type="spellEnd"/>
      <w:r>
        <w:rPr>
          <w:lang w:val="ru-RU"/>
        </w:rPr>
        <w:t xml:space="preserve">) поиск источников информации, позволяющей отвечать на вопросы и завершать начатое моделирование или анализ. Для этих целей пользователям может предлагаться провести фокусированный поиск релевантных документов, содержание которых может соответствовать решаемым задачам. </w:t>
      </w:r>
    </w:p>
    <w:p w14:paraId="289F6A37" w14:textId="601DC0CF" w:rsidR="00C139CD" w:rsidRPr="00C139CD" w:rsidRDefault="00C139CD" w:rsidP="00C139CD">
      <w:pPr>
        <w:pStyle w:val="21"/>
      </w:pPr>
      <w:r>
        <w:t xml:space="preserve">Работа со </w:t>
      </w:r>
      <w:proofErr w:type="spellStart"/>
      <w:r w:rsidRPr="00C139CD">
        <w:t>Sparse</w:t>
      </w:r>
      <w:proofErr w:type="spellEnd"/>
      <w:r w:rsidRPr="00C139CD">
        <w:t>-представления</w:t>
      </w:r>
      <w:r>
        <w:t xml:space="preserve">ми в </w:t>
      </w:r>
      <w:r>
        <w:rPr>
          <w:lang w:val="en-US"/>
        </w:rPr>
        <w:t>RAG</w:t>
      </w:r>
      <w:r w:rsidRPr="00C139CD">
        <w:t>-</w:t>
      </w:r>
      <w:r>
        <w:t>слое</w:t>
      </w:r>
    </w:p>
    <w:p w14:paraId="7CE31FC8" w14:textId="34389E37" w:rsidR="00C139CD" w:rsidRPr="00C139CD" w:rsidRDefault="00C139CD" w:rsidP="00C139CD">
      <w:pPr>
        <w:rPr>
          <w:lang w:val="ru-RU"/>
        </w:rPr>
      </w:pP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>-представления (например, BM25 или аналогичные лексические модели) используются в RAG-слое для точного и управляемого сопоставления терминов.</w:t>
      </w:r>
    </w:p>
    <w:p w14:paraId="304745C0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Они выполняют следующие функции:</w:t>
      </w:r>
    </w:p>
    <w:p w14:paraId="394BA799" w14:textId="7B1A702E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обеспечивают устойчивый поиск по:</w:t>
      </w:r>
    </w:p>
    <w:p w14:paraId="2669720C" w14:textId="404E8A80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именам объектов,</w:t>
      </w:r>
    </w:p>
    <w:p w14:paraId="36490B8E" w14:textId="202418A9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обозначениям параметров,</w:t>
      </w:r>
    </w:p>
    <w:p w14:paraId="2B4D0E38" w14:textId="23D2BBCD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нормативным формулировкам;</w:t>
      </w:r>
    </w:p>
    <w:p w14:paraId="462746B2" w14:textId="667B67FC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позволяют явно учитывать редкие и специфические термины;</w:t>
      </w:r>
    </w:p>
    <w:p w14:paraId="246AE475" w14:textId="2B645CA1" w:rsidR="00C139CD" w:rsidRPr="00C139CD" w:rsidRDefault="00C139CD" w:rsidP="005D30AE">
      <w:pPr>
        <w:pStyle w:val="ae"/>
        <w:numPr>
          <w:ilvl w:val="0"/>
          <w:numId w:val="58"/>
        </w:numPr>
        <w:rPr>
          <w:lang w:val="ru-RU"/>
        </w:rPr>
      </w:pPr>
      <w:r w:rsidRPr="00C139CD">
        <w:rPr>
          <w:lang w:val="ru-RU"/>
        </w:rPr>
        <w:t>служат опорой для точной локализации фрагментов в нормативных и технических текстах.</w:t>
      </w:r>
    </w:p>
    <w:p w14:paraId="33CB3419" w14:textId="77777777" w:rsidR="00C139CD" w:rsidRPr="00C139CD" w:rsidRDefault="00C139CD" w:rsidP="00C139CD">
      <w:pPr>
        <w:rPr>
          <w:lang w:val="ru-RU"/>
        </w:rPr>
      </w:pP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>-поиск особенно эффективен для запросов, где:</w:t>
      </w:r>
    </w:p>
    <w:p w14:paraId="159A6386" w14:textId="6CFD55A4" w:rsidR="00C139CD" w:rsidRPr="00C139CD" w:rsidRDefault="00C139CD" w:rsidP="005D30AE">
      <w:pPr>
        <w:pStyle w:val="ae"/>
        <w:numPr>
          <w:ilvl w:val="0"/>
          <w:numId w:val="57"/>
        </w:numPr>
        <w:rPr>
          <w:lang w:val="ru-RU"/>
        </w:rPr>
      </w:pPr>
      <w:r w:rsidRPr="00C139CD">
        <w:rPr>
          <w:lang w:val="ru-RU"/>
        </w:rPr>
        <w:t>важны конкретные термины («ГОСТ», «максимальная нагрузка», «класс защиты IP»);</w:t>
      </w:r>
    </w:p>
    <w:p w14:paraId="4143CAE6" w14:textId="4DCB5DA1" w:rsidR="00C139CD" w:rsidRDefault="00C139CD" w:rsidP="005D30AE">
      <w:pPr>
        <w:pStyle w:val="ae"/>
        <w:numPr>
          <w:ilvl w:val="0"/>
          <w:numId w:val="57"/>
        </w:numPr>
        <w:jc w:val="both"/>
        <w:rPr>
          <w:lang w:val="ru-RU"/>
        </w:rPr>
      </w:pPr>
      <w:r w:rsidRPr="00C139CD">
        <w:rPr>
          <w:lang w:val="ru-RU"/>
        </w:rPr>
        <w:t>недопустимы смысловые подмены, возможные при чисто семантическом поиске.</w:t>
      </w:r>
    </w:p>
    <w:p w14:paraId="35150FFB" w14:textId="47B78ADD" w:rsidR="00C139CD" w:rsidRPr="00C139CD" w:rsidRDefault="00C139CD" w:rsidP="00C139CD">
      <w:pPr>
        <w:rPr>
          <w:lang w:val="ru-RU"/>
        </w:rPr>
      </w:pPr>
      <w:r>
        <w:rPr>
          <w:lang w:val="ru-RU"/>
        </w:rPr>
        <w:lastRenderedPageBreak/>
        <w:t xml:space="preserve">С учетом изложенного </w:t>
      </w: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>-представления тесно связаны с Edge-слоем через терминологию и концепты</w:t>
      </w:r>
      <w:r>
        <w:rPr>
          <w:lang w:val="ru-RU"/>
        </w:rPr>
        <w:t xml:space="preserve">, а также часто являются наиболее значимыми кандидатами для автоматического извлечения утверждений. </w:t>
      </w:r>
    </w:p>
    <w:p w14:paraId="0412E7C7" w14:textId="5D635B6F" w:rsidR="00C139CD" w:rsidRPr="00C139CD" w:rsidRDefault="00C139CD" w:rsidP="00C139CD">
      <w:pPr>
        <w:rPr>
          <w:lang w:val="ru-RU"/>
        </w:rPr>
      </w:pPr>
      <w:r>
        <w:rPr>
          <w:lang w:val="ru-RU"/>
        </w:rPr>
        <w:t>Например</w:t>
      </w:r>
      <w:r w:rsidRPr="00C139CD">
        <w:rPr>
          <w:lang w:val="ru-RU"/>
        </w:rPr>
        <w:t>:</w:t>
      </w:r>
    </w:p>
    <w:p w14:paraId="64527DBB" w14:textId="67571C72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 xml:space="preserve">термины, используемые в </w:t>
      </w: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 xml:space="preserve">-поиске, соотносятся с ключами и обозначениями Concept и </w:t>
      </w:r>
      <w:proofErr w:type="spellStart"/>
      <w:r w:rsidRPr="00C139CD">
        <w:rPr>
          <w:lang w:val="ru-RU"/>
        </w:rPr>
        <w:t>Entry</w:t>
      </w:r>
      <w:proofErr w:type="spellEnd"/>
      <w:r w:rsidRPr="00C139CD">
        <w:rPr>
          <w:lang w:val="ru-RU"/>
        </w:rPr>
        <w:t>;</w:t>
      </w:r>
    </w:p>
    <w:p w14:paraId="4BAE50DD" w14:textId="13EB2B4A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 xml:space="preserve">результаты </w:t>
      </w: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>-поиска позволяют точно сопоставить текстовый фрагмент с:</w:t>
      </w:r>
    </w:p>
    <w:p w14:paraId="796117A2" w14:textId="3FE8829C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>конкретным объектом,</w:t>
      </w:r>
    </w:p>
    <w:p w14:paraId="1CD48A87" w14:textId="55E77483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>характеристикой,</w:t>
      </w:r>
    </w:p>
    <w:p w14:paraId="20D32D71" w14:textId="2B6D9743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>нормативным понятием;</w:t>
      </w:r>
    </w:p>
    <w:p w14:paraId="21256019" w14:textId="3022C2D6" w:rsidR="00C139CD" w:rsidRPr="00C139CD" w:rsidRDefault="00C139CD" w:rsidP="005D30AE">
      <w:pPr>
        <w:pStyle w:val="ae"/>
        <w:numPr>
          <w:ilvl w:val="0"/>
          <w:numId w:val="59"/>
        </w:numPr>
        <w:rPr>
          <w:lang w:val="ru-RU"/>
        </w:rPr>
      </w:pPr>
      <w:r w:rsidRPr="00C139CD">
        <w:rPr>
          <w:lang w:val="ru-RU"/>
        </w:rPr>
        <w:t>при материализации кандидатов в граф эти соответствия проверяются через предикатные контракты.</w:t>
      </w:r>
    </w:p>
    <w:p w14:paraId="31E46478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Таким образом:</w:t>
      </w:r>
    </w:p>
    <w:p w14:paraId="21EF0AB7" w14:textId="5E48615B" w:rsidR="00C139CD" w:rsidRPr="00C139CD" w:rsidRDefault="00C139CD" w:rsidP="005D30AE">
      <w:pPr>
        <w:pStyle w:val="ae"/>
        <w:numPr>
          <w:ilvl w:val="0"/>
          <w:numId w:val="60"/>
        </w:numPr>
        <w:rPr>
          <w:lang w:val="ru-RU"/>
        </w:rPr>
      </w:pPr>
      <w:proofErr w:type="spellStart"/>
      <w:r w:rsidRPr="00C139CD">
        <w:rPr>
          <w:lang w:val="ru-RU"/>
        </w:rPr>
        <w:t>sparse</w:t>
      </w:r>
      <w:proofErr w:type="spellEnd"/>
      <w:r w:rsidRPr="00C139CD">
        <w:rPr>
          <w:lang w:val="ru-RU"/>
        </w:rPr>
        <w:t>-поиск обеспечивает лексическую точность и управляемость;</w:t>
      </w:r>
    </w:p>
    <w:p w14:paraId="6A7ACE04" w14:textId="19CBD494" w:rsidR="00C139CD" w:rsidRPr="00C139CD" w:rsidRDefault="00C139CD" w:rsidP="005D30AE">
      <w:pPr>
        <w:pStyle w:val="ae"/>
        <w:numPr>
          <w:ilvl w:val="0"/>
          <w:numId w:val="60"/>
        </w:numPr>
        <w:rPr>
          <w:lang w:val="ru-RU"/>
        </w:rPr>
      </w:pPr>
      <w:proofErr w:type="spellStart"/>
      <w:r w:rsidRPr="00C139CD">
        <w:rPr>
          <w:lang w:val="ru-RU"/>
        </w:rPr>
        <w:t>dense</w:t>
      </w:r>
      <w:proofErr w:type="spellEnd"/>
      <w:r w:rsidRPr="00C139CD">
        <w:rPr>
          <w:lang w:val="ru-RU"/>
        </w:rPr>
        <w:t>-поиск (</w:t>
      </w:r>
      <w:proofErr w:type="spellStart"/>
      <w:r w:rsidRPr="00C139CD">
        <w:rPr>
          <w:lang w:val="ru-RU"/>
        </w:rPr>
        <w:t>эмбеддинги</w:t>
      </w:r>
      <w:proofErr w:type="spellEnd"/>
      <w:r w:rsidRPr="00C139CD">
        <w:rPr>
          <w:lang w:val="ru-RU"/>
        </w:rPr>
        <w:t>) обеспечивает семантическое расширение и обобщение;</w:t>
      </w:r>
    </w:p>
    <w:p w14:paraId="08AB89C7" w14:textId="6B1C86D5" w:rsidR="00C139CD" w:rsidRPr="00C139CD" w:rsidRDefault="00C139CD" w:rsidP="005D30AE">
      <w:pPr>
        <w:pStyle w:val="ae"/>
        <w:numPr>
          <w:ilvl w:val="0"/>
          <w:numId w:val="60"/>
        </w:numPr>
        <w:jc w:val="both"/>
        <w:rPr>
          <w:lang w:val="ru-RU"/>
        </w:rPr>
      </w:pPr>
      <w:r w:rsidRPr="00C139CD">
        <w:rPr>
          <w:lang w:val="ru-RU"/>
        </w:rPr>
        <w:t>Edge-архитектура обеспечивает структурную фиксацию и проверку смысла</w:t>
      </w:r>
      <w:r>
        <w:rPr>
          <w:lang w:val="ru-RU"/>
        </w:rPr>
        <w:t xml:space="preserve"> на соответствие доверенной информации, правилам и структурным описаниям</w:t>
      </w:r>
      <w:r w:rsidRPr="00C139CD">
        <w:rPr>
          <w:lang w:val="ru-RU"/>
        </w:rPr>
        <w:t>.</w:t>
      </w:r>
    </w:p>
    <w:p w14:paraId="7F12361B" w14:textId="580D5163" w:rsidR="00C139CD" w:rsidRPr="00C139CD" w:rsidRDefault="00000000" w:rsidP="00C139CD">
      <w:pPr>
        <w:pStyle w:val="1"/>
      </w:pPr>
      <w:r w:rsidRPr="00C139CD">
        <w:t xml:space="preserve">Слабости </w:t>
      </w:r>
      <w:r w:rsidR="00C139CD" w:rsidRPr="00C139CD">
        <w:t>NAVIS для ее практического внедрения</w:t>
      </w:r>
    </w:p>
    <w:p w14:paraId="3E38E119" w14:textId="2F26ACE8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Данный раздел фиксирует слабости, которые </w:t>
      </w:r>
      <w:r>
        <w:rPr>
          <w:lang w:val="ru-RU"/>
        </w:rPr>
        <w:t>необходимо так или иначе адресовать</w:t>
      </w:r>
      <w:r w:rsidRPr="00C139CD">
        <w:rPr>
          <w:lang w:val="ru-RU"/>
        </w:rPr>
        <w:t xml:space="preserve"> при реальном использовании NAVIS в отраслевых решениях (промышленность, транспорт, экономика, регулирование). Эти слабости формулируются как конкретные инженерные риски и эксплуатационные проблемы.</w:t>
      </w:r>
    </w:p>
    <w:p w14:paraId="1B56F565" w14:textId="0E83C60D" w:rsidR="00C139CD" w:rsidRPr="00C139CD" w:rsidRDefault="00C139CD" w:rsidP="00C139CD">
      <w:pPr>
        <w:pStyle w:val="21"/>
      </w:pPr>
      <w:r w:rsidRPr="00C139CD">
        <w:t>Засорение графа кандидатами из RAG/LLM</w:t>
      </w:r>
    </w:p>
    <w:p w14:paraId="7210F270" w14:textId="454BF298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0F31AF39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RAG и LLM генерируют большое количество кандидатов утверждений при извлечении знаний из документов. Значительная часть этих кандидатов:</w:t>
      </w:r>
    </w:p>
    <w:p w14:paraId="001BCCD7" w14:textId="7051A80D" w:rsidR="00C139CD" w:rsidRPr="00C139CD" w:rsidRDefault="00C139CD" w:rsidP="005D30AE">
      <w:pPr>
        <w:pStyle w:val="ae"/>
        <w:numPr>
          <w:ilvl w:val="0"/>
          <w:numId w:val="61"/>
        </w:numPr>
        <w:jc w:val="both"/>
        <w:rPr>
          <w:lang w:val="ru-RU"/>
        </w:rPr>
      </w:pPr>
      <w:r w:rsidRPr="00C139CD">
        <w:rPr>
          <w:lang w:val="ru-RU"/>
        </w:rPr>
        <w:t xml:space="preserve">избыточна (дублирует </w:t>
      </w:r>
      <w:proofErr w:type="gramStart"/>
      <w:r w:rsidRPr="00C139CD">
        <w:rPr>
          <w:lang w:val="ru-RU"/>
        </w:rPr>
        <w:t>уже существующие</w:t>
      </w:r>
      <w:proofErr w:type="gramEnd"/>
      <w:r w:rsidRPr="00C139CD">
        <w:rPr>
          <w:lang w:val="ru-RU"/>
        </w:rPr>
        <w:t xml:space="preserve"> утверждения);</w:t>
      </w:r>
    </w:p>
    <w:p w14:paraId="458E113F" w14:textId="07A8F7EE" w:rsidR="00C139CD" w:rsidRPr="00C139CD" w:rsidRDefault="00C139CD" w:rsidP="005D30AE">
      <w:pPr>
        <w:pStyle w:val="ae"/>
        <w:numPr>
          <w:ilvl w:val="0"/>
          <w:numId w:val="61"/>
        </w:numPr>
        <w:jc w:val="both"/>
        <w:rPr>
          <w:lang w:val="ru-RU"/>
        </w:rPr>
      </w:pPr>
      <w:r w:rsidRPr="00C139CD">
        <w:rPr>
          <w:lang w:val="ru-RU"/>
        </w:rPr>
        <w:t>неточна (ошибки интерпретации контекста);</w:t>
      </w:r>
    </w:p>
    <w:p w14:paraId="7097EC24" w14:textId="5315EF40" w:rsidR="00C139CD" w:rsidRPr="00C139CD" w:rsidRDefault="00C139CD" w:rsidP="005D30AE">
      <w:pPr>
        <w:pStyle w:val="ae"/>
        <w:numPr>
          <w:ilvl w:val="0"/>
          <w:numId w:val="61"/>
        </w:numPr>
        <w:jc w:val="both"/>
        <w:rPr>
          <w:lang w:val="ru-RU"/>
        </w:rPr>
      </w:pPr>
      <w:r w:rsidRPr="00C139CD">
        <w:rPr>
          <w:lang w:val="ru-RU"/>
        </w:rPr>
        <w:t xml:space="preserve">частично </w:t>
      </w:r>
      <w:proofErr w:type="spellStart"/>
      <w:r w:rsidRPr="00C139CD">
        <w:rPr>
          <w:lang w:val="ru-RU"/>
        </w:rPr>
        <w:t>релевантна</w:t>
      </w:r>
      <w:proofErr w:type="spellEnd"/>
      <w:r w:rsidRPr="00C139CD">
        <w:rPr>
          <w:lang w:val="ru-RU"/>
        </w:rPr>
        <w:t xml:space="preserve"> (подходит по форме, но не по смыслу).</w:t>
      </w:r>
    </w:p>
    <w:p w14:paraId="0F4B1AD7" w14:textId="4DBC2107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4F516406" w14:textId="0B883D46" w:rsidR="00C139CD" w:rsidRPr="00C139CD" w:rsidRDefault="00C139CD" w:rsidP="005D30AE">
      <w:pPr>
        <w:pStyle w:val="ae"/>
        <w:numPr>
          <w:ilvl w:val="0"/>
          <w:numId w:val="62"/>
        </w:numPr>
        <w:jc w:val="both"/>
        <w:rPr>
          <w:lang w:val="ru-RU"/>
        </w:rPr>
      </w:pPr>
      <w:r w:rsidRPr="00C139CD">
        <w:rPr>
          <w:lang w:val="ru-RU"/>
        </w:rPr>
        <w:t xml:space="preserve">быстрый рост числа </w:t>
      </w:r>
      <w:proofErr w:type="spellStart"/>
      <w:r w:rsidRPr="00C139CD">
        <w:rPr>
          <w:lang w:val="ru-RU"/>
        </w:rPr>
        <w:t>I.Assertion</w:t>
      </w:r>
      <w:proofErr w:type="spellEnd"/>
      <w:r w:rsidRPr="00C139CD">
        <w:rPr>
          <w:lang w:val="ru-RU"/>
        </w:rPr>
        <w:t xml:space="preserve"> со статусом </w:t>
      </w:r>
      <w:proofErr w:type="spellStart"/>
      <w:r w:rsidRPr="00C139CD">
        <w:rPr>
          <w:lang w:val="ru-RU"/>
        </w:rPr>
        <w:t>candidate</w:t>
      </w:r>
      <w:proofErr w:type="spellEnd"/>
      <w:r w:rsidRPr="00C139CD">
        <w:rPr>
          <w:lang w:val="ru-RU"/>
        </w:rPr>
        <w:t>;</w:t>
      </w:r>
    </w:p>
    <w:p w14:paraId="007723AF" w14:textId="04A363CD" w:rsidR="00C139CD" w:rsidRPr="00C139CD" w:rsidRDefault="00C139CD" w:rsidP="005D30AE">
      <w:pPr>
        <w:pStyle w:val="ae"/>
        <w:numPr>
          <w:ilvl w:val="0"/>
          <w:numId w:val="62"/>
        </w:numPr>
        <w:jc w:val="both"/>
        <w:rPr>
          <w:lang w:val="ru-RU"/>
        </w:rPr>
      </w:pPr>
      <w:r w:rsidRPr="00C139CD">
        <w:rPr>
          <w:lang w:val="ru-RU"/>
        </w:rPr>
        <w:t>ухудшение производительности поиска и фильтрации;</w:t>
      </w:r>
    </w:p>
    <w:p w14:paraId="75A09A75" w14:textId="0B3859E3" w:rsidR="00C139CD" w:rsidRPr="00C139CD" w:rsidRDefault="00C139CD" w:rsidP="005D30AE">
      <w:pPr>
        <w:pStyle w:val="ae"/>
        <w:numPr>
          <w:ilvl w:val="0"/>
          <w:numId w:val="62"/>
        </w:numPr>
        <w:jc w:val="both"/>
        <w:rPr>
          <w:lang w:val="ru-RU"/>
        </w:rPr>
      </w:pPr>
      <w:r w:rsidRPr="00C139CD">
        <w:rPr>
          <w:lang w:val="ru-RU"/>
        </w:rPr>
        <w:t>рост нагрузки на ручную валидацию;</w:t>
      </w:r>
    </w:p>
    <w:p w14:paraId="4D910D9D" w14:textId="51259FA6" w:rsidR="00C139CD" w:rsidRPr="00C139CD" w:rsidRDefault="00C139CD" w:rsidP="005D30AE">
      <w:pPr>
        <w:pStyle w:val="ae"/>
        <w:numPr>
          <w:ilvl w:val="0"/>
          <w:numId w:val="62"/>
        </w:numPr>
        <w:jc w:val="both"/>
        <w:rPr>
          <w:lang w:val="ru-RU"/>
        </w:rPr>
      </w:pPr>
      <w:r w:rsidRPr="00C139CD">
        <w:rPr>
          <w:lang w:val="ru-RU"/>
        </w:rPr>
        <w:t>риск попадания «полуправды» в рабочие сценарии.</w:t>
      </w:r>
    </w:p>
    <w:p w14:paraId="50C429FC" w14:textId="4E813431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lastRenderedPageBreak/>
        <w:t>Последствия</w:t>
      </w:r>
    </w:p>
    <w:p w14:paraId="108B7C3F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Без строгого разделения </w:t>
      </w:r>
      <w:proofErr w:type="spellStart"/>
      <w:r w:rsidRPr="00C139CD">
        <w:rPr>
          <w:lang w:val="ru-RU"/>
        </w:rPr>
        <w:t>candidate</w:t>
      </w:r>
      <w:proofErr w:type="spellEnd"/>
      <w:r w:rsidRPr="00C139CD">
        <w:rPr>
          <w:lang w:val="ru-RU"/>
        </w:rPr>
        <w:t xml:space="preserve"> / </w:t>
      </w:r>
      <w:proofErr w:type="spellStart"/>
      <w:r w:rsidRPr="00C139CD">
        <w:rPr>
          <w:lang w:val="ru-RU"/>
        </w:rPr>
        <w:t>verified</w:t>
      </w:r>
      <w:proofErr w:type="spellEnd"/>
      <w:r w:rsidRPr="00C139CD">
        <w:rPr>
          <w:lang w:val="ru-RU"/>
        </w:rPr>
        <w:t xml:space="preserve"> и явной политики очистки RAG превращается в источник шумов, а не ускоритель работы.</w:t>
      </w:r>
    </w:p>
    <w:p w14:paraId="33CCF054" w14:textId="6F732875" w:rsidR="00C139CD" w:rsidRPr="00C139CD" w:rsidRDefault="00C139CD" w:rsidP="00C139CD">
      <w:pPr>
        <w:pStyle w:val="21"/>
      </w:pPr>
      <w:r w:rsidRPr="00C139CD">
        <w:t>Ошибки привязки к концептам</w:t>
      </w:r>
      <w:r>
        <w:t xml:space="preserve"> и предикатам</w:t>
      </w:r>
    </w:p>
    <w:p w14:paraId="582CA73F" w14:textId="2FE40D56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0F74B144" w14:textId="46260476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LLM и </w:t>
      </w:r>
      <w:proofErr w:type="spellStart"/>
      <w:r w:rsidRPr="00C139CD">
        <w:rPr>
          <w:lang w:val="ru-RU"/>
        </w:rPr>
        <w:t>embedding</w:t>
      </w:r>
      <w:proofErr w:type="spellEnd"/>
      <w:r w:rsidRPr="00C139CD">
        <w:rPr>
          <w:lang w:val="ru-RU"/>
        </w:rPr>
        <w:t>-поиск часто выбирают семантически близкий, но онтологически неверный концепт или сущность.</w:t>
      </w:r>
    </w:p>
    <w:p w14:paraId="0AC14809" w14:textId="3B860C97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33F53BF0" w14:textId="5AE0673E" w:rsidR="00C139CD" w:rsidRPr="00C139CD" w:rsidRDefault="00C139CD" w:rsidP="005D30AE">
      <w:pPr>
        <w:pStyle w:val="ae"/>
        <w:numPr>
          <w:ilvl w:val="0"/>
          <w:numId w:val="63"/>
        </w:numPr>
        <w:jc w:val="both"/>
        <w:rPr>
          <w:lang w:val="ru-RU"/>
        </w:rPr>
      </w:pPr>
      <w:r w:rsidRPr="00C139CD">
        <w:rPr>
          <w:lang w:val="ru-RU"/>
        </w:rPr>
        <w:t>привязка значения к неправильной характеристике (например, скорость ↔ пропускная способность);</w:t>
      </w:r>
    </w:p>
    <w:p w14:paraId="620948A4" w14:textId="6DE5AEE8" w:rsidR="00C139CD" w:rsidRPr="00C139CD" w:rsidRDefault="00C139CD" w:rsidP="005D30AE">
      <w:pPr>
        <w:pStyle w:val="ae"/>
        <w:numPr>
          <w:ilvl w:val="0"/>
          <w:numId w:val="63"/>
        </w:numPr>
        <w:jc w:val="both"/>
        <w:rPr>
          <w:lang w:val="ru-RU"/>
        </w:rPr>
      </w:pPr>
      <w:r w:rsidRPr="00C139CD">
        <w:rPr>
          <w:lang w:val="ru-RU"/>
        </w:rPr>
        <w:t>использование неверного уровня абстракции (тип вместо экземпляра);</w:t>
      </w:r>
    </w:p>
    <w:p w14:paraId="15378ECD" w14:textId="5A757560" w:rsidR="00C139CD" w:rsidRPr="00C139CD" w:rsidRDefault="00C139CD" w:rsidP="005D30AE">
      <w:pPr>
        <w:pStyle w:val="ae"/>
        <w:numPr>
          <w:ilvl w:val="0"/>
          <w:numId w:val="63"/>
        </w:numPr>
        <w:jc w:val="both"/>
        <w:rPr>
          <w:lang w:val="ru-RU"/>
        </w:rPr>
      </w:pPr>
      <w:r w:rsidRPr="00C139CD">
        <w:rPr>
          <w:lang w:val="ru-RU"/>
        </w:rPr>
        <w:t>некорректные связи между объектами разных доменов (O ↔ I ↔ P).</w:t>
      </w:r>
    </w:p>
    <w:p w14:paraId="0F6DFB0F" w14:textId="6C2865D6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Последствия</w:t>
      </w:r>
    </w:p>
    <w:p w14:paraId="094524DA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Такие ошибки формально валидны, но разрушают смысл модели и проявляются только на этапе расчётов или принятия решений.</w:t>
      </w:r>
    </w:p>
    <w:p w14:paraId="7AF09AC3" w14:textId="38CEB13F" w:rsidR="00C139CD" w:rsidRPr="00C139CD" w:rsidRDefault="00C139CD" w:rsidP="00C139CD">
      <w:pPr>
        <w:pStyle w:val="21"/>
      </w:pPr>
      <w:r w:rsidRPr="00C139CD">
        <w:t>Рост стоимости чтения и агрегации данных</w:t>
      </w:r>
    </w:p>
    <w:p w14:paraId="7B6E2E7C" w14:textId="6C729B22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39FA5E6D" w14:textId="63A992E8" w:rsidR="00C139CD" w:rsidRPr="00C139CD" w:rsidRDefault="00C139CD" w:rsidP="00C139CD">
      <w:pPr>
        <w:jc w:val="both"/>
        <w:rPr>
          <w:lang w:val="ru-RU"/>
        </w:rPr>
      </w:pPr>
      <w:r>
        <w:rPr>
          <w:lang w:val="ru-RU"/>
        </w:rPr>
        <w:t>Нормализованная модель (объект – утверждение – значение – контекст) плохо подходит для прямого изучения (например, через подключение к базе данных)</w:t>
      </w:r>
    </w:p>
    <w:p w14:paraId="55055DE7" w14:textId="03B65666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49F04CBF" w14:textId="051D41E1" w:rsidR="00C139CD" w:rsidRPr="00C139CD" w:rsidRDefault="00C139CD" w:rsidP="005D30AE">
      <w:pPr>
        <w:pStyle w:val="ae"/>
        <w:numPr>
          <w:ilvl w:val="0"/>
          <w:numId w:val="64"/>
        </w:numPr>
        <w:jc w:val="both"/>
        <w:rPr>
          <w:lang w:val="ru-RU"/>
        </w:rPr>
      </w:pPr>
      <w:r w:rsidRPr="00C139CD">
        <w:rPr>
          <w:lang w:val="ru-RU"/>
        </w:rPr>
        <w:t xml:space="preserve">сложные </w:t>
      </w:r>
      <w:proofErr w:type="spellStart"/>
      <w:r w:rsidRPr="00C139CD">
        <w:rPr>
          <w:lang w:val="ru-RU"/>
        </w:rPr>
        <w:t>join</w:t>
      </w:r>
      <w:proofErr w:type="spellEnd"/>
      <w:r w:rsidRPr="00C139CD">
        <w:rPr>
          <w:lang w:val="ru-RU"/>
        </w:rPr>
        <w:t>-цепочки;</w:t>
      </w:r>
    </w:p>
    <w:p w14:paraId="22BD0F75" w14:textId="4E74F867" w:rsidR="00C139CD" w:rsidRPr="00C139CD" w:rsidRDefault="00C139CD" w:rsidP="005D30AE">
      <w:pPr>
        <w:pStyle w:val="ae"/>
        <w:numPr>
          <w:ilvl w:val="0"/>
          <w:numId w:val="64"/>
        </w:numPr>
        <w:jc w:val="both"/>
        <w:rPr>
          <w:lang w:val="ru-RU"/>
        </w:rPr>
      </w:pPr>
      <w:r w:rsidRPr="00C139CD">
        <w:rPr>
          <w:lang w:val="ru-RU"/>
        </w:rPr>
        <w:t>нестабильные планы выполнения запросов;</w:t>
      </w:r>
    </w:p>
    <w:p w14:paraId="4A06CDB3" w14:textId="3AAF83B1" w:rsidR="00C139CD" w:rsidRDefault="00C139CD" w:rsidP="005D30AE">
      <w:pPr>
        <w:pStyle w:val="ae"/>
        <w:numPr>
          <w:ilvl w:val="0"/>
          <w:numId w:val="64"/>
        </w:numPr>
        <w:jc w:val="both"/>
        <w:rPr>
          <w:lang w:val="ru-RU"/>
        </w:rPr>
      </w:pPr>
      <w:r w:rsidRPr="00C139CD">
        <w:rPr>
          <w:lang w:val="ru-RU"/>
        </w:rPr>
        <w:t>невозможность использовать базовый граф напрямую для UI и отчётов</w:t>
      </w:r>
      <w:r>
        <w:rPr>
          <w:lang w:val="ru-RU"/>
        </w:rPr>
        <w:t>;</w:t>
      </w:r>
    </w:p>
    <w:p w14:paraId="36A9004B" w14:textId="61BA0C8F" w:rsidR="00C139CD" w:rsidRPr="00C139CD" w:rsidRDefault="00C139CD" w:rsidP="005D30AE">
      <w:pPr>
        <w:pStyle w:val="ae"/>
        <w:numPr>
          <w:ilvl w:val="0"/>
          <w:numId w:val="64"/>
        </w:numPr>
        <w:jc w:val="both"/>
        <w:rPr>
          <w:lang w:val="ru-RU"/>
        </w:rPr>
      </w:pPr>
      <w:r>
        <w:rPr>
          <w:lang w:val="ru-RU"/>
        </w:rPr>
        <w:t>высокая сложность проверки качества моделей и критичных выводов.</w:t>
      </w:r>
    </w:p>
    <w:p w14:paraId="754DD61E" w14:textId="74379FAA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Последствия</w:t>
      </w:r>
    </w:p>
    <w:p w14:paraId="461C31A4" w14:textId="6110E2F8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 xml:space="preserve">Без дополнительных </w:t>
      </w:r>
      <w:proofErr w:type="spellStart"/>
      <w:r w:rsidRPr="00C139CD">
        <w:rPr>
          <w:lang w:val="ru-RU"/>
        </w:rPr>
        <w:t>read</w:t>
      </w:r>
      <w:proofErr w:type="spellEnd"/>
      <w:r w:rsidRPr="00C139CD">
        <w:rPr>
          <w:lang w:val="ru-RU"/>
        </w:rPr>
        <w:t>-моделей NAVIS не выдерживает пользовательскую нагрузку даже при умеренных объёмах данных</w:t>
      </w:r>
      <w:r>
        <w:rPr>
          <w:lang w:val="ru-RU"/>
        </w:rPr>
        <w:t xml:space="preserve">, усложнена верификация критических узлов и связей. </w:t>
      </w:r>
    </w:p>
    <w:p w14:paraId="4B31F02C" w14:textId="6A1AA23D" w:rsidR="00C139CD" w:rsidRPr="00C139CD" w:rsidRDefault="00C139CD" w:rsidP="00C139CD">
      <w:pPr>
        <w:pStyle w:val="21"/>
      </w:pPr>
      <w:r w:rsidRPr="00C139CD">
        <w:t>Сложность сопровождения вычисляемых моделей (DAG)</w:t>
      </w:r>
    </w:p>
    <w:p w14:paraId="55D7AB6A" w14:textId="1ACEE317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6D3D548B" w14:textId="0DEAB689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Вычисляемые значения опираются на граф зависимостей, который со временем усложняется.</w:t>
      </w:r>
    </w:p>
    <w:p w14:paraId="64E156AC" w14:textId="22F689E3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33C70031" w14:textId="00695CB2" w:rsidR="00C139CD" w:rsidRPr="00C139CD" w:rsidRDefault="00C139CD" w:rsidP="005D30AE">
      <w:pPr>
        <w:pStyle w:val="ae"/>
        <w:numPr>
          <w:ilvl w:val="0"/>
          <w:numId w:val="65"/>
        </w:numPr>
        <w:jc w:val="both"/>
        <w:rPr>
          <w:lang w:val="ru-RU"/>
        </w:rPr>
      </w:pPr>
      <w:r w:rsidRPr="00C139CD">
        <w:rPr>
          <w:lang w:val="ru-RU"/>
        </w:rPr>
        <w:lastRenderedPageBreak/>
        <w:t>трудно понять, какие входы влияют на результат;</w:t>
      </w:r>
    </w:p>
    <w:p w14:paraId="745F2D5E" w14:textId="6515D19C" w:rsidR="00C139CD" w:rsidRPr="00C139CD" w:rsidRDefault="00C139CD" w:rsidP="005D30AE">
      <w:pPr>
        <w:pStyle w:val="ae"/>
        <w:numPr>
          <w:ilvl w:val="0"/>
          <w:numId w:val="65"/>
        </w:numPr>
        <w:jc w:val="both"/>
        <w:rPr>
          <w:lang w:val="ru-RU"/>
        </w:rPr>
      </w:pPr>
      <w:r w:rsidRPr="00C139CD">
        <w:rPr>
          <w:lang w:val="ru-RU"/>
        </w:rPr>
        <w:t>сложно проверить корректность DAG при изменениях;</w:t>
      </w:r>
    </w:p>
    <w:p w14:paraId="2BE706F3" w14:textId="2EDD00E1" w:rsidR="00C139CD" w:rsidRPr="00C139CD" w:rsidRDefault="00C139CD" w:rsidP="005D30AE">
      <w:pPr>
        <w:pStyle w:val="ae"/>
        <w:numPr>
          <w:ilvl w:val="0"/>
          <w:numId w:val="65"/>
        </w:numPr>
        <w:jc w:val="both"/>
        <w:rPr>
          <w:lang w:val="ru-RU"/>
        </w:rPr>
      </w:pPr>
      <w:r w:rsidRPr="00C139CD">
        <w:rPr>
          <w:lang w:val="ru-RU"/>
        </w:rPr>
        <w:t>высокая стоимость анализа ошибок пересчёта.</w:t>
      </w:r>
    </w:p>
    <w:p w14:paraId="5902581E" w14:textId="12B0C808" w:rsidR="00C139CD" w:rsidRPr="00C139CD" w:rsidRDefault="00C139CD" w:rsidP="00C139CD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Последствия</w:t>
      </w:r>
    </w:p>
    <w:p w14:paraId="49FB5E73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Ошибки в DAG приводят к систематическим искажениям экономических и производственных показателей.</w:t>
      </w:r>
    </w:p>
    <w:p w14:paraId="08E053DC" w14:textId="1D25E062" w:rsidR="00C139CD" w:rsidRPr="00C139CD" w:rsidRDefault="00C139CD" w:rsidP="00C139CD">
      <w:pPr>
        <w:pStyle w:val="21"/>
      </w:pPr>
      <w:r w:rsidRPr="00C139CD">
        <w:t>Устаревание данных при формальной корректности</w:t>
      </w:r>
    </w:p>
    <w:p w14:paraId="20FDD6F8" w14:textId="511DC759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452CBCD6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Утверждения могут оставаться корректными по типам и единицам, но терять актуальность из-за изменения:</w:t>
      </w:r>
    </w:p>
    <w:p w14:paraId="6055484A" w14:textId="54B9E31D" w:rsidR="00C139CD" w:rsidRPr="00C139CD" w:rsidRDefault="00C139CD" w:rsidP="005D30AE">
      <w:pPr>
        <w:pStyle w:val="ae"/>
        <w:numPr>
          <w:ilvl w:val="0"/>
          <w:numId w:val="66"/>
        </w:numPr>
        <w:jc w:val="both"/>
        <w:rPr>
          <w:lang w:val="ru-RU"/>
        </w:rPr>
      </w:pPr>
      <w:r w:rsidRPr="00C139CD">
        <w:rPr>
          <w:lang w:val="ru-RU"/>
        </w:rPr>
        <w:t>нормативов;</w:t>
      </w:r>
    </w:p>
    <w:p w14:paraId="42C323F6" w14:textId="7A4ABC8D" w:rsidR="00C139CD" w:rsidRPr="00C139CD" w:rsidRDefault="00C139CD" w:rsidP="005D30AE">
      <w:pPr>
        <w:pStyle w:val="ae"/>
        <w:numPr>
          <w:ilvl w:val="0"/>
          <w:numId w:val="66"/>
        </w:numPr>
        <w:jc w:val="both"/>
        <w:rPr>
          <w:lang w:val="ru-RU"/>
        </w:rPr>
      </w:pPr>
      <w:r w:rsidRPr="00C139CD">
        <w:rPr>
          <w:lang w:val="ru-RU"/>
        </w:rPr>
        <w:t>методик расчёта;</w:t>
      </w:r>
    </w:p>
    <w:p w14:paraId="768C96B9" w14:textId="40255EFE" w:rsidR="00C139CD" w:rsidRPr="00C139CD" w:rsidRDefault="00C139CD" w:rsidP="005D30AE">
      <w:pPr>
        <w:pStyle w:val="ae"/>
        <w:numPr>
          <w:ilvl w:val="0"/>
          <w:numId w:val="66"/>
        </w:numPr>
        <w:jc w:val="both"/>
        <w:rPr>
          <w:lang w:val="ru-RU"/>
        </w:rPr>
      </w:pPr>
      <w:r w:rsidRPr="00C139CD">
        <w:rPr>
          <w:lang w:val="ru-RU"/>
        </w:rPr>
        <w:t>практик использования.</w:t>
      </w:r>
    </w:p>
    <w:p w14:paraId="0A7F3DA2" w14:textId="78BB3A3B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Последствия</w:t>
      </w:r>
    </w:p>
    <w:p w14:paraId="4E6C1E15" w14:textId="41B5E4B1" w:rsidR="00C139CD" w:rsidRDefault="00C139CD" w:rsidP="005D30AE">
      <w:pPr>
        <w:pStyle w:val="ae"/>
        <w:numPr>
          <w:ilvl w:val="0"/>
          <w:numId w:val="67"/>
        </w:numPr>
        <w:jc w:val="both"/>
        <w:rPr>
          <w:lang w:val="ru-RU"/>
        </w:rPr>
      </w:pPr>
      <w:r w:rsidRPr="00C139CD">
        <w:rPr>
          <w:lang w:val="ru-RU"/>
        </w:rPr>
        <w:t>расчёты соответствуют схеме, но не текущей реальности;</w:t>
      </w:r>
    </w:p>
    <w:p w14:paraId="6A7A9C9A" w14:textId="4FA04079" w:rsidR="00C139CD" w:rsidRPr="00C139CD" w:rsidRDefault="00C139CD" w:rsidP="005D30AE">
      <w:pPr>
        <w:pStyle w:val="ae"/>
        <w:numPr>
          <w:ilvl w:val="0"/>
          <w:numId w:val="67"/>
        </w:numPr>
        <w:jc w:val="both"/>
        <w:rPr>
          <w:lang w:val="ru-RU"/>
        </w:rPr>
      </w:pPr>
      <w:r>
        <w:rPr>
          <w:lang w:val="ru-RU"/>
        </w:rPr>
        <w:t>выводы перестали работать, хотя в логике нет ошибок;</w:t>
      </w:r>
    </w:p>
    <w:p w14:paraId="173C597C" w14:textId="6F5CA418" w:rsidR="00C139CD" w:rsidRPr="00C139CD" w:rsidRDefault="00C139CD" w:rsidP="005D30AE">
      <w:pPr>
        <w:pStyle w:val="ae"/>
        <w:numPr>
          <w:ilvl w:val="0"/>
          <w:numId w:val="67"/>
        </w:numPr>
        <w:jc w:val="both"/>
        <w:rPr>
          <w:lang w:val="ru-RU"/>
        </w:rPr>
      </w:pPr>
      <w:r w:rsidRPr="00C139CD">
        <w:rPr>
          <w:lang w:val="ru-RU"/>
        </w:rPr>
        <w:t>старые модели продолжают использоваться без явного сигнала об устаревании.</w:t>
      </w:r>
    </w:p>
    <w:p w14:paraId="01419E0D" w14:textId="51D637E6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Практическая значимость</w:t>
      </w:r>
    </w:p>
    <w:p w14:paraId="4D590E72" w14:textId="1B9CE570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Это особенно опасно в регулировании, тарифах, экономике и безопасности</w:t>
      </w:r>
      <w:r>
        <w:rPr>
          <w:lang w:val="ru-RU"/>
        </w:rPr>
        <w:t xml:space="preserve">, поскольку создается </w:t>
      </w:r>
      <w:proofErr w:type="spellStart"/>
      <w:r>
        <w:rPr>
          <w:lang w:val="ru-RU"/>
        </w:rPr>
        <w:t>паралельная</w:t>
      </w:r>
      <w:proofErr w:type="spellEnd"/>
      <w:r>
        <w:rPr>
          <w:lang w:val="ru-RU"/>
        </w:rPr>
        <w:t xml:space="preserve">, где-то даже мифологическая реальность вместо существующей. </w:t>
      </w:r>
    </w:p>
    <w:p w14:paraId="10037A70" w14:textId="2FA6B1E5" w:rsidR="00C139CD" w:rsidRPr="00C139CD" w:rsidRDefault="00C139CD" w:rsidP="00C139CD">
      <w:pPr>
        <w:pStyle w:val="21"/>
      </w:pPr>
      <w:r w:rsidRPr="00C139CD">
        <w:t>Противоречивость утверждений от разных источников</w:t>
      </w:r>
    </w:p>
    <w:p w14:paraId="707CE550" w14:textId="24C83504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0A5B3E25" w14:textId="2903770F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NAVIS допускает одновременное существование нескольких утверждений об одном параметре.</w:t>
      </w:r>
    </w:p>
    <w:p w14:paraId="696BC0F2" w14:textId="04FB3E43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65D5FAE4" w14:textId="35905294" w:rsidR="00C139CD" w:rsidRPr="00C139CD" w:rsidRDefault="00C139CD" w:rsidP="005D30AE">
      <w:pPr>
        <w:pStyle w:val="ae"/>
        <w:numPr>
          <w:ilvl w:val="0"/>
          <w:numId w:val="68"/>
        </w:numPr>
        <w:jc w:val="both"/>
        <w:rPr>
          <w:lang w:val="ru-RU"/>
        </w:rPr>
      </w:pPr>
      <w:r w:rsidRPr="00C139CD">
        <w:rPr>
          <w:lang w:val="ru-RU"/>
        </w:rPr>
        <w:t>конфликтующие значения в отчётах;</w:t>
      </w:r>
    </w:p>
    <w:p w14:paraId="5D06D877" w14:textId="7CBCC11E" w:rsidR="00C139CD" w:rsidRPr="00C139CD" w:rsidRDefault="00C139CD" w:rsidP="005D30AE">
      <w:pPr>
        <w:pStyle w:val="ae"/>
        <w:numPr>
          <w:ilvl w:val="0"/>
          <w:numId w:val="68"/>
        </w:numPr>
        <w:jc w:val="both"/>
        <w:rPr>
          <w:lang w:val="ru-RU"/>
        </w:rPr>
      </w:pPr>
      <w:r w:rsidRPr="00C139CD">
        <w:rPr>
          <w:lang w:val="ru-RU"/>
        </w:rPr>
        <w:t>необходимость выбора «какому источнику верить»;</w:t>
      </w:r>
    </w:p>
    <w:p w14:paraId="6AAB2CB0" w14:textId="7049956E" w:rsidR="00C139CD" w:rsidRPr="00C139CD" w:rsidRDefault="00C139CD" w:rsidP="005D30AE">
      <w:pPr>
        <w:pStyle w:val="ae"/>
        <w:numPr>
          <w:ilvl w:val="0"/>
          <w:numId w:val="68"/>
        </w:numPr>
        <w:jc w:val="both"/>
        <w:rPr>
          <w:lang w:val="ru-RU"/>
        </w:rPr>
      </w:pPr>
      <w:r w:rsidRPr="00C139CD">
        <w:rPr>
          <w:lang w:val="ru-RU"/>
        </w:rPr>
        <w:t>усложнение прикладной логики.</w:t>
      </w:r>
    </w:p>
    <w:p w14:paraId="43DE4583" w14:textId="77777777" w:rsidR="00C139CD" w:rsidRPr="00C139CD" w:rsidRDefault="00C139CD" w:rsidP="00C139CD">
      <w:pPr>
        <w:jc w:val="both"/>
        <w:rPr>
          <w:lang w:val="ru-RU"/>
        </w:rPr>
      </w:pPr>
    </w:p>
    <w:p w14:paraId="411D89CE" w14:textId="36F9FB0C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Последствия</w:t>
      </w:r>
    </w:p>
    <w:p w14:paraId="59B6C496" w14:textId="2F20D86C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Без явных политик доверия и фильтрации система становится трудной для использования вне экспертной среды.</w:t>
      </w:r>
    </w:p>
    <w:p w14:paraId="531ED995" w14:textId="71222344" w:rsidR="00C139CD" w:rsidRPr="00C139CD" w:rsidRDefault="00C139CD" w:rsidP="00C139CD">
      <w:pPr>
        <w:pStyle w:val="21"/>
      </w:pPr>
      <w:r w:rsidRPr="00C139CD">
        <w:lastRenderedPageBreak/>
        <w:t xml:space="preserve">Высокая сложность эксплуатации и </w:t>
      </w:r>
      <w:proofErr w:type="spellStart"/>
      <w:r w:rsidRPr="00C139CD">
        <w:t>онбординга</w:t>
      </w:r>
      <w:proofErr w:type="spellEnd"/>
    </w:p>
    <w:p w14:paraId="618E001E" w14:textId="54E85C1A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Проблема</w:t>
      </w:r>
    </w:p>
    <w:p w14:paraId="1FA77AAF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Для корректной работы требуется понимание:</w:t>
      </w:r>
    </w:p>
    <w:p w14:paraId="771A41BF" w14:textId="45AFCF07" w:rsidR="00C139CD" w:rsidRPr="00C139CD" w:rsidRDefault="00C139CD" w:rsidP="005D30AE">
      <w:pPr>
        <w:pStyle w:val="ae"/>
        <w:numPr>
          <w:ilvl w:val="0"/>
          <w:numId w:val="69"/>
        </w:numPr>
        <w:jc w:val="both"/>
      </w:pPr>
      <w:r w:rsidRPr="00C139CD">
        <w:rPr>
          <w:lang w:val="ru-RU"/>
        </w:rPr>
        <w:t>доменов</w:t>
      </w:r>
      <w:r w:rsidRPr="00C139CD">
        <w:t xml:space="preserve"> O/P/A/I;</w:t>
      </w:r>
    </w:p>
    <w:p w14:paraId="455922BD" w14:textId="04A62BF8" w:rsidR="00C139CD" w:rsidRPr="00C139CD" w:rsidRDefault="00C139CD" w:rsidP="005D30AE">
      <w:pPr>
        <w:pStyle w:val="ae"/>
        <w:numPr>
          <w:ilvl w:val="0"/>
          <w:numId w:val="69"/>
        </w:numPr>
        <w:jc w:val="both"/>
        <w:rPr>
          <w:lang w:val="ru-RU"/>
        </w:rPr>
      </w:pPr>
      <w:r w:rsidRPr="00C139CD">
        <w:rPr>
          <w:lang w:val="ru-RU"/>
        </w:rPr>
        <w:t>различий между фактом, нормой и отношением к знанию;</w:t>
      </w:r>
    </w:p>
    <w:p w14:paraId="3564E628" w14:textId="77F67278" w:rsidR="00C139CD" w:rsidRPr="00C139CD" w:rsidRDefault="00C139CD" w:rsidP="005D30AE">
      <w:pPr>
        <w:pStyle w:val="ae"/>
        <w:numPr>
          <w:ilvl w:val="0"/>
          <w:numId w:val="69"/>
        </w:numPr>
        <w:jc w:val="both"/>
      </w:pPr>
      <w:r w:rsidRPr="00C139CD">
        <w:rPr>
          <w:lang w:val="ru-RU"/>
        </w:rPr>
        <w:t>паттернов</w:t>
      </w:r>
      <w:r w:rsidRPr="00C139CD">
        <w:t xml:space="preserve"> </w:t>
      </w:r>
      <w:proofErr w:type="spellStart"/>
      <w:r w:rsidRPr="00C139CD">
        <w:t>I.Assertion</w:t>
      </w:r>
      <w:proofErr w:type="spellEnd"/>
      <w:r w:rsidRPr="00C139CD">
        <w:t xml:space="preserve"> </w:t>
      </w:r>
      <w:r w:rsidRPr="00C139CD">
        <w:rPr>
          <w:lang w:val="ru-RU"/>
        </w:rPr>
        <w:t>и</w:t>
      </w:r>
      <w:r w:rsidRPr="00C139CD">
        <w:t xml:space="preserve"> </w:t>
      </w:r>
      <w:proofErr w:type="spellStart"/>
      <w:r w:rsidRPr="00C139CD">
        <w:t>I.Value</w:t>
      </w:r>
      <w:proofErr w:type="spellEnd"/>
      <w:r w:rsidRPr="00C139CD">
        <w:t>.</w:t>
      </w:r>
    </w:p>
    <w:p w14:paraId="7ADE4C97" w14:textId="7FBE08A1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Практическое проявление</w:t>
      </w:r>
    </w:p>
    <w:p w14:paraId="3D2D48AC" w14:textId="44926A84" w:rsidR="00C139CD" w:rsidRPr="00C139CD" w:rsidRDefault="00C139CD" w:rsidP="005D30AE">
      <w:pPr>
        <w:pStyle w:val="ae"/>
        <w:numPr>
          <w:ilvl w:val="0"/>
          <w:numId w:val="70"/>
        </w:numPr>
        <w:jc w:val="both"/>
        <w:rPr>
          <w:lang w:val="ru-RU"/>
        </w:rPr>
      </w:pPr>
      <w:r w:rsidRPr="00C139CD">
        <w:rPr>
          <w:lang w:val="ru-RU"/>
        </w:rPr>
        <w:t>длительное обучение команды;</w:t>
      </w:r>
    </w:p>
    <w:p w14:paraId="0D49C614" w14:textId="400D2CA2" w:rsidR="00C139CD" w:rsidRPr="00C139CD" w:rsidRDefault="00C139CD" w:rsidP="005D30AE">
      <w:pPr>
        <w:pStyle w:val="ae"/>
        <w:numPr>
          <w:ilvl w:val="0"/>
          <w:numId w:val="70"/>
        </w:numPr>
        <w:jc w:val="both"/>
        <w:rPr>
          <w:lang w:val="ru-RU"/>
        </w:rPr>
      </w:pPr>
      <w:r w:rsidRPr="00C139CD">
        <w:rPr>
          <w:lang w:val="ru-RU"/>
        </w:rPr>
        <w:t>высокий риск ошибок при расширении модели;</w:t>
      </w:r>
    </w:p>
    <w:p w14:paraId="6654B452" w14:textId="3085D1A6" w:rsidR="00C139CD" w:rsidRPr="00C139CD" w:rsidRDefault="00C139CD" w:rsidP="005D30AE">
      <w:pPr>
        <w:pStyle w:val="ae"/>
        <w:numPr>
          <w:ilvl w:val="0"/>
          <w:numId w:val="70"/>
        </w:numPr>
        <w:jc w:val="both"/>
        <w:rPr>
          <w:lang w:val="ru-RU"/>
        </w:rPr>
      </w:pPr>
      <w:r w:rsidRPr="00C139CD">
        <w:rPr>
          <w:lang w:val="ru-RU"/>
        </w:rPr>
        <w:t>зависимость от узкого круга архитекторов.</w:t>
      </w:r>
    </w:p>
    <w:p w14:paraId="5A969723" w14:textId="1F777F94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Последствия</w:t>
      </w:r>
    </w:p>
    <w:p w14:paraId="5E78F585" w14:textId="6C7834D6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Это повышает стоимость владения системой и риски при масштабировании команды</w:t>
      </w:r>
      <w:r>
        <w:rPr>
          <w:lang w:val="ru-RU"/>
        </w:rPr>
        <w:t>, и определяет существенные требования к учебным материалам, инфографике, защите «от дурака» и другим методам эшелонирования активности пользователей.</w:t>
      </w:r>
    </w:p>
    <w:p w14:paraId="1B2576F2" w14:textId="5A8FF771" w:rsidR="00C139CD" w:rsidRPr="00C139CD" w:rsidRDefault="00C139CD" w:rsidP="00C139CD">
      <w:pPr>
        <w:pStyle w:val="21"/>
      </w:pPr>
      <w:r w:rsidRPr="00C139CD">
        <w:t>Итог раздела</w:t>
      </w:r>
    </w:p>
    <w:p w14:paraId="0750CFB3" w14:textId="77777777" w:rsidR="00C139CD" w:rsidRP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Архитектура NAVIS сталкивается с тремя ключевыми классами практических проблем:</w:t>
      </w:r>
    </w:p>
    <w:p w14:paraId="423CB8D4" w14:textId="66366508" w:rsidR="00C139CD" w:rsidRPr="00C139CD" w:rsidRDefault="00C139CD" w:rsidP="005D30AE">
      <w:pPr>
        <w:pStyle w:val="ae"/>
        <w:numPr>
          <w:ilvl w:val="0"/>
          <w:numId w:val="71"/>
        </w:numPr>
        <w:jc w:val="both"/>
        <w:rPr>
          <w:lang w:val="ru-RU"/>
        </w:rPr>
      </w:pPr>
      <w:r w:rsidRPr="00C139CD">
        <w:rPr>
          <w:lang w:val="ru-RU"/>
        </w:rPr>
        <w:t xml:space="preserve">Качество и шум данных (RAG, </w:t>
      </w:r>
      <w:proofErr w:type="spellStart"/>
      <w:r w:rsidRPr="00C139CD">
        <w:rPr>
          <w:lang w:val="ru-RU"/>
        </w:rPr>
        <w:t>entity</w:t>
      </w:r>
      <w:proofErr w:type="spellEnd"/>
      <w:r w:rsidRPr="00C139CD">
        <w:rPr>
          <w:lang w:val="ru-RU"/>
        </w:rPr>
        <w:t xml:space="preserve"> </w:t>
      </w:r>
      <w:proofErr w:type="spellStart"/>
      <w:r w:rsidRPr="00C139CD">
        <w:rPr>
          <w:lang w:val="ru-RU"/>
        </w:rPr>
        <w:t>linking</w:t>
      </w:r>
      <w:proofErr w:type="spellEnd"/>
      <w:r w:rsidRPr="00C139CD">
        <w:rPr>
          <w:lang w:val="ru-RU"/>
        </w:rPr>
        <w:t>, устаревание).</w:t>
      </w:r>
    </w:p>
    <w:p w14:paraId="2E8B7CB3" w14:textId="15867123" w:rsidR="00C139CD" w:rsidRPr="00C139CD" w:rsidRDefault="00C139CD" w:rsidP="005D30AE">
      <w:pPr>
        <w:pStyle w:val="ae"/>
        <w:numPr>
          <w:ilvl w:val="0"/>
          <w:numId w:val="71"/>
        </w:numPr>
        <w:jc w:val="both"/>
        <w:rPr>
          <w:lang w:val="ru-RU"/>
        </w:rPr>
      </w:pPr>
      <w:r w:rsidRPr="00C139CD">
        <w:rPr>
          <w:lang w:val="ru-RU"/>
        </w:rPr>
        <w:t>Производительность и масштабирование (чтение, агрегации, DAG).</w:t>
      </w:r>
    </w:p>
    <w:p w14:paraId="65EDD14B" w14:textId="6F668A9B" w:rsidR="00C139CD" w:rsidRPr="00C139CD" w:rsidRDefault="00C139CD" w:rsidP="005D30AE">
      <w:pPr>
        <w:pStyle w:val="ae"/>
        <w:numPr>
          <w:ilvl w:val="0"/>
          <w:numId w:val="71"/>
        </w:numPr>
        <w:jc w:val="both"/>
        <w:rPr>
          <w:lang w:val="ru-RU"/>
        </w:rPr>
      </w:pPr>
      <w:r w:rsidRPr="00C139CD">
        <w:rPr>
          <w:lang w:val="ru-RU"/>
        </w:rPr>
        <w:t>Эксплуатационная сложность (поддержка, верификация, обучение).</w:t>
      </w:r>
    </w:p>
    <w:p w14:paraId="7F81095B" w14:textId="7453D0C4" w:rsidR="00C139CD" w:rsidRDefault="00C139CD" w:rsidP="00C139CD">
      <w:pPr>
        <w:jc w:val="both"/>
        <w:rPr>
          <w:lang w:val="ru-RU"/>
        </w:rPr>
      </w:pPr>
      <w:r w:rsidRPr="00C139CD">
        <w:rPr>
          <w:lang w:val="ru-RU"/>
        </w:rPr>
        <w:t>Все перечисленные слабости не устраняются на уровне одной модели данных и требуют отдельных архитектурных механизмов, которые рассматриваются в следующем разделе, посвящённом масштабируемости, кешированию и управлению жизненным циклом данных.</w:t>
      </w:r>
    </w:p>
    <w:p w14:paraId="7E10ADE9" w14:textId="77777777" w:rsidR="00C139CD" w:rsidRDefault="00C139CD" w:rsidP="00C139CD">
      <w:pPr>
        <w:rPr>
          <w:lang w:val="ru-RU"/>
        </w:rPr>
      </w:pPr>
    </w:p>
    <w:p w14:paraId="780DB763" w14:textId="35DCA34C" w:rsidR="00C139CD" w:rsidRPr="00C139CD" w:rsidRDefault="00C139CD" w:rsidP="00C139CD">
      <w:pPr>
        <w:pStyle w:val="1"/>
      </w:pPr>
      <w:r w:rsidRPr="00C139CD">
        <w:t>Компенсационные меры и управление сложностью</w:t>
      </w:r>
    </w:p>
    <w:p w14:paraId="420A38D3" w14:textId="1115AFE4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Данный раздел описывает набор мер, направленных на локализацию и контроль неизбежной сложности, возникающей при использовании архитектуры NAVIS. Ни одна из мер не устраняет сложность полностью; каждая из них снижает риск деградации системы при росте данных, моделей и числа пользователей.</w:t>
      </w:r>
    </w:p>
    <w:p w14:paraId="3F759A77" w14:textId="309FDBDB" w:rsidR="00C139CD" w:rsidRPr="00C139CD" w:rsidRDefault="00C139CD" w:rsidP="00C139CD">
      <w:pPr>
        <w:pStyle w:val="21"/>
      </w:pPr>
      <w:r w:rsidRPr="00C139CD">
        <w:t xml:space="preserve">Разделение ядра </w:t>
      </w:r>
      <w:r>
        <w:t>доверенной информации</w:t>
      </w:r>
      <w:r w:rsidRPr="00C139CD">
        <w:t xml:space="preserve"> и прикладных представлений</w:t>
      </w:r>
    </w:p>
    <w:p w14:paraId="1DB3A545" w14:textId="7FDBDC50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6B9D77E2" w14:textId="32140675" w:rsidR="00C139CD" w:rsidRPr="00C139CD" w:rsidRDefault="00C139CD" w:rsidP="00C139CD">
      <w:pPr>
        <w:jc w:val="both"/>
        <w:rPr>
          <w:lang w:val="ru-RU"/>
        </w:rPr>
      </w:pPr>
      <w:r>
        <w:rPr>
          <w:lang w:val="ru-RU"/>
        </w:rPr>
        <w:lastRenderedPageBreak/>
        <w:t>Сократить</w:t>
      </w:r>
      <w:r w:rsidRPr="00C139CD">
        <w:rPr>
          <w:lang w:val="ru-RU"/>
        </w:rPr>
        <w:t xml:space="preserve"> прямое использование нормализованного Edge-графа в пользовательских и высокочастотных сценариях.</w:t>
      </w:r>
    </w:p>
    <w:p w14:paraId="130CFC4F" w14:textId="45489763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7438290E" w14:textId="057969C4" w:rsidR="00C139CD" w:rsidRPr="00C139CD" w:rsidRDefault="00C139CD" w:rsidP="005D30AE">
      <w:pPr>
        <w:pStyle w:val="ae"/>
        <w:numPr>
          <w:ilvl w:val="0"/>
          <w:numId w:val="72"/>
        </w:numPr>
        <w:jc w:val="both"/>
        <w:rPr>
          <w:lang w:val="ru-RU"/>
        </w:rPr>
      </w:pPr>
      <w:r w:rsidRPr="00C139CD">
        <w:rPr>
          <w:lang w:val="ru-RU"/>
        </w:rPr>
        <w:t xml:space="preserve">Edge-граф используется только как источник </w:t>
      </w:r>
      <w:r>
        <w:rPr>
          <w:lang w:val="ru-RU"/>
        </w:rPr>
        <w:t>доверенной информации</w:t>
      </w:r>
      <w:r w:rsidRPr="00C139CD">
        <w:rPr>
          <w:lang w:val="ru-RU"/>
        </w:rPr>
        <w:t xml:space="preserve"> и вычислений.</w:t>
      </w:r>
    </w:p>
    <w:p w14:paraId="298BED6E" w14:textId="35E1BBB1" w:rsidR="00C139CD" w:rsidRDefault="00C139CD" w:rsidP="005D30AE">
      <w:pPr>
        <w:pStyle w:val="ae"/>
        <w:numPr>
          <w:ilvl w:val="0"/>
          <w:numId w:val="72"/>
        </w:numPr>
        <w:jc w:val="both"/>
        <w:rPr>
          <w:lang w:val="ru-RU"/>
        </w:rPr>
      </w:pPr>
      <w:r w:rsidRPr="00C139CD">
        <w:rPr>
          <w:lang w:val="ru-RU"/>
        </w:rPr>
        <w:t xml:space="preserve">Все UI, API и отчёты работают через специализированные </w:t>
      </w:r>
      <w:proofErr w:type="spellStart"/>
      <w:r w:rsidRPr="00C139CD">
        <w:rPr>
          <w:lang w:val="ru-RU"/>
        </w:rPr>
        <w:t>read</w:t>
      </w:r>
      <w:proofErr w:type="spellEnd"/>
      <w:r w:rsidRPr="00C139CD">
        <w:rPr>
          <w:lang w:val="ru-RU"/>
        </w:rPr>
        <w:t>-модели.</w:t>
      </w:r>
    </w:p>
    <w:p w14:paraId="364C3CBB" w14:textId="1D98B88F" w:rsidR="00C139CD" w:rsidRPr="00C139CD" w:rsidRDefault="00C139CD" w:rsidP="005D30AE">
      <w:pPr>
        <w:pStyle w:val="ae"/>
        <w:numPr>
          <w:ilvl w:val="0"/>
          <w:numId w:val="72"/>
        </w:numPr>
        <w:jc w:val="both"/>
        <w:rPr>
          <w:lang w:val="ru-RU"/>
        </w:rPr>
      </w:pPr>
      <w:r w:rsidRPr="00C139CD">
        <w:rPr>
          <w:lang w:val="ru-RU"/>
        </w:rPr>
        <w:t>Прямой доступ к базовому графу ограничивается административными и аналитическими задачами.</w:t>
      </w:r>
    </w:p>
    <w:p w14:paraId="2D7E856D" w14:textId="1DDB4AA3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69D16516" w14:textId="3336168B" w:rsidR="00C139CD" w:rsidRPr="00C139CD" w:rsidRDefault="00C139CD" w:rsidP="005D30AE">
      <w:pPr>
        <w:pStyle w:val="ae"/>
        <w:numPr>
          <w:ilvl w:val="0"/>
          <w:numId w:val="73"/>
        </w:numPr>
        <w:jc w:val="both"/>
        <w:rPr>
          <w:lang w:val="ru-RU"/>
        </w:rPr>
      </w:pPr>
      <w:r w:rsidRPr="00C139CD">
        <w:rPr>
          <w:lang w:val="ru-RU"/>
        </w:rPr>
        <w:t>производительность пользовательских сценариев становится предсказуемой;</w:t>
      </w:r>
    </w:p>
    <w:p w14:paraId="211FE991" w14:textId="3D0B9EEC" w:rsidR="00C139CD" w:rsidRPr="00C139CD" w:rsidRDefault="00C139CD" w:rsidP="005D30AE">
      <w:pPr>
        <w:pStyle w:val="ae"/>
        <w:numPr>
          <w:ilvl w:val="0"/>
          <w:numId w:val="73"/>
        </w:numPr>
        <w:jc w:val="both"/>
        <w:rPr>
          <w:lang w:val="ru-RU"/>
        </w:rPr>
      </w:pPr>
      <w:r w:rsidRPr="00C139CD">
        <w:rPr>
          <w:lang w:val="ru-RU"/>
        </w:rPr>
        <w:t>снижается риск деградации при росте числа утверждений;</w:t>
      </w:r>
    </w:p>
    <w:p w14:paraId="7C1DE3C6" w14:textId="24E67B94" w:rsidR="00C139CD" w:rsidRPr="00C139CD" w:rsidRDefault="00C139CD" w:rsidP="005D30AE">
      <w:pPr>
        <w:pStyle w:val="ae"/>
        <w:numPr>
          <w:ilvl w:val="0"/>
          <w:numId w:val="73"/>
        </w:numPr>
        <w:jc w:val="both"/>
        <w:rPr>
          <w:lang w:val="ru-RU"/>
        </w:rPr>
      </w:pPr>
      <w:r w:rsidRPr="00C139CD">
        <w:rPr>
          <w:lang w:val="ru-RU"/>
        </w:rPr>
        <w:t>увеличивается стоимость проектирования (</w:t>
      </w:r>
      <w:proofErr w:type="spellStart"/>
      <w:r w:rsidRPr="00C139CD">
        <w:rPr>
          <w:lang w:val="ru-RU"/>
        </w:rPr>
        <w:t>read</w:t>
      </w:r>
      <w:proofErr w:type="spellEnd"/>
      <w:r w:rsidRPr="00C139CD">
        <w:rPr>
          <w:lang w:val="ru-RU"/>
        </w:rPr>
        <w:t>-модели нужно разрабатывать и поддерживать).</w:t>
      </w:r>
    </w:p>
    <w:p w14:paraId="21B82874" w14:textId="391F93FD" w:rsidR="00C139CD" w:rsidRPr="00C139CD" w:rsidRDefault="00C139CD" w:rsidP="00C139CD">
      <w:pPr>
        <w:jc w:val="both"/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39A766A8" w14:textId="6DA5E9C1" w:rsidR="00C139CD" w:rsidRPr="00C139CD" w:rsidRDefault="00C139CD" w:rsidP="00C139CD">
      <w:pPr>
        <w:jc w:val="both"/>
        <w:rPr>
          <w:lang w:val="ru-RU"/>
        </w:rPr>
      </w:pPr>
      <w:proofErr w:type="spellStart"/>
      <w:r w:rsidRPr="00C139CD">
        <w:rPr>
          <w:lang w:val="ru-RU"/>
        </w:rPr>
        <w:t>Read</w:t>
      </w:r>
      <w:proofErr w:type="spellEnd"/>
      <w:r w:rsidRPr="00C139CD">
        <w:rPr>
          <w:lang w:val="ru-RU"/>
        </w:rPr>
        <w:t>-модели требуют дисциплины обновления; ошибки синхронизации приводят к расхождениям, которые необходимо выявлять мониторингом.</w:t>
      </w:r>
      <w:r>
        <w:rPr>
          <w:lang w:val="ru-RU"/>
        </w:rPr>
        <w:t xml:space="preserve"> Например, для редко меняющихся структур рекомендуются «упаковки», включая локальные представления структур данных, для которых исходные подграфы </w:t>
      </w:r>
      <w:proofErr w:type="spellStart"/>
      <w:r>
        <w:rPr>
          <w:lang w:val="ru-RU"/>
        </w:rPr>
        <w:t>хешируются</w:t>
      </w:r>
      <w:proofErr w:type="spellEnd"/>
      <w:r>
        <w:rPr>
          <w:lang w:val="ru-RU"/>
        </w:rPr>
        <w:t xml:space="preserve">, и при сохранении </w:t>
      </w:r>
      <w:proofErr w:type="spellStart"/>
      <w:r>
        <w:rPr>
          <w:lang w:val="ru-RU"/>
        </w:rPr>
        <w:t>хеша</w:t>
      </w:r>
      <w:proofErr w:type="spellEnd"/>
      <w:r>
        <w:rPr>
          <w:lang w:val="ru-RU"/>
        </w:rPr>
        <w:t xml:space="preserve"> структуры не меняются.</w:t>
      </w:r>
    </w:p>
    <w:p w14:paraId="0EC56189" w14:textId="6BAD2B34" w:rsidR="00C139CD" w:rsidRPr="00C139CD" w:rsidRDefault="00C139CD" w:rsidP="00C139CD">
      <w:pPr>
        <w:pStyle w:val="21"/>
      </w:pPr>
      <w:r w:rsidRPr="00C139CD">
        <w:t>Стандартизованные пользовательские сценарии и паттерны</w:t>
      </w:r>
    </w:p>
    <w:p w14:paraId="453B82BC" w14:textId="6D5F6D03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59CF6208" w14:textId="13B4B388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Снизить риск некорректного моделирования за счёт ограничения выразительности.</w:t>
      </w:r>
    </w:p>
    <w:p w14:paraId="03F0A939" w14:textId="00E6075A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42989ACA" w14:textId="165825DA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ввод фиксированных сценариев (паспорт, экономическая модель, нормативная проверка);</w:t>
      </w:r>
    </w:p>
    <w:p w14:paraId="7377223A" w14:textId="148999B3" w:rsidR="00C139CD" w:rsidRPr="00C139CD" w:rsidRDefault="00C139CD" w:rsidP="005D30AE">
      <w:pPr>
        <w:pStyle w:val="ae"/>
        <w:numPr>
          <w:ilvl w:val="0"/>
          <w:numId w:val="74"/>
        </w:numPr>
        <w:rPr>
          <w:lang w:val="ru-RU"/>
        </w:rPr>
      </w:pPr>
      <w:r w:rsidRPr="00C139CD">
        <w:rPr>
          <w:lang w:val="ru-RU"/>
        </w:rPr>
        <w:t>ограничение доступных предикатов и типов значений в каждом сценарии;</w:t>
      </w:r>
    </w:p>
    <w:p w14:paraId="24FF0CE3" w14:textId="466498C6" w:rsidR="00C139CD" w:rsidRPr="00C139CD" w:rsidRDefault="00C139CD" w:rsidP="005D30AE">
      <w:pPr>
        <w:pStyle w:val="ae"/>
        <w:numPr>
          <w:ilvl w:val="0"/>
          <w:numId w:val="74"/>
        </w:numPr>
        <w:rPr>
          <w:lang w:val="ru-RU"/>
        </w:rPr>
      </w:pPr>
      <w:r w:rsidRPr="00C139CD">
        <w:rPr>
          <w:lang w:val="ru-RU"/>
        </w:rPr>
        <w:t xml:space="preserve">запрет на произвольное расширение сценариев без архитектурного </w:t>
      </w:r>
      <w:proofErr w:type="spellStart"/>
      <w:r w:rsidRPr="00C139CD">
        <w:rPr>
          <w:lang w:val="ru-RU"/>
        </w:rPr>
        <w:t>ревью</w:t>
      </w:r>
      <w:proofErr w:type="spellEnd"/>
      <w:r w:rsidRPr="00C139CD">
        <w:rPr>
          <w:lang w:val="ru-RU"/>
        </w:rPr>
        <w:t>.</w:t>
      </w:r>
    </w:p>
    <w:p w14:paraId="679E179C" w14:textId="1C45B707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36FCAFE3" w14:textId="398B4BE1" w:rsidR="00C139CD" w:rsidRPr="00C139CD" w:rsidRDefault="00C139CD" w:rsidP="005D30AE">
      <w:pPr>
        <w:pStyle w:val="ae"/>
        <w:numPr>
          <w:ilvl w:val="0"/>
          <w:numId w:val="75"/>
        </w:numPr>
        <w:rPr>
          <w:lang w:val="ru-RU"/>
        </w:rPr>
      </w:pPr>
      <w:r w:rsidRPr="00C139CD">
        <w:rPr>
          <w:lang w:val="ru-RU"/>
        </w:rPr>
        <w:t>существенно снижается вероятность ошибок в прикладных задачах;</w:t>
      </w:r>
    </w:p>
    <w:p w14:paraId="16F466BE" w14:textId="2FEAC364" w:rsidR="00C139CD" w:rsidRPr="00C139CD" w:rsidRDefault="00C139CD" w:rsidP="005D30AE">
      <w:pPr>
        <w:pStyle w:val="ae"/>
        <w:numPr>
          <w:ilvl w:val="0"/>
          <w:numId w:val="75"/>
        </w:numPr>
        <w:rPr>
          <w:lang w:val="ru-RU"/>
        </w:rPr>
      </w:pPr>
      <w:r w:rsidRPr="00C139CD">
        <w:rPr>
          <w:lang w:val="ru-RU"/>
        </w:rPr>
        <w:t xml:space="preserve">ускоряется </w:t>
      </w:r>
      <w:proofErr w:type="spellStart"/>
      <w:r w:rsidRPr="00C139CD">
        <w:rPr>
          <w:lang w:val="ru-RU"/>
        </w:rPr>
        <w:t>онбординг</w:t>
      </w:r>
      <w:proofErr w:type="spellEnd"/>
      <w:r w:rsidRPr="00C139CD">
        <w:rPr>
          <w:lang w:val="ru-RU"/>
        </w:rPr>
        <w:t>;</w:t>
      </w:r>
    </w:p>
    <w:p w14:paraId="25D1C689" w14:textId="45343249" w:rsidR="00C139CD" w:rsidRPr="00C139CD" w:rsidRDefault="00C139CD" w:rsidP="005D30AE">
      <w:pPr>
        <w:pStyle w:val="ae"/>
        <w:numPr>
          <w:ilvl w:val="0"/>
          <w:numId w:val="75"/>
        </w:numPr>
        <w:rPr>
          <w:lang w:val="ru-RU"/>
        </w:rPr>
      </w:pPr>
      <w:r w:rsidRPr="00C139CD">
        <w:rPr>
          <w:lang w:val="ru-RU"/>
        </w:rPr>
        <w:t>уменьшается гибкость для нетиповых случаев.</w:t>
      </w:r>
    </w:p>
    <w:p w14:paraId="7BBA3588" w14:textId="7E79E7FE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31A4925A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Нестандартные задачи требуют выхода за рамки сценариев и повышенного контроля.</w:t>
      </w:r>
    </w:p>
    <w:p w14:paraId="7D8A58BA" w14:textId="1C02E082" w:rsidR="00C139CD" w:rsidRPr="00C139CD" w:rsidRDefault="00C139CD" w:rsidP="00C139CD">
      <w:pPr>
        <w:pStyle w:val="21"/>
      </w:pPr>
      <w:r w:rsidRPr="00C139CD">
        <w:lastRenderedPageBreak/>
        <w:t>Управление вычислительной сложностью и упаковка расчётов</w:t>
      </w:r>
    </w:p>
    <w:p w14:paraId="3F7AC7F7" w14:textId="356B8FFA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5545DE67" w14:textId="71885851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Предотвратить расползание вычислительных DAG по всему графу</w:t>
      </w:r>
      <w:r>
        <w:rPr>
          <w:lang w:val="ru-RU"/>
        </w:rPr>
        <w:t xml:space="preserve">, ускорить </w:t>
      </w:r>
      <w:proofErr w:type="spellStart"/>
      <w:r>
        <w:rPr>
          <w:lang w:val="ru-RU"/>
        </w:rPr>
        <w:t>перерарсчет</w:t>
      </w:r>
      <w:proofErr w:type="spellEnd"/>
      <w:r>
        <w:rPr>
          <w:lang w:val="ru-RU"/>
        </w:rPr>
        <w:t xml:space="preserve"> величин при сохранении структуры модели. </w:t>
      </w:r>
    </w:p>
    <w:p w14:paraId="747207AE" w14:textId="7A7F3EDC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559D9E7D" w14:textId="16B102FB" w:rsidR="00C139CD" w:rsidRPr="00C139CD" w:rsidRDefault="00C139CD" w:rsidP="005D30AE">
      <w:pPr>
        <w:pStyle w:val="ae"/>
        <w:numPr>
          <w:ilvl w:val="0"/>
          <w:numId w:val="76"/>
        </w:numPr>
        <w:rPr>
          <w:lang w:val="ru-RU"/>
        </w:rPr>
      </w:pPr>
      <w:r w:rsidRPr="00C139CD">
        <w:rPr>
          <w:lang w:val="ru-RU"/>
        </w:rPr>
        <w:t>сложные расчёты изолируются в вычислительные компоненты;</w:t>
      </w:r>
    </w:p>
    <w:p w14:paraId="1AD5FA0E" w14:textId="1FCC0BB6" w:rsidR="00C139CD" w:rsidRPr="00C139CD" w:rsidRDefault="00C139CD" w:rsidP="005D30AE">
      <w:pPr>
        <w:pStyle w:val="ae"/>
        <w:numPr>
          <w:ilvl w:val="0"/>
          <w:numId w:val="76"/>
        </w:numPr>
        <w:rPr>
          <w:lang w:val="ru-RU"/>
        </w:rPr>
      </w:pPr>
      <w:r w:rsidRPr="00C139CD">
        <w:rPr>
          <w:lang w:val="ru-RU"/>
        </w:rPr>
        <w:t>в Edge-графе фиксируются только входы, выходы и зависимости;</w:t>
      </w:r>
    </w:p>
    <w:p w14:paraId="32AE73E0" w14:textId="4FC3DABF" w:rsidR="00C139CD" w:rsidRPr="00C139CD" w:rsidRDefault="00C139CD" w:rsidP="005D30AE">
      <w:pPr>
        <w:pStyle w:val="ae"/>
        <w:numPr>
          <w:ilvl w:val="0"/>
          <w:numId w:val="76"/>
        </w:numPr>
        <w:rPr>
          <w:lang w:val="ru-RU"/>
        </w:rPr>
      </w:pPr>
      <w:r w:rsidRPr="00C139CD">
        <w:rPr>
          <w:lang w:val="ru-RU"/>
        </w:rPr>
        <w:t>внутренняя логика расчёта недоступна для произвольного изменения.</w:t>
      </w:r>
    </w:p>
    <w:p w14:paraId="69A0209B" w14:textId="786CD08B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Эффект</w:t>
      </w:r>
    </w:p>
    <w:p w14:paraId="3F0FB80B" w14:textId="27AB9FB0" w:rsidR="00C139CD" w:rsidRPr="00C139CD" w:rsidRDefault="00C139CD" w:rsidP="005D30AE">
      <w:pPr>
        <w:pStyle w:val="ae"/>
        <w:numPr>
          <w:ilvl w:val="0"/>
          <w:numId w:val="77"/>
        </w:numPr>
        <w:rPr>
          <w:lang w:val="ru-RU"/>
        </w:rPr>
      </w:pPr>
      <w:r w:rsidRPr="00C139CD">
        <w:rPr>
          <w:lang w:val="ru-RU"/>
        </w:rPr>
        <w:t>снижается связность графа;</w:t>
      </w:r>
    </w:p>
    <w:p w14:paraId="591460C0" w14:textId="7E19F5A8" w:rsidR="00C139CD" w:rsidRPr="00C139CD" w:rsidRDefault="00C139CD" w:rsidP="005D30AE">
      <w:pPr>
        <w:pStyle w:val="ae"/>
        <w:numPr>
          <w:ilvl w:val="0"/>
          <w:numId w:val="77"/>
        </w:numPr>
        <w:rPr>
          <w:lang w:val="ru-RU"/>
        </w:rPr>
      </w:pPr>
      <w:r w:rsidRPr="00C139CD">
        <w:rPr>
          <w:lang w:val="ru-RU"/>
        </w:rPr>
        <w:t>упрощается анализ зависимостей;</w:t>
      </w:r>
    </w:p>
    <w:p w14:paraId="450BBAE3" w14:textId="530045F2" w:rsidR="00C139CD" w:rsidRPr="00C139CD" w:rsidRDefault="00C139CD" w:rsidP="005D30AE">
      <w:pPr>
        <w:pStyle w:val="ae"/>
        <w:numPr>
          <w:ilvl w:val="0"/>
          <w:numId w:val="77"/>
        </w:numPr>
        <w:rPr>
          <w:lang w:val="ru-RU"/>
        </w:rPr>
      </w:pPr>
      <w:r w:rsidRPr="00C139CD">
        <w:rPr>
          <w:lang w:val="ru-RU"/>
        </w:rPr>
        <w:t>возрастает надёжность расчётов.</w:t>
      </w:r>
    </w:p>
    <w:p w14:paraId="6E0D6AE8" w14:textId="4C8828D5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13CB3B52" w14:textId="776D103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Ошибки внутри «чёрного ящика» выявляются только через тесты и контроль результатов; прозрачность расчётов снижается.</w:t>
      </w:r>
      <w:r>
        <w:rPr>
          <w:lang w:val="ru-RU"/>
        </w:rPr>
        <w:t xml:space="preserve"> Необходим инструмент контроля соответствия «черного ящика» существующей структуре данных, включая хеширование. </w:t>
      </w:r>
    </w:p>
    <w:p w14:paraId="391254BE" w14:textId="3C5CB440" w:rsidR="00C139CD" w:rsidRPr="00C139CD" w:rsidRDefault="00C139CD" w:rsidP="00C139CD">
      <w:pPr>
        <w:pStyle w:val="21"/>
      </w:pPr>
      <w:proofErr w:type="spellStart"/>
      <w:r w:rsidRPr="00C139CD">
        <w:t>Инкрементальность</w:t>
      </w:r>
      <w:proofErr w:type="spellEnd"/>
      <w:r w:rsidRPr="00C139CD">
        <w:t>, кеширование и промежуточные слои</w:t>
      </w:r>
    </w:p>
    <w:p w14:paraId="0F49D358" w14:textId="4B7BC594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3B64F888" w14:textId="4A9A3791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Сделать систему устойчивой к частым локальным изменениям данных.</w:t>
      </w:r>
    </w:p>
    <w:p w14:paraId="2B9F5C63" w14:textId="66579FCC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1BA819C9" w14:textId="19528314" w:rsidR="00C139CD" w:rsidRPr="00C139CD" w:rsidRDefault="00C139CD" w:rsidP="005D30AE">
      <w:pPr>
        <w:pStyle w:val="ae"/>
        <w:numPr>
          <w:ilvl w:val="0"/>
          <w:numId w:val="78"/>
        </w:numPr>
        <w:rPr>
          <w:lang w:val="ru-RU"/>
        </w:rPr>
      </w:pPr>
      <w:r w:rsidRPr="00C139CD">
        <w:rPr>
          <w:lang w:val="ru-RU"/>
        </w:rPr>
        <w:t>явный учёт зависимостей между утверждениями;</w:t>
      </w:r>
    </w:p>
    <w:p w14:paraId="1AF1E301" w14:textId="0D7B6219" w:rsidR="00C139CD" w:rsidRPr="00C139CD" w:rsidRDefault="00C139CD" w:rsidP="005D30AE">
      <w:pPr>
        <w:pStyle w:val="ae"/>
        <w:numPr>
          <w:ilvl w:val="0"/>
          <w:numId w:val="78"/>
        </w:numPr>
        <w:rPr>
          <w:lang w:val="ru-RU"/>
        </w:rPr>
      </w:pPr>
      <w:r w:rsidRPr="00C139CD">
        <w:rPr>
          <w:lang w:val="ru-RU"/>
        </w:rPr>
        <w:t>маркировка устаревших значений;</w:t>
      </w:r>
    </w:p>
    <w:p w14:paraId="4C9E4C91" w14:textId="516F05AA" w:rsidR="00C139CD" w:rsidRPr="00C139CD" w:rsidRDefault="00C139CD" w:rsidP="005D30AE">
      <w:pPr>
        <w:pStyle w:val="ae"/>
        <w:numPr>
          <w:ilvl w:val="0"/>
          <w:numId w:val="78"/>
        </w:numPr>
        <w:rPr>
          <w:lang w:val="ru-RU"/>
        </w:rPr>
      </w:pPr>
      <w:r w:rsidRPr="00C139CD">
        <w:rPr>
          <w:lang w:val="ru-RU"/>
        </w:rPr>
        <w:t>пересчёт только затронутых участков;</w:t>
      </w:r>
    </w:p>
    <w:p w14:paraId="558C2CEA" w14:textId="231E4345" w:rsidR="00C139CD" w:rsidRPr="00C139CD" w:rsidRDefault="00C139CD" w:rsidP="005D30AE">
      <w:pPr>
        <w:pStyle w:val="ae"/>
        <w:numPr>
          <w:ilvl w:val="0"/>
          <w:numId w:val="78"/>
        </w:numPr>
        <w:rPr>
          <w:lang w:val="ru-RU"/>
        </w:rPr>
      </w:pPr>
      <w:r w:rsidRPr="00C139CD">
        <w:rPr>
          <w:lang w:val="ru-RU"/>
        </w:rPr>
        <w:t>кеширование промежуточных и итоговых результатов.</w:t>
      </w:r>
    </w:p>
    <w:p w14:paraId="7DA3EC3D" w14:textId="641ECEA3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14AADB32" w14:textId="5B076463" w:rsidR="00C139CD" w:rsidRPr="00C139CD" w:rsidRDefault="00C139CD" w:rsidP="005D30AE">
      <w:pPr>
        <w:pStyle w:val="ae"/>
        <w:numPr>
          <w:ilvl w:val="0"/>
          <w:numId w:val="79"/>
        </w:numPr>
        <w:rPr>
          <w:lang w:val="ru-RU"/>
        </w:rPr>
      </w:pPr>
      <w:r w:rsidRPr="00C139CD">
        <w:rPr>
          <w:lang w:val="ru-RU"/>
        </w:rPr>
        <w:t>резко снижается стоимость обновлений;</w:t>
      </w:r>
    </w:p>
    <w:p w14:paraId="79A7CA61" w14:textId="45A31E41" w:rsidR="00C139CD" w:rsidRPr="00C139CD" w:rsidRDefault="00C139CD" w:rsidP="005D30AE">
      <w:pPr>
        <w:pStyle w:val="ae"/>
        <w:numPr>
          <w:ilvl w:val="0"/>
          <w:numId w:val="79"/>
        </w:numPr>
        <w:rPr>
          <w:lang w:val="ru-RU"/>
        </w:rPr>
      </w:pPr>
      <w:r w:rsidRPr="00C139CD">
        <w:rPr>
          <w:lang w:val="ru-RU"/>
        </w:rPr>
        <w:t>глобальные пересчёты исключаются;</w:t>
      </w:r>
    </w:p>
    <w:p w14:paraId="21E1A76E" w14:textId="05B5A15B" w:rsidR="00C139CD" w:rsidRPr="00C139CD" w:rsidRDefault="00C139CD" w:rsidP="005D30AE">
      <w:pPr>
        <w:pStyle w:val="ae"/>
        <w:numPr>
          <w:ilvl w:val="0"/>
          <w:numId w:val="79"/>
        </w:numPr>
        <w:rPr>
          <w:lang w:val="ru-RU"/>
        </w:rPr>
      </w:pPr>
      <w:r w:rsidRPr="00C139CD">
        <w:rPr>
          <w:lang w:val="ru-RU"/>
        </w:rPr>
        <w:t>поведение системы под нагрузкой становится прогнозируемым.</w:t>
      </w:r>
    </w:p>
    <w:p w14:paraId="68E0D929" w14:textId="23FBC167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14F7EE90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Ошибки в графе зависимостей приводят к пропуску пересчётов; требуется регулярная валидация зависимостей.</w:t>
      </w:r>
    </w:p>
    <w:p w14:paraId="2B129A8F" w14:textId="50C2914D" w:rsidR="00C139CD" w:rsidRPr="00C139CD" w:rsidRDefault="00C139CD" w:rsidP="00C139CD">
      <w:pPr>
        <w:pStyle w:val="21"/>
      </w:pPr>
      <w:r w:rsidRPr="00C139CD">
        <w:lastRenderedPageBreak/>
        <w:t>Визуальные схемы управления сложностью и валидации</w:t>
      </w:r>
    </w:p>
    <w:p w14:paraId="03C02CE8" w14:textId="3FF262BC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2AD2E948" w14:textId="4D853901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 xml:space="preserve">Сделать сложность </w:t>
      </w:r>
      <w:proofErr w:type="gramStart"/>
      <w:r w:rsidRPr="00C139CD">
        <w:rPr>
          <w:lang w:val="ru-RU"/>
        </w:rPr>
        <w:t>модели</w:t>
      </w:r>
      <w:proofErr w:type="gramEnd"/>
      <w:r w:rsidRPr="00C139CD">
        <w:rPr>
          <w:lang w:val="ru-RU"/>
        </w:rPr>
        <w:t xml:space="preserve"> наблюдаемой до возникновения ошибок.</w:t>
      </w:r>
    </w:p>
    <w:p w14:paraId="784C49BE" w14:textId="534D09FE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21B5EF04" w14:textId="4AD629EE" w:rsidR="00C139CD" w:rsidRPr="00C139CD" w:rsidRDefault="00C139CD" w:rsidP="005D30AE">
      <w:pPr>
        <w:pStyle w:val="ae"/>
        <w:numPr>
          <w:ilvl w:val="0"/>
          <w:numId w:val="80"/>
        </w:numPr>
        <w:rPr>
          <w:lang w:val="ru-RU"/>
        </w:rPr>
      </w:pPr>
      <w:r w:rsidRPr="00C139CD">
        <w:rPr>
          <w:lang w:val="ru-RU"/>
        </w:rPr>
        <w:t>визуализация DAG вычислений с подсветкой глубины и циклов;</w:t>
      </w:r>
    </w:p>
    <w:p w14:paraId="5B9F42FE" w14:textId="15137D15" w:rsidR="00C139CD" w:rsidRPr="00C139CD" w:rsidRDefault="00C139CD" w:rsidP="005D30AE">
      <w:pPr>
        <w:pStyle w:val="ae"/>
        <w:numPr>
          <w:ilvl w:val="0"/>
          <w:numId w:val="80"/>
        </w:numPr>
        <w:rPr>
          <w:lang w:val="ru-RU"/>
        </w:rPr>
      </w:pPr>
      <w:r w:rsidRPr="00C139CD">
        <w:rPr>
          <w:lang w:val="ru-RU"/>
        </w:rPr>
        <w:t>отображение конфликтующих утверждений и источников;</w:t>
      </w:r>
    </w:p>
    <w:p w14:paraId="51A2E992" w14:textId="5F4CA818" w:rsidR="00C139CD" w:rsidRPr="00C139CD" w:rsidRDefault="00C139CD" w:rsidP="005D30AE">
      <w:pPr>
        <w:pStyle w:val="ae"/>
        <w:numPr>
          <w:ilvl w:val="0"/>
          <w:numId w:val="80"/>
        </w:numPr>
        <w:rPr>
          <w:lang w:val="ru-RU"/>
        </w:rPr>
      </w:pPr>
      <w:r w:rsidRPr="00C139CD">
        <w:rPr>
          <w:lang w:val="ru-RU"/>
        </w:rPr>
        <w:t>индикаторы риска (избыточная связность, частые пересчёты).</w:t>
      </w:r>
    </w:p>
    <w:p w14:paraId="71E76A24" w14:textId="524E561D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55DFDAB1" w14:textId="1AD9874C" w:rsidR="00C139CD" w:rsidRPr="00C139CD" w:rsidRDefault="00C139CD" w:rsidP="005D30AE">
      <w:pPr>
        <w:pStyle w:val="ae"/>
        <w:numPr>
          <w:ilvl w:val="0"/>
          <w:numId w:val="81"/>
        </w:numPr>
        <w:rPr>
          <w:lang w:val="ru-RU"/>
        </w:rPr>
      </w:pPr>
      <w:r w:rsidRPr="00C139CD">
        <w:rPr>
          <w:lang w:val="ru-RU"/>
        </w:rPr>
        <w:t>ошибки выявляются раньше этапа эксплуатации;</w:t>
      </w:r>
    </w:p>
    <w:p w14:paraId="07D59CA2" w14:textId="26283BA3" w:rsidR="00C139CD" w:rsidRPr="00C139CD" w:rsidRDefault="00C139CD" w:rsidP="005D30AE">
      <w:pPr>
        <w:pStyle w:val="ae"/>
        <w:numPr>
          <w:ilvl w:val="0"/>
          <w:numId w:val="81"/>
        </w:numPr>
        <w:rPr>
          <w:lang w:val="ru-RU"/>
        </w:rPr>
      </w:pPr>
      <w:r w:rsidRPr="00C139CD">
        <w:rPr>
          <w:lang w:val="ru-RU"/>
        </w:rPr>
        <w:t xml:space="preserve">упрощается архитектурное </w:t>
      </w:r>
      <w:proofErr w:type="spellStart"/>
      <w:r w:rsidRPr="00C139CD">
        <w:rPr>
          <w:lang w:val="ru-RU"/>
        </w:rPr>
        <w:t>ревью</w:t>
      </w:r>
      <w:proofErr w:type="spellEnd"/>
      <w:r w:rsidRPr="00C139CD">
        <w:rPr>
          <w:lang w:val="ru-RU"/>
        </w:rPr>
        <w:t>;</w:t>
      </w:r>
    </w:p>
    <w:p w14:paraId="34C6C7D5" w14:textId="2F52A3A0" w:rsidR="00C139CD" w:rsidRPr="00C139CD" w:rsidRDefault="00C139CD" w:rsidP="005D30AE">
      <w:pPr>
        <w:pStyle w:val="ae"/>
        <w:numPr>
          <w:ilvl w:val="0"/>
          <w:numId w:val="81"/>
        </w:numPr>
        <w:rPr>
          <w:lang w:val="ru-RU"/>
        </w:rPr>
      </w:pPr>
      <w:r w:rsidRPr="00C139CD">
        <w:rPr>
          <w:lang w:val="ru-RU"/>
        </w:rPr>
        <w:t>снижается стоимость сопровождения.</w:t>
      </w:r>
    </w:p>
    <w:p w14:paraId="48ED12B1" w14:textId="67F09ACA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4920D798" w14:textId="7F39D2E9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Визуализация помогает обнаружить проблему, но не устраняет её автоматически; решения остаются за человеком.</w:t>
      </w:r>
      <w:r>
        <w:rPr>
          <w:lang w:val="ru-RU"/>
        </w:rPr>
        <w:t xml:space="preserve"> Требуется визуальная нотация для наглядности логики и схем. </w:t>
      </w:r>
    </w:p>
    <w:p w14:paraId="52EBE2D0" w14:textId="5768A11E" w:rsidR="00C139CD" w:rsidRPr="00C139CD" w:rsidRDefault="00C139CD" w:rsidP="00C139CD">
      <w:pPr>
        <w:pStyle w:val="21"/>
      </w:pPr>
      <w:r w:rsidRPr="00C139CD">
        <w:t>AI-помощники как защитный слой</w:t>
      </w:r>
    </w:p>
    <w:p w14:paraId="3E691476" w14:textId="685D1E84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7F3DDBB4" w14:textId="5BD3E61C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Снизить влияние человеческих ошибок</w:t>
      </w:r>
      <w:r>
        <w:rPr>
          <w:lang w:val="ru-RU"/>
        </w:rPr>
        <w:t xml:space="preserve"> «по невнимательности»</w:t>
      </w:r>
      <w:r w:rsidRPr="00C139CD">
        <w:rPr>
          <w:lang w:val="ru-RU"/>
        </w:rPr>
        <w:t xml:space="preserve"> при моделировании и расширении системы.</w:t>
      </w:r>
    </w:p>
    <w:p w14:paraId="03229303" w14:textId="63F9DCB4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606E8EEA" w14:textId="6B2FB402" w:rsidR="00C139CD" w:rsidRPr="00C139CD" w:rsidRDefault="00C139CD" w:rsidP="005D30AE">
      <w:pPr>
        <w:pStyle w:val="ae"/>
        <w:numPr>
          <w:ilvl w:val="0"/>
          <w:numId w:val="82"/>
        </w:numPr>
        <w:rPr>
          <w:lang w:val="ru-RU"/>
        </w:rPr>
      </w:pPr>
      <w:r w:rsidRPr="00C139CD">
        <w:rPr>
          <w:lang w:val="ru-RU"/>
        </w:rPr>
        <w:t>подсказки при выборе концептов и предикатов;</w:t>
      </w:r>
    </w:p>
    <w:p w14:paraId="0C6D8307" w14:textId="2019A9E3" w:rsidR="00C139CD" w:rsidRPr="00C139CD" w:rsidRDefault="00C139CD" w:rsidP="005D30AE">
      <w:pPr>
        <w:pStyle w:val="ae"/>
        <w:numPr>
          <w:ilvl w:val="0"/>
          <w:numId w:val="82"/>
        </w:numPr>
        <w:rPr>
          <w:lang w:val="ru-RU"/>
        </w:rPr>
      </w:pPr>
      <w:r w:rsidRPr="00C139CD">
        <w:rPr>
          <w:lang w:val="ru-RU"/>
        </w:rPr>
        <w:t>предупреждения о нарушении доменов и диапазонов;</w:t>
      </w:r>
    </w:p>
    <w:p w14:paraId="604849C1" w14:textId="1397385E" w:rsidR="00C139CD" w:rsidRPr="00C139CD" w:rsidRDefault="00C139CD" w:rsidP="005D30AE">
      <w:pPr>
        <w:pStyle w:val="ae"/>
        <w:numPr>
          <w:ilvl w:val="0"/>
          <w:numId w:val="82"/>
        </w:numPr>
        <w:rPr>
          <w:lang w:val="ru-RU"/>
        </w:rPr>
      </w:pPr>
      <w:r w:rsidRPr="00C139CD">
        <w:rPr>
          <w:lang w:val="ru-RU"/>
        </w:rPr>
        <w:t>обнаружение аномальных паттернов (дубли, подозрительные DAG);</w:t>
      </w:r>
    </w:p>
    <w:p w14:paraId="1DEB5A28" w14:textId="200C7BC5" w:rsidR="00C139CD" w:rsidRPr="00C139CD" w:rsidRDefault="00C139CD" w:rsidP="005D30AE">
      <w:pPr>
        <w:pStyle w:val="ae"/>
        <w:numPr>
          <w:ilvl w:val="0"/>
          <w:numId w:val="82"/>
        </w:numPr>
        <w:rPr>
          <w:lang w:val="ru-RU"/>
        </w:rPr>
      </w:pPr>
      <w:r w:rsidRPr="00C139CD">
        <w:rPr>
          <w:lang w:val="ru-RU"/>
        </w:rPr>
        <w:t>объяснение последствий изменений до их применения.</w:t>
      </w:r>
    </w:p>
    <w:p w14:paraId="68EE62CE" w14:textId="19F503B1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1C517478" w14:textId="679B6FF2" w:rsidR="00C139CD" w:rsidRPr="00C139CD" w:rsidRDefault="00C139CD" w:rsidP="005D30AE">
      <w:pPr>
        <w:pStyle w:val="ae"/>
        <w:numPr>
          <w:ilvl w:val="0"/>
          <w:numId w:val="83"/>
        </w:numPr>
        <w:rPr>
          <w:lang w:val="ru-RU"/>
        </w:rPr>
      </w:pPr>
      <w:r w:rsidRPr="00C139CD">
        <w:rPr>
          <w:lang w:val="ru-RU"/>
        </w:rPr>
        <w:t>снижается число грубых ошибок;</w:t>
      </w:r>
    </w:p>
    <w:p w14:paraId="7BEDEE31" w14:textId="51227E2A" w:rsidR="00C139CD" w:rsidRPr="00C139CD" w:rsidRDefault="00C139CD" w:rsidP="005D30AE">
      <w:pPr>
        <w:pStyle w:val="ae"/>
        <w:numPr>
          <w:ilvl w:val="0"/>
          <w:numId w:val="83"/>
        </w:numPr>
        <w:rPr>
          <w:lang w:val="ru-RU"/>
        </w:rPr>
      </w:pPr>
      <w:r w:rsidRPr="00C139CD">
        <w:rPr>
          <w:lang w:val="ru-RU"/>
        </w:rPr>
        <w:t>ускоряется обучение пользователей;</w:t>
      </w:r>
    </w:p>
    <w:p w14:paraId="7C634C6C" w14:textId="60490D0C" w:rsidR="00C139CD" w:rsidRPr="00C139CD" w:rsidRDefault="00C139CD" w:rsidP="005D30AE">
      <w:pPr>
        <w:pStyle w:val="ae"/>
        <w:numPr>
          <w:ilvl w:val="0"/>
          <w:numId w:val="83"/>
        </w:numPr>
        <w:rPr>
          <w:lang w:val="ru-RU"/>
        </w:rPr>
      </w:pPr>
      <w:r w:rsidRPr="00C139CD">
        <w:rPr>
          <w:lang w:val="ru-RU"/>
        </w:rPr>
        <w:t>повышается качество данных на входе.</w:t>
      </w:r>
    </w:p>
    <w:p w14:paraId="0877D46F" w14:textId="6D86638B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781D49E9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 xml:space="preserve">AI-помощник не гарантирует корректности и не заменяет </w:t>
      </w:r>
      <w:proofErr w:type="spellStart"/>
      <w:r w:rsidRPr="00C139CD">
        <w:rPr>
          <w:lang w:val="ru-RU"/>
        </w:rPr>
        <w:t>ревью</w:t>
      </w:r>
      <w:proofErr w:type="spellEnd"/>
      <w:r w:rsidRPr="00C139CD">
        <w:rPr>
          <w:lang w:val="ru-RU"/>
        </w:rPr>
        <w:t>; его рекомендации могут быть ошибочны.</w:t>
      </w:r>
    </w:p>
    <w:p w14:paraId="01ACB99F" w14:textId="77777777" w:rsidR="00C139CD" w:rsidRPr="00C139CD" w:rsidRDefault="00C139CD" w:rsidP="00C139CD">
      <w:pPr>
        <w:rPr>
          <w:lang w:val="ru-RU"/>
        </w:rPr>
      </w:pPr>
    </w:p>
    <w:p w14:paraId="40213BA1" w14:textId="37D1E6FA" w:rsidR="00C139CD" w:rsidRPr="00C139CD" w:rsidRDefault="00C139CD" w:rsidP="00C139CD">
      <w:pPr>
        <w:pStyle w:val="21"/>
      </w:pPr>
      <w:r w:rsidRPr="00C139CD">
        <w:lastRenderedPageBreak/>
        <w:t>Управление жизненным циклом моделей и данных</w:t>
      </w:r>
    </w:p>
    <w:p w14:paraId="55F95386" w14:textId="0A96DA64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Задача</w:t>
      </w:r>
    </w:p>
    <w:p w14:paraId="590CE5A5" w14:textId="681590CC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Предотвратить накопление устаревших и неиспользуемых структур.</w:t>
      </w:r>
    </w:p>
    <w:p w14:paraId="5ED2BF3C" w14:textId="5844F270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Меры</w:t>
      </w:r>
    </w:p>
    <w:p w14:paraId="55FF47E6" w14:textId="1E60C158" w:rsidR="00C139CD" w:rsidRPr="00C139CD" w:rsidRDefault="00C139CD" w:rsidP="005D30AE">
      <w:pPr>
        <w:pStyle w:val="ae"/>
        <w:numPr>
          <w:ilvl w:val="0"/>
          <w:numId w:val="84"/>
        </w:numPr>
        <w:rPr>
          <w:lang w:val="ru-RU"/>
        </w:rPr>
      </w:pPr>
      <w:r w:rsidRPr="00C139CD">
        <w:rPr>
          <w:lang w:val="ru-RU"/>
        </w:rPr>
        <w:t>явные статусы моделей и вычислений;</w:t>
      </w:r>
    </w:p>
    <w:p w14:paraId="3D7619FF" w14:textId="7E61479B" w:rsidR="00C139CD" w:rsidRPr="00C139CD" w:rsidRDefault="00C139CD" w:rsidP="005D30AE">
      <w:pPr>
        <w:pStyle w:val="ae"/>
        <w:numPr>
          <w:ilvl w:val="0"/>
          <w:numId w:val="84"/>
        </w:numPr>
        <w:rPr>
          <w:lang w:val="ru-RU"/>
        </w:rPr>
      </w:pPr>
      <w:r w:rsidRPr="00C139CD">
        <w:rPr>
          <w:lang w:val="ru-RU"/>
        </w:rPr>
        <w:t>регламентированные ревизии</w:t>
      </w:r>
      <w:r>
        <w:rPr>
          <w:lang w:val="ru-RU"/>
        </w:rPr>
        <w:t>, в том числе в привязке к событиям – триггерам, которые изначально были определены как значимые для жизненного цикла</w:t>
      </w:r>
      <w:r w:rsidRPr="00C139CD">
        <w:rPr>
          <w:lang w:val="ru-RU"/>
        </w:rPr>
        <w:t>;</w:t>
      </w:r>
    </w:p>
    <w:p w14:paraId="5B1916B3" w14:textId="56D1400F" w:rsidR="00C139CD" w:rsidRDefault="00C139CD" w:rsidP="005D30AE">
      <w:pPr>
        <w:pStyle w:val="ae"/>
        <w:numPr>
          <w:ilvl w:val="0"/>
          <w:numId w:val="84"/>
        </w:numPr>
        <w:rPr>
          <w:lang w:val="ru-RU"/>
        </w:rPr>
      </w:pPr>
      <w:r>
        <w:rPr>
          <w:lang w:val="ru-RU"/>
        </w:rPr>
        <w:t>сбор обратной связи от пользователей по актуальности моделей;</w:t>
      </w:r>
    </w:p>
    <w:p w14:paraId="76D02480" w14:textId="7504FADE" w:rsidR="00C139CD" w:rsidRPr="00C139CD" w:rsidRDefault="00C139CD" w:rsidP="005D30AE">
      <w:pPr>
        <w:pStyle w:val="ae"/>
        <w:numPr>
          <w:ilvl w:val="0"/>
          <w:numId w:val="84"/>
        </w:numPr>
        <w:rPr>
          <w:lang w:val="ru-RU"/>
        </w:rPr>
      </w:pPr>
      <w:r w:rsidRPr="00C139CD">
        <w:rPr>
          <w:lang w:val="ru-RU"/>
        </w:rPr>
        <w:t>архивирование устаревших утверждений и DAG;</w:t>
      </w:r>
    </w:p>
    <w:p w14:paraId="095FAB2A" w14:textId="03254135" w:rsidR="00C139CD" w:rsidRPr="00C139CD" w:rsidRDefault="00C139CD" w:rsidP="005D30AE">
      <w:pPr>
        <w:pStyle w:val="ae"/>
        <w:numPr>
          <w:ilvl w:val="0"/>
          <w:numId w:val="84"/>
        </w:numPr>
        <w:rPr>
          <w:lang w:val="ru-RU"/>
        </w:rPr>
      </w:pPr>
      <w:r w:rsidRPr="00C139CD">
        <w:rPr>
          <w:lang w:val="ru-RU"/>
        </w:rPr>
        <w:t xml:space="preserve">запрет использования устаревших моделей в </w:t>
      </w:r>
      <w:proofErr w:type="spellStart"/>
      <w:r w:rsidRPr="00C139CD">
        <w:rPr>
          <w:lang w:val="ru-RU"/>
        </w:rPr>
        <w:t>production</w:t>
      </w:r>
      <w:proofErr w:type="spellEnd"/>
      <w:r w:rsidRPr="00C139CD">
        <w:rPr>
          <w:lang w:val="ru-RU"/>
        </w:rPr>
        <w:t>-сценариях.</w:t>
      </w:r>
    </w:p>
    <w:p w14:paraId="36361438" w14:textId="47433837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Эффект</w:t>
      </w:r>
    </w:p>
    <w:p w14:paraId="53B27764" w14:textId="78D06507" w:rsidR="00C139CD" w:rsidRPr="00C139CD" w:rsidRDefault="00C139CD" w:rsidP="005D30AE">
      <w:pPr>
        <w:pStyle w:val="ae"/>
        <w:numPr>
          <w:ilvl w:val="0"/>
          <w:numId w:val="85"/>
        </w:numPr>
        <w:rPr>
          <w:lang w:val="ru-RU"/>
        </w:rPr>
      </w:pPr>
      <w:r w:rsidRPr="00C139CD">
        <w:rPr>
          <w:lang w:val="ru-RU"/>
        </w:rPr>
        <w:t>система медленнее деградирует со временем;</w:t>
      </w:r>
    </w:p>
    <w:p w14:paraId="009B2960" w14:textId="6DC0C696" w:rsidR="00C139CD" w:rsidRPr="00C139CD" w:rsidRDefault="00C139CD" w:rsidP="005D30AE">
      <w:pPr>
        <w:pStyle w:val="ae"/>
        <w:numPr>
          <w:ilvl w:val="0"/>
          <w:numId w:val="85"/>
        </w:numPr>
        <w:rPr>
          <w:lang w:val="ru-RU"/>
        </w:rPr>
      </w:pPr>
      <w:r w:rsidRPr="00C139CD">
        <w:rPr>
          <w:lang w:val="ru-RU"/>
        </w:rPr>
        <w:t>уменьшается «мусор» в графе;</w:t>
      </w:r>
    </w:p>
    <w:p w14:paraId="142E6153" w14:textId="25A6B68E" w:rsidR="00C139CD" w:rsidRPr="00C139CD" w:rsidRDefault="00C139CD" w:rsidP="005D30AE">
      <w:pPr>
        <w:pStyle w:val="ae"/>
        <w:numPr>
          <w:ilvl w:val="0"/>
          <w:numId w:val="85"/>
        </w:numPr>
        <w:rPr>
          <w:lang w:val="ru-RU"/>
        </w:rPr>
      </w:pPr>
      <w:r w:rsidRPr="00C139CD">
        <w:rPr>
          <w:lang w:val="ru-RU"/>
        </w:rPr>
        <w:t>повышается управляемость.</w:t>
      </w:r>
    </w:p>
    <w:p w14:paraId="52586666" w14:textId="07B6358A" w:rsidR="00C139CD" w:rsidRPr="00C139CD" w:rsidRDefault="00C139CD" w:rsidP="00C139CD">
      <w:pPr>
        <w:rPr>
          <w:b/>
          <w:bCs/>
          <w:lang w:val="ru-RU"/>
        </w:rPr>
      </w:pPr>
      <w:r w:rsidRPr="00C139CD">
        <w:rPr>
          <w:b/>
          <w:bCs/>
          <w:lang w:val="ru-RU"/>
        </w:rPr>
        <w:t>Ограничение</w:t>
      </w:r>
    </w:p>
    <w:p w14:paraId="645CC08D" w14:textId="26DA7526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Жизненный цикл требует организационной дисциплины</w:t>
      </w:r>
      <w:r>
        <w:rPr>
          <w:lang w:val="ru-RU"/>
        </w:rPr>
        <w:t xml:space="preserve"> и работающих механизмов обратной связи и эскалации инцидентов,</w:t>
      </w:r>
      <w:r w:rsidRPr="00C139CD">
        <w:rPr>
          <w:lang w:val="ru-RU"/>
        </w:rPr>
        <w:t xml:space="preserve"> без </w:t>
      </w:r>
      <w:r>
        <w:rPr>
          <w:lang w:val="ru-RU"/>
        </w:rPr>
        <w:t>этого</w:t>
      </w:r>
      <w:r w:rsidRPr="00C139CD">
        <w:rPr>
          <w:lang w:val="ru-RU"/>
        </w:rPr>
        <w:t xml:space="preserve"> меры не работают.</w:t>
      </w:r>
    </w:p>
    <w:p w14:paraId="09DA13DD" w14:textId="14BC4D65" w:rsidR="00C139CD" w:rsidRPr="00C139CD" w:rsidRDefault="00C139CD" w:rsidP="00C139CD">
      <w:pPr>
        <w:pStyle w:val="21"/>
      </w:pPr>
      <w:r w:rsidRPr="00C139CD">
        <w:t>Итог раздела</w:t>
      </w:r>
    </w:p>
    <w:p w14:paraId="0E38CCB2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Компенсационные меры NAVIS не устраняют сложность, а:</w:t>
      </w:r>
    </w:p>
    <w:p w14:paraId="3411801D" w14:textId="16F1D264" w:rsidR="00C139CD" w:rsidRPr="00C139CD" w:rsidRDefault="00C139CD" w:rsidP="005D30AE">
      <w:pPr>
        <w:pStyle w:val="ae"/>
        <w:numPr>
          <w:ilvl w:val="0"/>
          <w:numId w:val="86"/>
        </w:numPr>
        <w:rPr>
          <w:lang w:val="ru-RU"/>
        </w:rPr>
      </w:pPr>
      <w:r w:rsidRPr="00C139CD">
        <w:rPr>
          <w:lang w:val="ru-RU"/>
        </w:rPr>
        <w:t>делают её локальной;</w:t>
      </w:r>
    </w:p>
    <w:p w14:paraId="1E6C9BE6" w14:textId="562110BB" w:rsidR="00C139CD" w:rsidRPr="00C139CD" w:rsidRDefault="00C139CD" w:rsidP="005D30AE">
      <w:pPr>
        <w:pStyle w:val="ae"/>
        <w:numPr>
          <w:ilvl w:val="0"/>
          <w:numId w:val="86"/>
        </w:numPr>
        <w:rPr>
          <w:lang w:val="ru-RU"/>
        </w:rPr>
      </w:pPr>
      <w:r w:rsidRPr="00C139CD">
        <w:rPr>
          <w:lang w:val="ru-RU"/>
        </w:rPr>
        <w:t>делают её наблюдаемой;</w:t>
      </w:r>
    </w:p>
    <w:p w14:paraId="33F9630D" w14:textId="217828B3" w:rsidR="00C139CD" w:rsidRPr="00C139CD" w:rsidRDefault="00C139CD" w:rsidP="005D30AE">
      <w:pPr>
        <w:pStyle w:val="ae"/>
        <w:numPr>
          <w:ilvl w:val="0"/>
          <w:numId w:val="86"/>
        </w:numPr>
        <w:rPr>
          <w:lang w:val="ru-RU"/>
        </w:rPr>
      </w:pPr>
      <w:r w:rsidRPr="00C139CD">
        <w:rPr>
          <w:lang w:val="ru-RU"/>
        </w:rPr>
        <w:t>делают последствия ошибок ограниченными.</w:t>
      </w:r>
    </w:p>
    <w:p w14:paraId="0159BAA6" w14:textId="77777777" w:rsidR="00C139CD" w:rsidRPr="00C139CD" w:rsidRDefault="00C139CD" w:rsidP="00C139CD">
      <w:pPr>
        <w:rPr>
          <w:lang w:val="ru-RU"/>
        </w:rPr>
      </w:pPr>
      <w:r w:rsidRPr="00C139CD">
        <w:rPr>
          <w:lang w:val="ru-RU"/>
        </w:rPr>
        <w:t>Качество результата зависит не только от архитектуры, но и от:</w:t>
      </w:r>
    </w:p>
    <w:p w14:paraId="6A5A2C5F" w14:textId="19BE267C" w:rsidR="00C139CD" w:rsidRPr="00C139CD" w:rsidRDefault="00C139CD" w:rsidP="005D30AE">
      <w:pPr>
        <w:pStyle w:val="ae"/>
        <w:numPr>
          <w:ilvl w:val="0"/>
          <w:numId w:val="87"/>
        </w:numPr>
        <w:rPr>
          <w:lang w:val="ru-RU"/>
        </w:rPr>
      </w:pPr>
      <w:r w:rsidRPr="00C139CD">
        <w:rPr>
          <w:lang w:val="ru-RU"/>
        </w:rPr>
        <w:t>дисциплины проектирования;</w:t>
      </w:r>
    </w:p>
    <w:p w14:paraId="20652FF3" w14:textId="2ED71327" w:rsidR="00C139CD" w:rsidRPr="00C139CD" w:rsidRDefault="00C139CD" w:rsidP="005D30AE">
      <w:pPr>
        <w:pStyle w:val="ae"/>
        <w:numPr>
          <w:ilvl w:val="0"/>
          <w:numId w:val="87"/>
        </w:numPr>
        <w:rPr>
          <w:lang w:val="ru-RU"/>
        </w:rPr>
      </w:pPr>
      <w:r w:rsidRPr="00C139CD">
        <w:rPr>
          <w:lang w:val="ru-RU"/>
        </w:rPr>
        <w:t>зрелости команды;</w:t>
      </w:r>
    </w:p>
    <w:p w14:paraId="7F3F968F" w14:textId="1DB98FD4" w:rsidR="00C139CD" w:rsidRPr="00C139CD" w:rsidRDefault="00C139CD" w:rsidP="005D30AE">
      <w:pPr>
        <w:pStyle w:val="ae"/>
        <w:numPr>
          <w:ilvl w:val="0"/>
          <w:numId w:val="87"/>
        </w:numPr>
        <w:rPr>
          <w:lang w:val="ru-RU"/>
        </w:rPr>
      </w:pPr>
      <w:r w:rsidRPr="00C139CD">
        <w:rPr>
          <w:lang w:val="ru-RU"/>
        </w:rPr>
        <w:t xml:space="preserve">наличия процессов </w:t>
      </w:r>
      <w:proofErr w:type="spellStart"/>
      <w:r w:rsidRPr="00C139CD">
        <w:rPr>
          <w:lang w:val="ru-RU"/>
        </w:rPr>
        <w:t>ревью</w:t>
      </w:r>
      <w:proofErr w:type="spellEnd"/>
      <w:r w:rsidRPr="00C139CD">
        <w:rPr>
          <w:lang w:val="ru-RU"/>
        </w:rPr>
        <w:t xml:space="preserve"> и эксплуатации.</w:t>
      </w:r>
    </w:p>
    <w:p w14:paraId="02E6F567" w14:textId="72CF821E" w:rsidR="00C139CD" w:rsidRDefault="00C139CD" w:rsidP="00C139CD">
      <w:pPr>
        <w:rPr>
          <w:lang w:val="ru-RU"/>
        </w:rPr>
      </w:pPr>
      <w:r w:rsidRPr="00C139CD">
        <w:rPr>
          <w:lang w:val="ru-RU"/>
        </w:rPr>
        <w:t>NAVIS остаётся инструментом для сложных доменов, где цена ошибок оправдывает сложность системы.</w:t>
      </w:r>
    </w:p>
    <w:p w14:paraId="37AD8E3A" w14:textId="77777777" w:rsidR="00C139CD" w:rsidRPr="00C139CD" w:rsidRDefault="00C139CD" w:rsidP="00C139CD">
      <w:pPr>
        <w:rPr>
          <w:lang w:val="ru-RU"/>
        </w:rPr>
      </w:pPr>
    </w:p>
    <w:p w14:paraId="3062F950" w14:textId="77777777" w:rsidR="00C139CD" w:rsidRPr="00C139CD" w:rsidRDefault="00C139CD" w:rsidP="00C139CD">
      <w:pPr>
        <w:rPr>
          <w:lang w:val="ru-RU"/>
        </w:rPr>
      </w:pPr>
    </w:p>
    <w:p w14:paraId="773C28D7" w14:textId="77777777" w:rsidR="00C139CD" w:rsidRPr="00C139CD" w:rsidRDefault="00C139CD" w:rsidP="00C139CD">
      <w:pPr>
        <w:rPr>
          <w:lang w:val="ru-RU"/>
        </w:rPr>
      </w:pPr>
    </w:p>
    <w:p w14:paraId="788876FE" w14:textId="77777777" w:rsidR="007445AD" w:rsidRPr="0040631E" w:rsidRDefault="00000000" w:rsidP="00C139CD">
      <w:pPr>
        <w:pStyle w:val="1"/>
      </w:pPr>
      <w:r w:rsidRPr="0040631E">
        <w:lastRenderedPageBreak/>
        <w:t xml:space="preserve">Приложение </w:t>
      </w:r>
      <w:r>
        <w:t>B</w:t>
      </w:r>
      <w:r w:rsidRPr="0040631E">
        <w:t>. Библиография (строгий стиль)</w:t>
      </w:r>
    </w:p>
    <w:p w14:paraId="2649E616" w14:textId="77777777" w:rsidR="007445AD" w:rsidRDefault="00000000">
      <w:r>
        <w:t xml:space="preserve">[1] Lewis P., Perez E., </w:t>
      </w:r>
      <w:proofErr w:type="spellStart"/>
      <w:r>
        <w:t>Piktus</w:t>
      </w:r>
      <w:proofErr w:type="spellEnd"/>
      <w:r>
        <w:t xml:space="preserve"> A. et al. Retrieval‑Augmented Generation for Knowledge‑Intensive NLP Tasks. </w:t>
      </w:r>
      <w:proofErr w:type="spellStart"/>
      <w:r>
        <w:t>NeurIPS</w:t>
      </w:r>
      <w:proofErr w:type="spellEnd"/>
      <w:r>
        <w:t>, 2020. URL: https://arxiv.org/abs/2005.11401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2026‑01‑02).</w:t>
      </w:r>
    </w:p>
    <w:p w14:paraId="7C0C9E8C" w14:textId="77777777" w:rsidR="007445AD" w:rsidRDefault="00000000">
      <w:r>
        <w:t>[2] Robertson S., Zaragoza H. The Probabilistic Relevance Framework: BM25 and Beyond. Foundations and Trends in Information Retrieval, 2009. URL: https://www.staff.city.ac.uk/~sbrp622/papers/foundations_bm25_review.pdf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2026‑01‑02).</w:t>
      </w:r>
    </w:p>
    <w:p w14:paraId="0B2B68C8" w14:textId="77777777" w:rsidR="007445AD" w:rsidRDefault="00000000">
      <w:r>
        <w:t>[3] W3C. RDF 1.1 Concepts and Abstract Syntax. W3C Recommendation, 25 Feb 2014. URL: https://www.w3.org/TR/rdf11-concepts/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2026‑01‑02).</w:t>
      </w:r>
    </w:p>
    <w:p w14:paraId="1B5F872B" w14:textId="77777777" w:rsidR="007445AD" w:rsidRPr="003006DA" w:rsidRDefault="00000000">
      <w:pPr>
        <w:rPr>
          <w:lang w:val="ru-RU"/>
        </w:rPr>
      </w:pPr>
      <w:r>
        <w:t>[4] W3C. SPARQL 1.1 Query Language. W3C Recommendation, 21 Mar 2013. URL</w:t>
      </w:r>
      <w:r w:rsidRPr="003006DA">
        <w:rPr>
          <w:lang w:val="ru-RU"/>
        </w:rPr>
        <w:t xml:space="preserve">: </w:t>
      </w:r>
      <w:r>
        <w:t>https</w:t>
      </w:r>
      <w:r w:rsidRPr="003006DA">
        <w:rPr>
          <w:lang w:val="ru-RU"/>
        </w:rPr>
        <w:t>://</w:t>
      </w:r>
      <w:r>
        <w:t>www</w:t>
      </w:r>
      <w:r w:rsidRPr="003006DA">
        <w:rPr>
          <w:lang w:val="ru-RU"/>
        </w:rPr>
        <w:t>.</w:t>
      </w:r>
      <w:r>
        <w:t>w</w:t>
      </w:r>
      <w:r w:rsidRPr="003006DA">
        <w:rPr>
          <w:lang w:val="ru-RU"/>
        </w:rPr>
        <w:t>3.</w:t>
      </w:r>
      <w:r>
        <w:t>org</w:t>
      </w:r>
      <w:r w:rsidRPr="003006DA">
        <w:rPr>
          <w:lang w:val="ru-RU"/>
        </w:rPr>
        <w:t>/</w:t>
      </w:r>
      <w:r>
        <w:t>TR</w:t>
      </w:r>
      <w:r w:rsidRPr="003006DA">
        <w:rPr>
          <w:lang w:val="ru-RU"/>
        </w:rPr>
        <w:t>/</w:t>
      </w:r>
      <w:proofErr w:type="spellStart"/>
      <w:r>
        <w:t>sparql</w:t>
      </w:r>
      <w:proofErr w:type="spellEnd"/>
      <w:r w:rsidRPr="003006DA">
        <w:rPr>
          <w:lang w:val="ru-RU"/>
        </w:rPr>
        <w:t>11-</w:t>
      </w:r>
      <w:r>
        <w:t>query</w:t>
      </w:r>
      <w:r w:rsidRPr="003006DA">
        <w:rPr>
          <w:lang w:val="ru-RU"/>
        </w:rPr>
        <w:t>/ (</w:t>
      </w:r>
      <w:r w:rsidRPr="0040631E">
        <w:rPr>
          <w:lang w:val="ru-RU"/>
        </w:rPr>
        <w:t>дата</w:t>
      </w:r>
      <w:r w:rsidRPr="003006DA">
        <w:rPr>
          <w:lang w:val="ru-RU"/>
        </w:rPr>
        <w:t xml:space="preserve"> </w:t>
      </w:r>
      <w:r w:rsidRPr="0040631E">
        <w:rPr>
          <w:lang w:val="ru-RU"/>
        </w:rPr>
        <w:t>обращения</w:t>
      </w:r>
      <w:r w:rsidRPr="003006DA">
        <w:rPr>
          <w:lang w:val="ru-RU"/>
        </w:rPr>
        <w:t>: 2026‑01‑02).</w:t>
      </w:r>
    </w:p>
    <w:p w14:paraId="3AD12D2D" w14:textId="77777777" w:rsidR="007445AD" w:rsidRDefault="00000000">
      <w:r>
        <w:t>[5] Dinu V., Nadkarni P. Guidelines for the Effective Use of Entity‑Attribute‑Value Modeling. AMIA Annual Symposium Proceedings, 2006. URL: https://pmc.ncbi.nlm.nih.gov/articles/PMC2110957/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2026‑01‑02).</w:t>
      </w:r>
    </w:p>
    <w:p w14:paraId="05BEE5CD" w14:textId="77777777" w:rsidR="007445AD" w:rsidRPr="003006DA" w:rsidRDefault="00000000">
      <w:r>
        <w:t xml:space="preserve">[6] </w:t>
      </w:r>
      <w:proofErr w:type="spellStart"/>
      <w:r>
        <w:t>Datomic</w:t>
      </w:r>
      <w:proofErr w:type="spellEnd"/>
      <w:r>
        <w:t xml:space="preserve"> Inc. Entities (documentation). URL</w:t>
      </w:r>
      <w:r w:rsidRPr="003006DA">
        <w:t xml:space="preserve">: </w:t>
      </w:r>
      <w:r>
        <w:t>https</w:t>
      </w:r>
      <w:r w:rsidRPr="003006DA">
        <w:t>://</w:t>
      </w:r>
      <w:r>
        <w:t>docs</w:t>
      </w:r>
      <w:r w:rsidRPr="003006DA">
        <w:t>.</w:t>
      </w:r>
      <w:r>
        <w:t>datomic</w:t>
      </w:r>
      <w:r w:rsidRPr="003006DA">
        <w:t>.</w:t>
      </w:r>
      <w:r>
        <w:t>com</w:t>
      </w:r>
      <w:r w:rsidRPr="003006DA">
        <w:t>/</w:t>
      </w:r>
      <w:r>
        <w:t>reference</w:t>
      </w:r>
      <w:r w:rsidRPr="003006DA">
        <w:t>/</w:t>
      </w:r>
      <w:r>
        <w:t>entities</w:t>
      </w:r>
      <w:r w:rsidRPr="003006DA">
        <w:t>.</w:t>
      </w:r>
      <w:r>
        <w:t>html</w:t>
      </w:r>
      <w:r w:rsidRPr="003006DA">
        <w:t xml:space="preserve"> (</w:t>
      </w:r>
      <w:r w:rsidRPr="00B72989">
        <w:rPr>
          <w:lang w:val="ru-RU"/>
        </w:rPr>
        <w:t>дата</w:t>
      </w:r>
      <w:r w:rsidRPr="003006DA">
        <w:t xml:space="preserve"> </w:t>
      </w:r>
      <w:r w:rsidRPr="00B72989">
        <w:rPr>
          <w:lang w:val="ru-RU"/>
        </w:rPr>
        <w:t>обращения</w:t>
      </w:r>
      <w:r w:rsidRPr="003006DA">
        <w:t>: 2026‑01‑02).</w:t>
      </w:r>
    </w:p>
    <w:p w14:paraId="0782A3C5" w14:textId="77777777" w:rsidR="007445AD" w:rsidRPr="0040631E" w:rsidRDefault="00000000">
      <w:pPr>
        <w:rPr>
          <w:lang w:val="ru-RU"/>
        </w:rPr>
      </w:pPr>
      <w:r>
        <w:t xml:space="preserve">[7] </w:t>
      </w:r>
      <w:proofErr w:type="spellStart"/>
      <w:r>
        <w:t>Datomic</w:t>
      </w:r>
      <w:proofErr w:type="spellEnd"/>
      <w:r>
        <w:t xml:space="preserve"> Inc. Schema reference</w:t>
      </w:r>
      <w:proofErr w:type="gramStart"/>
      <w:r>
        <w:t>: :</w:t>
      </w:r>
      <w:proofErr w:type="spellStart"/>
      <w:r>
        <w:t>db</w:t>
      </w:r>
      <w:proofErr w:type="spellEnd"/>
      <w:proofErr w:type="gramEnd"/>
      <w:r>
        <w:t>/cardinality.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docs</w:t>
      </w:r>
      <w:r w:rsidRPr="0040631E">
        <w:rPr>
          <w:lang w:val="ru-RU"/>
        </w:rPr>
        <w:t>.</w:t>
      </w:r>
      <w:proofErr w:type="spellStart"/>
      <w:r>
        <w:t>datomic</w:t>
      </w:r>
      <w:proofErr w:type="spellEnd"/>
      <w:r w:rsidRPr="0040631E">
        <w:rPr>
          <w:lang w:val="ru-RU"/>
        </w:rPr>
        <w:t>.</w:t>
      </w:r>
      <w:r>
        <w:t>com</w:t>
      </w:r>
      <w:r w:rsidRPr="0040631E">
        <w:rPr>
          <w:lang w:val="ru-RU"/>
        </w:rPr>
        <w:t>/</w:t>
      </w:r>
      <w:r>
        <w:t>schema</w:t>
      </w:r>
      <w:r w:rsidRPr="0040631E">
        <w:rPr>
          <w:lang w:val="ru-RU"/>
        </w:rPr>
        <w:t>/</w:t>
      </w:r>
      <w:r>
        <w:t>schema</w:t>
      </w:r>
      <w:r w:rsidRPr="0040631E">
        <w:rPr>
          <w:lang w:val="ru-RU"/>
        </w:rPr>
        <w:t>-</w:t>
      </w:r>
      <w:r>
        <w:t>reference</w:t>
      </w:r>
      <w:r w:rsidRPr="0040631E">
        <w:rPr>
          <w:lang w:val="ru-RU"/>
        </w:rPr>
        <w:t>.</w:t>
      </w:r>
      <w:r>
        <w:t>html</w:t>
      </w:r>
      <w:r w:rsidRPr="0040631E">
        <w:rPr>
          <w:lang w:val="ru-RU"/>
        </w:rPr>
        <w:t xml:space="preserve"> (дата обращения: 2026‑01‑02).</w:t>
      </w:r>
    </w:p>
    <w:p w14:paraId="39D17C2E" w14:textId="77777777" w:rsidR="007445AD" w:rsidRPr="003006DA" w:rsidRDefault="00000000">
      <w:r>
        <w:t>[8] Neo4j. Cypher Manual (introduction). URL</w:t>
      </w:r>
      <w:r w:rsidRPr="003006DA">
        <w:t xml:space="preserve">: </w:t>
      </w:r>
      <w:r>
        <w:t>https</w:t>
      </w:r>
      <w:r w:rsidRPr="003006DA">
        <w:t>://</w:t>
      </w:r>
      <w:r>
        <w:t>neo</w:t>
      </w:r>
      <w:r w:rsidRPr="003006DA">
        <w:t>4</w:t>
      </w:r>
      <w:r>
        <w:t>j</w:t>
      </w:r>
      <w:r w:rsidRPr="003006DA">
        <w:t>.</w:t>
      </w:r>
      <w:r>
        <w:t>com</w:t>
      </w:r>
      <w:r w:rsidRPr="003006DA">
        <w:t>/</w:t>
      </w:r>
      <w:r>
        <w:t>docs</w:t>
      </w:r>
      <w:r w:rsidRPr="003006DA">
        <w:t>/</w:t>
      </w:r>
      <w:r>
        <w:t>cypher</w:t>
      </w:r>
      <w:r w:rsidRPr="003006DA">
        <w:t>-</w:t>
      </w:r>
      <w:r>
        <w:t>manual</w:t>
      </w:r>
      <w:r w:rsidRPr="003006DA">
        <w:t>/</w:t>
      </w:r>
      <w:r>
        <w:t>current</w:t>
      </w:r>
      <w:r w:rsidRPr="003006DA">
        <w:t>/</w:t>
      </w:r>
      <w:r>
        <w:t>introduction</w:t>
      </w:r>
      <w:r w:rsidRPr="003006DA">
        <w:t>/ (</w:t>
      </w:r>
      <w:r w:rsidRPr="00B72989">
        <w:rPr>
          <w:lang w:val="ru-RU"/>
        </w:rPr>
        <w:t>дата</w:t>
      </w:r>
      <w:r w:rsidRPr="003006DA">
        <w:t xml:space="preserve"> </w:t>
      </w:r>
      <w:r w:rsidRPr="00B72989">
        <w:rPr>
          <w:lang w:val="ru-RU"/>
        </w:rPr>
        <w:t>обращения</w:t>
      </w:r>
      <w:r w:rsidRPr="003006DA">
        <w:t>: 2026‑01‑02).</w:t>
      </w:r>
    </w:p>
    <w:p w14:paraId="3495D2B8" w14:textId="77777777" w:rsidR="007445AD" w:rsidRPr="0040631E" w:rsidRDefault="00000000">
      <w:pPr>
        <w:rPr>
          <w:lang w:val="ru-RU"/>
        </w:rPr>
      </w:pPr>
      <w:r>
        <w:t xml:space="preserve">[9] </w:t>
      </w:r>
      <w:proofErr w:type="spellStart"/>
      <w:r>
        <w:t>Qdrant</w:t>
      </w:r>
      <w:proofErr w:type="spellEnd"/>
      <w:r>
        <w:t xml:space="preserve">. Leveraging sparse vectors in </w:t>
      </w:r>
      <w:proofErr w:type="spellStart"/>
      <w:r>
        <w:t>Qdrant</w:t>
      </w:r>
      <w:proofErr w:type="spellEnd"/>
      <w:r>
        <w:t xml:space="preserve"> for hybrid search (article).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proofErr w:type="spellStart"/>
      <w:r>
        <w:t>qdrant</w:t>
      </w:r>
      <w:proofErr w:type="spellEnd"/>
      <w:r w:rsidRPr="0040631E">
        <w:rPr>
          <w:lang w:val="ru-RU"/>
        </w:rPr>
        <w:t>.</w:t>
      </w:r>
      <w:r>
        <w:t>tech</w:t>
      </w:r>
      <w:r w:rsidRPr="0040631E">
        <w:rPr>
          <w:lang w:val="ru-RU"/>
        </w:rPr>
        <w:t>/</w:t>
      </w:r>
      <w:r>
        <w:t>articles</w:t>
      </w:r>
      <w:r w:rsidRPr="0040631E">
        <w:rPr>
          <w:lang w:val="ru-RU"/>
        </w:rPr>
        <w:t>/</w:t>
      </w:r>
      <w:r>
        <w:t>sparse</w:t>
      </w:r>
      <w:r w:rsidRPr="0040631E">
        <w:rPr>
          <w:lang w:val="ru-RU"/>
        </w:rPr>
        <w:t>-</w:t>
      </w:r>
      <w:r>
        <w:t>vectors</w:t>
      </w:r>
      <w:r w:rsidRPr="0040631E">
        <w:rPr>
          <w:lang w:val="ru-RU"/>
        </w:rPr>
        <w:t>/ (дата обращения: 2026‑01‑02).</w:t>
      </w:r>
    </w:p>
    <w:p w14:paraId="72C1A6CC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[10] </w:t>
      </w:r>
      <w:proofErr w:type="spellStart"/>
      <w:r>
        <w:t>Weaviate</w:t>
      </w:r>
      <w:proofErr w:type="spellEnd"/>
      <w:r w:rsidRPr="0040631E">
        <w:rPr>
          <w:lang w:val="ru-RU"/>
        </w:rPr>
        <w:t xml:space="preserve">. </w:t>
      </w:r>
      <w:r>
        <w:t>Hybrid search documentation (BM25F + vector).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docs</w:t>
      </w:r>
      <w:r w:rsidRPr="0040631E">
        <w:rPr>
          <w:lang w:val="ru-RU"/>
        </w:rPr>
        <w:t>.</w:t>
      </w:r>
      <w:proofErr w:type="spellStart"/>
      <w:r>
        <w:t>weaviate</w:t>
      </w:r>
      <w:proofErr w:type="spellEnd"/>
      <w:r w:rsidRPr="0040631E">
        <w:rPr>
          <w:lang w:val="ru-RU"/>
        </w:rPr>
        <w:t>.</w:t>
      </w:r>
      <w:r>
        <w:t>io</w:t>
      </w:r>
      <w:r w:rsidRPr="0040631E">
        <w:rPr>
          <w:lang w:val="ru-RU"/>
        </w:rPr>
        <w:t>/</w:t>
      </w:r>
      <w:proofErr w:type="spellStart"/>
      <w:r>
        <w:t>weaviate</w:t>
      </w:r>
      <w:proofErr w:type="spellEnd"/>
      <w:r w:rsidRPr="0040631E">
        <w:rPr>
          <w:lang w:val="ru-RU"/>
        </w:rPr>
        <w:t>/</w:t>
      </w:r>
      <w:r>
        <w:t>search</w:t>
      </w:r>
      <w:r w:rsidRPr="0040631E">
        <w:rPr>
          <w:lang w:val="ru-RU"/>
        </w:rPr>
        <w:t>/</w:t>
      </w:r>
      <w:r>
        <w:t>hybrid</w:t>
      </w:r>
      <w:r w:rsidRPr="0040631E">
        <w:rPr>
          <w:lang w:val="ru-RU"/>
        </w:rPr>
        <w:t xml:space="preserve"> (дата обращения: 2026‑01‑02).</w:t>
      </w:r>
    </w:p>
    <w:p w14:paraId="0A28C4AB" w14:textId="77777777" w:rsidR="007445AD" w:rsidRPr="0040631E" w:rsidRDefault="00000000">
      <w:pPr>
        <w:rPr>
          <w:lang w:val="ru-RU"/>
        </w:rPr>
      </w:pPr>
      <w:r>
        <w:t>[11] Elastic. What is hybrid search (BM25 + vectors; fusion/RRF).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www</w:t>
      </w:r>
      <w:r w:rsidRPr="0040631E">
        <w:rPr>
          <w:lang w:val="ru-RU"/>
        </w:rPr>
        <w:t>.</w:t>
      </w:r>
      <w:r>
        <w:t>elastic</w:t>
      </w:r>
      <w:r w:rsidRPr="0040631E">
        <w:rPr>
          <w:lang w:val="ru-RU"/>
        </w:rPr>
        <w:t>.</w:t>
      </w:r>
      <w:r>
        <w:t>co</w:t>
      </w:r>
      <w:r w:rsidRPr="0040631E">
        <w:rPr>
          <w:lang w:val="ru-RU"/>
        </w:rPr>
        <w:t>/</w:t>
      </w:r>
      <w:r>
        <w:t>what</w:t>
      </w:r>
      <w:r w:rsidRPr="0040631E">
        <w:rPr>
          <w:lang w:val="ru-RU"/>
        </w:rPr>
        <w:t>-</w:t>
      </w:r>
      <w:r>
        <w:t>is</w:t>
      </w:r>
      <w:r w:rsidRPr="0040631E">
        <w:rPr>
          <w:lang w:val="ru-RU"/>
        </w:rPr>
        <w:t>/</w:t>
      </w:r>
      <w:r>
        <w:t>hybrid</w:t>
      </w:r>
      <w:r w:rsidRPr="0040631E">
        <w:rPr>
          <w:lang w:val="ru-RU"/>
        </w:rPr>
        <w:t>-</w:t>
      </w:r>
      <w:r>
        <w:t>search</w:t>
      </w:r>
      <w:r w:rsidRPr="0040631E">
        <w:rPr>
          <w:lang w:val="ru-RU"/>
        </w:rPr>
        <w:t xml:space="preserve"> (дата обращения: 2026‑01‑02).</w:t>
      </w:r>
    </w:p>
    <w:p w14:paraId="590D7E74" w14:textId="77777777" w:rsidR="007445AD" w:rsidRPr="0040631E" w:rsidRDefault="00000000">
      <w:pPr>
        <w:rPr>
          <w:lang w:val="ru-RU"/>
        </w:rPr>
      </w:pPr>
      <w:r>
        <w:t>[12] W3C. RDF‑star Working Group Charter (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аннотирования</w:t>
      </w:r>
      <w:proofErr w:type="spellEnd"/>
      <w:r>
        <w:t xml:space="preserve"> </w:t>
      </w:r>
      <w:proofErr w:type="spellStart"/>
      <w:r>
        <w:t>триплетов</w:t>
      </w:r>
      <w:proofErr w:type="spellEnd"/>
      <w:r>
        <w:t>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www</w:t>
      </w:r>
      <w:r w:rsidRPr="0040631E">
        <w:rPr>
          <w:lang w:val="ru-RU"/>
        </w:rPr>
        <w:t>.</w:t>
      </w:r>
      <w:r>
        <w:t>w</w:t>
      </w:r>
      <w:r w:rsidRPr="0040631E">
        <w:rPr>
          <w:lang w:val="ru-RU"/>
        </w:rPr>
        <w:t>3.</w:t>
      </w:r>
      <w:r>
        <w:t>org</w:t>
      </w:r>
      <w:r w:rsidRPr="0040631E">
        <w:rPr>
          <w:lang w:val="ru-RU"/>
        </w:rPr>
        <w:t>/2022/08/</w:t>
      </w:r>
      <w:proofErr w:type="spellStart"/>
      <w:r>
        <w:t>rdf</w:t>
      </w:r>
      <w:proofErr w:type="spellEnd"/>
      <w:r w:rsidRPr="0040631E">
        <w:rPr>
          <w:lang w:val="ru-RU"/>
        </w:rPr>
        <w:t>-</w:t>
      </w:r>
      <w:r>
        <w:t>star</w:t>
      </w:r>
      <w:r w:rsidRPr="0040631E">
        <w:rPr>
          <w:lang w:val="ru-RU"/>
        </w:rPr>
        <w:t>-</w:t>
      </w:r>
      <w:proofErr w:type="spellStart"/>
      <w:r>
        <w:t>wg</w:t>
      </w:r>
      <w:proofErr w:type="spellEnd"/>
      <w:r w:rsidRPr="0040631E">
        <w:rPr>
          <w:lang w:val="ru-RU"/>
        </w:rPr>
        <w:t>-</w:t>
      </w:r>
      <w:r>
        <w:t>charter</w:t>
      </w:r>
      <w:r w:rsidRPr="0040631E">
        <w:rPr>
          <w:lang w:val="ru-RU"/>
        </w:rPr>
        <w:t>/ (дата обращения: 2026‑01‑02).</w:t>
      </w:r>
    </w:p>
    <w:p w14:paraId="75B91A07" w14:textId="77777777" w:rsidR="007445AD" w:rsidRPr="0040631E" w:rsidRDefault="00000000">
      <w:pPr>
        <w:rPr>
          <w:lang w:val="ru-RU"/>
        </w:rPr>
      </w:pPr>
      <w:r>
        <w:t>[13] W3C. RDF 1.2 Concepts (Working Draft, 2024).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www</w:t>
      </w:r>
      <w:r w:rsidRPr="0040631E">
        <w:rPr>
          <w:lang w:val="ru-RU"/>
        </w:rPr>
        <w:t>.</w:t>
      </w:r>
      <w:r>
        <w:t>w</w:t>
      </w:r>
      <w:r w:rsidRPr="0040631E">
        <w:rPr>
          <w:lang w:val="ru-RU"/>
        </w:rPr>
        <w:t>3.</w:t>
      </w:r>
      <w:r>
        <w:t>org</w:t>
      </w:r>
      <w:r w:rsidRPr="0040631E">
        <w:rPr>
          <w:lang w:val="ru-RU"/>
        </w:rPr>
        <w:t>/</w:t>
      </w:r>
      <w:r>
        <w:t>TR</w:t>
      </w:r>
      <w:r w:rsidRPr="0040631E">
        <w:rPr>
          <w:lang w:val="ru-RU"/>
        </w:rPr>
        <w:t>/2024/</w:t>
      </w:r>
      <w:r>
        <w:t>WD</w:t>
      </w:r>
      <w:r w:rsidRPr="0040631E">
        <w:rPr>
          <w:lang w:val="ru-RU"/>
        </w:rPr>
        <w:t>-</w:t>
      </w:r>
      <w:proofErr w:type="spellStart"/>
      <w:r>
        <w:t>rdf</w:t>
      </w:r>
      <w:proofErr w:type="spellEnd"/>
      <w:r w:rsidRPr="0040631E">
        <w:rPr>
          <w:lang w:val="ru-RU"/>
        </w:rPr>
        <w:t>12-</w:t>
      </w:r>
      <w:r>
        <w:t>concepts</w:t>
      </w:r>
      <w:r w:rsidRPr="0040631E">
        <w:rPr>
          <w:lang w:val="ru-RU"/>
        </w:rPr>
        <w:t>-20241114/ (дата обращения: 2026‑01‑02).</w:t>
      </w:r>
    </w:p>
    <w:p w14:paraId="59288257" w14:textId="77777777" w:rsidR="007445AD" w:rsidRPr="0040631E" w:rsidRDefault="00000000">
      <w:pPr>
        <w:rPr>
          <w:lang w:val="ru-RU"/>
        </w:rPr>
      </w:pPr>
      <w:r>
        <w:t>[14] PostgreSQL Global Development Group. JSON Types (JSON/JSONB) — Documentation.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www</w:t>
      </w:r>
      <w:r w:rsidRPr="0040631E">
        <w:rPr>
          <w:lang w:val="ru-RU"/>
        </w:rPr>
        <w:t>.</w:t>
      </w:r>
      <w:proofErr w:type="spellStart"/>
      <w:r>
        <w:t>postgresql</w:t>
      </w:r>
      <w:proofErr w:type="spellEnd"/>
      <w:r w:rsidRPr="0040631E">
        <w:rPr>
          <w:lang w:val="ru-RU"/>
        </w:rPr>
        <w:t>.</w:t>
      </w:r>
      <w:r>
        <w:t>org</w:t>
      </w:r>
      <w:r w:rsidRPr="0040631E">
        <w:rPr>
          <w:lang w:val="ru-RU"/>
        </w:rPr>
        <w:t>/</w:t>
      </w:r>
      <w:r>
        <w:t>docs</w:t>
      </w:r>
      <w:r w:rsidRPr="0040631E">
        <w:rPr>
          <w:lang w:val="ru-RU"/>
        </w:rPr>
        <w:t>/</w:t>
      </w:r>
      <w:r>
        <w:t>current</w:t>
      </w:r>
      <w:r w:rsidRPr="0040631E">
        <w:rPr>
          <w:lang w:val="ru-RU"/>
        </w:rPr>
        <w:t>/</w:t>
      </w:r>
      <w:r>
        <w:t>datatype</w:t>
      </w:r>
      <w:r w:rsidRPr="0040631E">
        <w:rPr>
          <w:lang w:val="ru-RU"/>
        </w:rPr>
        <w:t>-</w:t>
      </w:r>
      <w:proofErr w:type="spellStart"/>
      <w:r>
        <w:t>json</w:t>
      </w:r>
      <w:proofErr w:type="spellEnd"/>
      <w:r w:rsidRPr="0040631E">
        <w:rPr>
          <w:lang w:val="ru-RU"/>
        </w:rPr>
        <w:t>.</w:t>
      </w:r>
      <w:r>
        <w:t>html</w:t>
      </w:r>
      <w:r w:rsidRPr="0040631E">
        <w:rPr>
          <w:lang w:val="ru-RU"/>
        </w:rPr>
        <w:t xml:space="preserve"> (дата обращения: 2026-01-02).</w:t>
      </w:r>
    </w:p>
    <w:p w14:paraId="021D30EE" w14:textId="77777777" w:rsidR="007445AD" w:rsidRPr="0040631E" w:rsidRDefault="00000000">
      <w:pPr>
        <w:rPr>
          <w:lang w:val="ru-RU"/>
        </w:rPr>
      </w:pPr>
      <w:r>
        <w:t>[15] PostgreSQL Global Development Group. JSON Functions and Operators — Documentation.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r>
        <w:t>www</w:t>
      </w:r>
      <w:r w:rsidRPr="0040631E">
        <w:rPr>
          <w:lang w:val="ru-RU"/>
        </w:rPr>
        <w:t>.</w:t>
      </w:r>
      <w:proofErr w:type="spellStart"/>
      <w:r>
        <w:t>postgresql</w:t>
      </w:r>
      <w:proofErr w:type="spellEnd"/>
      <w:r w:rsidRPr="0040631E">
        <w:rPr>
          <w:lang w:val="ru-RU"/>
        </w:rPr>
        <w:t>.</w:t>
      </w:r>
      <w:r>
        <w:t>org</w:t>
      </w:r>
      <w:r w:rsidRPr="0040631E">
        <w:rPr>
          <w:lang w:val="ru-RU"/>
        </w:rPr>
        <w:t>/</w:t>
      </w:r>
      <w:r>
        <w:t>docs</w:t>
      </w:r>
      <w:r w:rsidRPr="0040631E">
        <w:rPr>
          <w:lang w:val="ru-RU"/>
        </w:rPr>
        <w:t>/</w:t>
      </w:r>
      <w:r>
        <w:t>current</w:t>
      </w:r>
      <w:r w:rsidRPr="0040631E">
        <w:rPr>
          <w:lang w:val="ru-RU"/>
        </w:rPr>
        <w:t>/</w:t>
      </w:r>
      <w:r>
        <w:t>functions</w:t>
      </w:r>
      <w:r w:rsidRPr="0040631E">
        <w:rPr>
          <w:lang w:val="ru-RU"/>
        </w:rPr>
        <w:t>-</w:t>
      </w:r>
      <w:proofErr w:type="spellStart"/>
      <w:r>
        <w:t>json</w:t>
      </w:r>
      <w:proofErr w:type="spellEnd"/>
      <w:r w:rsidRPr="0040631E">
        <w:rPr>
          <w:lang w:val="ru-RU"/>
        </w:rPr>
        <w:t>.</w:t>
      </w:r>
      <w:r>
        <w:t>html</w:t>
      </w:r>
      <w:r w:rsidRPr="0040631E">
        <w:rPr>
          <w:lang w:val="ru-RU"/>
        </w:rPr>
        <w:t xml:space="preserve"> (дата обращения: 2026-01-02).</w:t>
      </w:r>
    </w:p>
    <w:p w14:paraId="34EACE76" w14:textId="77777777" w:rsidR="007445AD" w:rsidRPr="0040631E" w:rsidRDefault="00000000">
      <w:pPr>
        <w:rPr>
          <w:lang w:val="ru-RU"/>
        </w:rPr>
      </w:pPr>
      <w:r>
        <w:lastRenderedPageBreak/>
        <w:t>[16] Fowler M. EAV (Entity-Attribute-Value) and alternatives (</w:t>
      </w:r>
      <w:proofErr w:type="spellStart"/>
      <w:r>
        <w:t>обзор</w:t>
      </w:r>
      <w:proofErr w:type="spellEnd"/>
      <w:r>
        <w:t xml:space="preserve"> </w:t>
      </w:r>
      <w:proofErr w:type="spellStart"/>
      <w:r>
        <w:t>паттерна</w:t>
      </w:r>
      <w:proofErr w:type="spellEnd"/>
      <w:r>
        <w:t xml:space="preserve"> и </w:t>
      </w:r>
      <w:proofErr w:type="spellStart"/>
      <w:r>
        <w:t>рисков</w:t>
      </w:r>
      <w:proofErr w:type="spellEnd"/>
      <w:r>
        <w:t>). URL</w:t>
      </w:r>
      <w:r w:rsidRPr="0040631E">
        <w:rPr>
          <w:lang w:val="ru-RU"/>
        </w:rPr>
        <w:t xml:space="preserve">: </w:t>
      </w:r>
      <w:r>
        <w:t>https</w:t>
      </w:r>
      <w:r w:rsidRPr="0040631E">
        <w:rPr>
          <w:lang w:val="ru-RU"/>
        </w:rPr>
        <w:t>://</w:t>
      </w:r>
      <w:proofErr w:type="spellStart"/>
      <w:r>
        <w:t>martinfowler</w:t>
      </w:r>
      <w:proofErr w:type="spellEnd"/>
      <w:r w:rsidRPr="0040631E">
        <w:rPr>
          <w:lang w:val="ru-RU"/>
        </w:rPr>
        <w:t>.</w:t>
      </w:r>
      <w:r>
        <w:t>com</w:t>
      </w:r>
      <w:r w:rsidRPr="0040631E">
        <w:rPr>
          <w:lang w:val="ru-RU"/>
        </w:rPr>
        <w:t>/</w:t>
      </w:r>
      <w:proofErr w:type="spellStart"/>
      <w:r>
        <w:t>eaaDev</w:t>
      </w:r>
      <w:proofErr w:type="spellEnd"/>
      <w:r w:rsidRPr="0040631E">
        <w:rPr>
          <w:lang w:val="ru-RU"/>
        </w:rPr>
        <w:t>/</w:t>
      </w:r>
      <w:r>
        <w:t>EAV</w:t>
      </w:r>
      <w:r w:rsidRPr="0040631E">
        <w:rPr>
          <w:lang w:val="ru-RU"/>
        </w:rPr>
        <w:t>.</w:t>
      </w:r>
      <w:r>
        <w:t>html</w:t>
      </w:r>
      <w:r w:rsidRPr="0040631E">
        <w:rPr>
          <w:lang w:val="ru-RU"/>
        </w:rPr>
        <w:t xml:space="preserve"> (дата обращения: 2026-01-02).</w:t>
      </w:r>
    </w:p>
    <w:p w14:paraId="2EFF60F5" w14:textId="77777777" w:rsidR="007445AD" w:rsidRDefault="00000000">
      <w:r w:rsidRPr="0040631E">
        <w:rPr>
          <w:lang w:val="ru-RU"/>
        </w:rPr>
        <w:t xml:space="preserve">[17] </w:t>
      </w:r>
      <w:r>
        <w:t>W</w:t>
      </w:r>
      <w:r w:rsidRPr="0040631E">
        <w:rPr>
          <w:lang w:val="ru-RU"/>
        </w:rPr>
        <w:t>3</w:t>
      </w:r>
      <w:r>
        <w:t>C</w:t>
      </w:r>
      <w:r w:rsidRPr="0040631E">
        <w:rPr>
          <w:lang w:val="ru-RU"/>
        </w:rPr>
        <w:t xml:space="preserve">. </w:t>
      </w:r>
      <w:r>
        <w:t>PROV-O: The PROV Ontology. W3C Recommendation, 30 April 2013. URL: https://www.w3.org/TR/prov-o/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2026-01-02).</w:t>
      </w:r>
    </w:p>
    <w:p w14:paraId="16376A8D" w14:textId="77777777" w:rsidR="007445AD" w:rsidRDefault="00000000">
      <w:r>
        <w:t xml:space="preserve">[18] </w:t>
      </w:r>
      <w:proofErr w:type="spellStart"/>
      <w:r>
        <w:t>Knublauch</w:t>
      </w:r>
      <w:proofErr w:type="spellEnd"/>
      <w:r>
        <w:t xml:space="preserve"> H., </w:t>
      </w:r>
      <w:proofErr w:type="spellStart"/>
      <w:r>
        <w:t>Kontokostas</w:t>
      </w:r>
      <w:proofErr w:type="spellEnd"/>
      <w:r>
        <w:t xml:space="preserve"> D. Shapes Constraint Language (SHACL). W3C Recommendation, 20 July 2017. URL: https://www.w3.org/TR/shacl/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2026-01-02).</w:t>
      </w:r>
    </w:p>
    <w:p w14:paraId="66FF6B00" w14:textId="77777777" w:rsidR="007445AD" w:rsidRDefault="00000000">
      <w:r>
        <w:t>[19] Angles R. A Comparison of Current Graph Database Models. IEEE ICDE Workshops, 2012. DOI: 10.1109/ICDEW.2012.92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2026-01-02).</w:t>
      </w:r>
    </w:p>
    <w:p w14:paraId="6FB8DFA6" w14:textId="77777777" w:rsidR="007445AD" w:rsidRPr="0040631E" w:rsidRDefault="00000000" w:rsidP="00C139CD">
      <w:pPr>
        <w:pStyle w:val="1"/>
      </w:pPr>
      <w:r w:rsidRPr="0040631E">
        <w:t xml:space="preserve">Приложение </w:t>
      </w:r>
      <w:r>
        <w:t>A</w:t>
      </w:r>
      <w:r w:rsidRPr="0040631E">
        <w:t>. Терминологический словарь</w:t>
      </w:r>
    </w:p>
    <w:p w14:paraId="2268DECA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Словарь фиксирует значения терминов в контексте </w:t>
      </w:r>
      <w:r>
        <w:t>NAVIS</w:t>
      </w:r>
      <w:r w:rsidRPr="0040631E">
        <w:rPr>
          <w:lang w:val="ru-RU"/>
        </w:rPr>
        <w:t>. Термины вводятся по месту первого употребления в основном тексте; при разночтениях приоритет имеет данный раздел.</w:t>
      </w:r>
    </w:p>
    <w:p w14:paraId="2C37AC0C" w14:textId="77777777" w:rsidR="007445AD" w:rsidRPr="0040631E" w:rsidRDefault="00000000">
      <w:pPr>
        <w:rPr>
          <w:lang w:val="ru-RU"/>
        </w:rPr>
      </w:pPr>
      <w:r>
        <w:rPr>
          <w:b/>
        </w:rPr>
        <w:t>O</w:t>
      </w:r>
      <w:r w:rsidRPr="0040631E">
        <w:rPr>
          <w:b/>
          <w:lang w:val="ru-RU"/>
        </w:rPr>
        <w:t>/</w:t>
      </w:r>
      <w:r>
        <w:rPr>
          <w:b/>
        </w:rPr>
        <w:t>P</w:t>
      </w:r>
      <w:r w:rsidRPr="0040631E">
        <w:rPr>
          <w:b/>
          <w:lang w:val="ru-RU"/>
        </w:rPr>
        <w:t>/</w:t>
      </w:r>
      <w:r>
        <w:rPr>
          <w:b/>
        </w:rPr>
        <w:t>A</w:t>
      </w:r>
      <w:r w:rsidRPr="0040631E">
        <w:rPr>
          <w:b/>
          <w:lang w:val="ru-RU"/>
        </w:rPr>
        <w:t>/</w:t>
      </w:r>
      <w:r>
        <w:rPr>
          <w:b/>
        </w:rPr>
        <w:t>I</w:t>
      </w:r>
      <w:r w:rsidRPr="0040631E">
        <w:rPr>
          <w:b/>
          <w:lang w:val="ru-RU"/>
        </w:rPr>
        <w:t xml:space="preserve"> (домены) — </w:t>
      </w:r>
      <w:r w:rsidRPr="0040631E">
        <w:rPr>
          <w:lang w:val="ru-RU"/>
        </w:rPr>
        <w:t xml:space="preserve">Четыре базовых домена онтологии: </w:t>
      </w:r>
      <w:r>
        <w:t>O</w:t>
      </w:r>
      <w:r w:rsidRPr="0040631E">
        <w:rPr>
          <w:lang w:val="ru-RU"/>
        </w:rPr>
        <w:t xml:space="preserve"> — объекты (вещи/материалы/сооружения), </w:t>
      </w:r>
      <w:r>
        <w:t>P</w:t>
      </w:r>
      <w:r w:rsidRPr="0040631E">
        <w:rPr>
          <w:lang w:val="ru-RU"/>
        </w:rPr>
        <w:t xml:space="preserve"> — процессы (события/эпизоды), </w:t>
      </w:r>
      <w:r>
        <w:t>A</w:t>
      </w:r>
      <w:r w:rsidRPr="0040631E">
        <w:rPr>
          <w:lang w:val="ru-RU"/>
        </w:rPr>
        <w:t xml:space="preserve"> — </w:t>
      </w:r>
      <w:proofErr w:type="spellStart"/>
      <w:r w:rsidRPr="0040631E">
        <w:rPr>
          <w:lang w:val="ru-RU"/>
        </w:rPr>
        <w:t>акторы</w:t>
      </w:r>
      <w:proofErr w:type="spellEnd"/>
      <w:r w:rsidRPr="0040631E">
        <w:rPr>
          <w:lang w:val="ru-RU"/>
        </w:rPr>
        <w:t xml:space="preserve"> (люди/организации/системы-агенты), </w:t>
      </w:r>
      <w:r>
        <w:t>I</w:t>
      </w:r>
      <w:r w:rsidRPr="0040631E">
        <w:rPr>
          <w:lang w:val="ru-RU"/>
        </w:rPr>
        <w:t xml:space="preserve"> — информационные конструкции (утверждения, нормы, позиции и др.).</w:t>
      </w:r>
    </w:p>
    <w:p w14:paraId="6ED018D4" w14:textId="77777777" w:rsidR="007445AD" w:rsidRPr="0040631E" w:rsidRDefault="00000000">
      <w:pPr>
        <w:rPr>
          <w:lang w:val="ru-RU"/>
        </w:rPr>
      </w:pPr>
      <w:r>
        <w:rPr>
          <w:b/>
        </w:rPr>
        <w:t>Concept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Тип/класс в онтологии. Концепт задаёт смысл и границы класса сущностей, но не хранит индивидуальные данные экземпляров.</w:t>
      </w:r>
    </w:p>
    <w:p w14:paraId="4055805D" w14:textId="77777777" w:rsidR="007445AD" w:rsidRPr="0040631E" w:rsidRDefault="00000000">
      <w:pPr>
        <w:rPr>
          <w:lang w:val="ru-RU"/>
        </w:rPr>
      </w:pPr>
      <w:r>
        <w:rPr>
          <w:b/>
        </w:rPr>
        <w:t>Entry</w:t>
      </w:r>
      <w:r w:rsidRPr="0040631E">
        <w:rPr>
          <w:b/>
          <w:lang w:val="ru-RU"/>
        </w:rPr>
        <w:t xml:space="preserve"> (</w:t>
      </w:r>
      <w:r>
        <w:rPr>
          <w:b/>
        </w:rPr>
        <w:t>Entity</w:t>
      </w:r>
      <w:r w:rsidRPr="0040631E">
        <w:rPr>
          <w:b/>
          <w:lang w:val="ru-RU"/>
        </w:rPr>
        <w:t xml:space="preserve">) — </w:t>
      </w:r>
      <w:r w:rsidRPr="0040631E">
        <w:rPr>
          <w:lang w:val="ru-RU"/>
        </w:rPr>
        <w:t xml:space="preserve">Экземпляр концепта (учётная сущность), имеющий идентификатор и участвующий в связях. В документе термины </w:t>
      </w:r>
      <w:r>
        <w:t>Entry</w:t>
      </w:r>
      <w:r w:rsidRPr="0040631E">
        <w:rPr>
          <w:lang w:val="ru-RU"/>
        </w:rPr>
        <w:t xml:space="preserve"> и </w:t>
      </w:r>
      <w:r>
        <w:t>Entity</w:t>
      </w:r>
      <w:r w:rsidRPr="0040631E">
        <w:rPr>
          <w:lang w:val="ru-RU"/>
        </w:rPr>
        <w:t xml:space="preserve"> используются как синонимы для сущностей графа, если контекст не требует иного.</w:t>
      </w:r>
    </w:p>
    <w:p w14:paraId="2B2A59A9" w14:textId="77777777" w:rsidR="007445AD" w:rsidRPr="0040631E" w:rsidRDefault="00000000">
      <w:pPr>
        <w:rPr>
          <w:lang w:val="ru-RU"/>
        </w:rPr>
      </w:pPr>
      <w:r>
        <w:rPr>
          <w:b/>
        </w:rPr>
        <w:t>Predicate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Тип отношения (семантика связи) с контрактом: домен/диапазон, кардинальность, режим значения (</w:t>
      </w:r>
      <w:r>
        <w:t>object</w:t>
      </w:r>
      <w:r w:rsidRPr="0040631E">
        <w:rPr>
          <w:lang w:val="ru-RU"/>
        </w:rPr>
        <w:t xml:space="preserve"> </w:t>
      </w:r>
      <w:r>
        <w:t>vs</w:t>
      </w:r>
      <w:r w:rsidRPr="0040631E">
        <w:rPr>
          <w:lang w:val="ru-RU"/>
        </w:rPr>
        <w:t xml:space="preserve"> </w:t>
      </w:r>
      <w:r>
        <w:t>literal</w:t>
      </w:r>
      <w:r w:rsidRPr="0040631E">
        <w:rPr>
          <w:lang w:val="ru-RU"/>
        </w:rPr>
        <w:t>/</w:t>
      </w:r>
      <w:r>
        <w:t>value</w:t>
      </w:r>
      <w:r w:rsidRPr="0040631E">
        <w:rPr>
          <w:lang w:val="ru-RU"/>
        </w:rPr>
        <w:t>) и т.п.</w:t>
      </w:r>
    </w:p>
    <w:p w14:paraId="12BE7520" w14:textId="77777777" w:rsidR="007445AD" w:rsidRPr="0040631E" w:rsidRDefault="00000000">
      <w:pPr>
        <w:rPr>
          <w:lang w:val="ru-RU"/>
        </w:rPr>
      </w:pPr>
      <w:r>
        <w:rPr>
          <w:b/>
        </w:rPr>
        <w:t>Edge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 xml:space="preserve">Экземпляр связи: конкретное применение </w:t>
      </w:r>
      <w:r>
        <w:t>Predicate</w:t>
      </w:r>
      <w:r w:rsidRPr="0040631E">
        <w:rPr>
          <w:lang w:val="ru-RU"/>
        </w:rPr>
        <w:t xml:space="preserve"> между двумя </w:t>
      </w:r>
      <w:r>
        <w:t>Entry</w:t>
      </w:r>
      <w:r w:rsidRPr="0040631E">
        <w:rPr>
          <w:lang w:val="ru-RU"/>
        </w:rPr>
        <w:t xml:space="preserve"> (</w:t>
      </w:r>
      <w:proofErr w:type="spellStart"/>
      <w:r>
        <w:t>src</w:t>
      </w:r>
      <w:proofErr w:type="spellEnd"/>
      <w:r w:rsidRPr="0040631E">
        <w:rPr>
          <w:lang w:val="ru-RU"/>
        </w:rPr>
        <w:t xml:space="preserve"> → </w:t>
      </w:r>
      <w:proofErr w:type="spellStart"/>
      <w:r>
        <w:t>dst</w:t>
      </w:r>
      <w:proofErr w:type="spellEnd"/>
      <w:r w:rsidRPr="0040631E">
        <w:rPr>
          <w:lang w:val="ru-RU"/>
        </w:rPr>
        <w:t>).</w:t>
      </w:r>
    </w:p>
    <w:p w14:paraId="2FA0001A" w14:textId="77777777" w:rsidR="007445AD" w:rsidRPr="0040631E" w:rsidRDefault="00000000">
      <w:pPr>
        <w:rPr>
          <w:lang w:val="ru-RU"/>
        </w:rPr>
      </w:pPr>
      <w:r w:rsidRPr="0040631E">
        <w:rPr>
          <w:b/>
          <w:lang w:val="ru-RU"/>
        </w:rPr>
        <w:t xml:space="preserve">Контракт предиката — </w:t>
      </w:r>
      <w:r w:rsidRPr="0040631E">
        <w:rPr>
          <w:lang w:val="ru-RU"/>
        </w:rPr>
        <w:t xml:space="preserve">Набор формальных ограничений для </w:t>
      </w:r>
      <w:r>
        <w:t>Predicate</w:t>
      </w:r>
      <w:r w:rsidRPr="0040631E">
        <w:rPr>
          <w:lang w:val="ru-RU"/>
        </w:rPr>
        <w:t xml:space="preserve"> (</w:t>
      </w:r>
      <w:r>
        <w:t>domain</w:t>
      </w:r>
      <w:r w:rsidRPr="0040631E">
        <w:rPr>
          <w:lang w:val="ru-RU"/>
        </w:rPr>
        <w:t>/</w:t>
      </w:r>
      <w:r>
        <w:t>range</w:t>
      </w:r>
      <w:r w:rsidRPr="0040631E">
        <w:rPr>
          <w:lang w:val="ru-RU"/>
        </w:rPr>
        <w:t>/</w:t>
      </w:r>
      <w:r>
        <w:t>cardinality</w:t>
      </w:r>
      <w:r w:rsidRPr="0040631E">
        <w:rPr>
          <w:lang w:val="ru-RU"/>
        </w:rPr>
        <w:t>/</w:t>
      </w:r>
      <w:r>
        <w:t>value</w:t>
      </w:r>
      <w:r w:rsidRPr="0040631E">
        <w:rPr>
          <w:lang w:val="ru-RU"/>
        </w:rPr>
        <w:t>_</w:t>
      </w:r>
      <w:r>
        <w:t>mode</w:t>
      </w:r>
      <w:r w:rsidRPr="0040631E">
        <w:rPr>
          <w:lang w:val="ru-RU"/>
        </w:rPr>
        <w:t xml:space="preserve">), используемый для валидации и </w:t>
      </w:r>
      <w:r>
        <w:t>UI</w:t>
      </w:r>
      <w:r w:rsidRPr="0040631E">
        <w:rPr>
          <w:lang w:val="ru-RU"/>
        </w:rPr>
        <w:t>.</w:t>
      </w:r>
    </w:p>
    <w:p w14:paraId="2830B71E" w14:textId="77777777" w:rsidR="007445AD" w:rsidRPr="0040631E" w:rsidRDefault="00000000">
      <w:pPr>
        <w:rPr>
          <w:lang w:val="ru-RU"/>
        </w:rPr>
      </w:pPr>
      <w:r>
        <w:rPr>
          <w:b/>
        </w:rPr>
        <w:t>I</w:t>
      </w:r>
      <w:r w:rsidRPr="0040631E">
        <w:rPr>
          <w:b/>
          <w:lang w:val="ru-RU"/>
        </w:rPr>
        <w:t>.</w:t>
      </w:r>
      <w:r>
        <w:rPr>
          <w:b/>
        </w:rPr>
        <w:t>Assertion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 xml:space="preserve">Информационная сущность, представляющая содержание утверждения о мире. </w:t>
      </w:r>
      <w:r>
        <w:t>I</w:t>
      </w:r>
      <w:r w:rsidRPr="0040631E">
        <w:rPr>
          <w:lang w:val="ru-RU"/>
        </w:rPr>
        <w:t>.</w:t>
      </w:r>
      <w:r>
        <w:t>Assertion</w:t>
      </w:r>
      <w:r w:rsidRPr="0040631E">
        <w:rPr>
          <w:lang w:val="ru-RU"/>
        </w:rPr>
        <w:t xml:space="preserve"> выступает контейнером утверждения и может включать несколько атомарных приписываний «характеристика → значение», каждое из которых проверяется контрактами.</w:t>
      </w:r>
    </w:p>
    <w:p w14:paraId="6FEDD349" w14:textId="77777777" w:rsidR="007445AD" w:rsidRPr="0040631E" w:rsidRDefault="00000000">
      <w:pPr>
        <w:rPr>
          <w:lang w:val="ru-RU"/>
        </w:rPr>
      </w:pPr>
      <w:r>
        <w:rPr>
          <w:b/>
        </w:rPr>
        <w:t>I</w:t>
      </w:r>
      <w:r w:rsidRPr="0040631E">
        <w:rPr>
          <w:b/>
          <w:lang w:val="ru-RU"/>
        </w:rPr>
        <w:t>.</w:t>
      </w:r>
      <w:r>
        <w:rPr>
          <w:b/>
        </w:rPr>
        <w:t>Stance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Информационная сущность, описывающая отношение субъекта к знанию: доверие, уверенность, возможность пересмотра, согласие/несогласие.</w:t>
      </w:r>
    </w:p>
    <w:p w14:paraId="11CF8C1C" w14:textId="77777777" w:rsidR="007445AD" w:rsidRPr="0040631E" w:rsidRDefault="00000000">
      <w:pPr>
        <w:rPr>
          <w:lang w:val="ru-RU"/>
        </w:rPr>
      </w:pPr>
      <w:r>
        <w:rPr>
          <w:b/>
        </w:rPr>
        <w:t>I</w:t>
      </w:r>
      <w:r w:rsidRPr="0040631E">
        <w:rPr>
          <w:b/>
          <w:lang w:val="ru-RU"/>
        </w:rPr>
        <w:t>.</w:t>
      </w:r>
      <w:r>
        <w:rPr>
          <w:b/>
        </w:rPr>
        <w:t>Governance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Нормативная рамка: правила, ограничения и критерии допустимости интерпретации (политики, нормы, регламенты).</w:t>
      </w:r>
    </w:p>
    <w:p w14:paraId="623ED9EC" w14:textId="77777777" w:rsidR="007445AD" w:rsidRPr="0040631E" w:rsidRDefault="00000000">
      <w:pPr>
        <w:rPr>
          <w:lang w:val="ru-RU"/>
        </w:rPr>
      </w:pPr>
      <w:r>
        <w:rPr>
          <w:b/>
        </w:rPr>
        <w:lastRenderedPageBreak/>
        <w:t>I</w:t>
      </w:r>
      <w:r w:rsidRPr="0040631E">
        <w:rPr>
          <w:b/>
          <w:lang w:val="ru-RU"/>
        </w:rPr>
        <w:t>.</w:t>
      </w:r>
      <w:proofErr w:type="gramStart"/>
      <w:r>
        <w:rPr>
          <w:b/>
        </w:rPr>
        <w:t>Value</w:t>
      </w:r>
      <w:r w:rsidRPr="0040631E">
        <w:rPr>
          <w:b/>
          <w:lang w:val="ru-RU"/>
        </w:rPr>
        <w:t>.*</w:t>
      </w:r>
      <w:proofErr w:type="gramEnd"/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Корень типизированных значений (число с единицей, текст, код, координата, временная метка и др.), используемых как литералы/полезные нагрузки для утверждений и характеристик.</w:t>
      </w:r>
    </w:p>
    <w:p w14:paraId="203B2514" w14:textId="77777777" w:rsidR="007445AD" w:rsidRPr="0040631E" w:rsidRDefault="00000000">
      <w:pPr>
        <w:rPr>
          <w:lang w:val="ru-RU"/>
        </w:rPr>
      </w:pPr>
      <w:r>
        <w:rPr>
          <w:b/>
        </w:rPr>
        <w:t>Provenance</w:t>
      </w:r>
      <w:r w:rsidRPr="0040631E">
        <w:rPr>
          <w:b/>
          <w:lang w:val="ru-RU"/>
        </w:rPr>
        <w:t xml:space="preserve"> (происхождение) — </w:t>
      </w:r>
      <w:proofErr w:type="spellStart"/>
      <w:r w:rsidRPr="0040631E">
        <w:rPr>
          <w:lang w:val="ru-RU"/>
        </w:rPr>
        <w:t>Трассируемость</w:t>
      </w:r>
      <w:proofErr w:type="spellEnd"/>
      <w:r w:rsidRPr="0040631E">
        <w:rPr>
          <w:lang w:val="ru-RU"/>
        </w:rPr>
        <w:t xml:space="preserve"> источника знания: откуда получено утверждение (документ, измерение, наблюдение), когда и кем.</w:t>
      </w:r>
    </w:p>
    <w:p w14:paraId="180A2ACA" w14:textId="77777777" w:rsidR="007445AD" w:rsidRPr="0040631E" w:rsidRDefault="00000000">
      <w:pPr>
        <w:rPr>
          <w:lang w:val="ru-RU"/>
        </w:rPr>
      </w:pPr>
      <w:r>
        <w:rPr>
          <w:b/>
        </w:rPr>
        <w:t>Candidate</w:t>
      </w:r>
      <w:r w:rsidRPr="0040631E">
        <w:rPr>
          <w:b/>
          <w:lang w:val="ru-RU"/>
        </w:rPr>
        <w:t xml:space="preserve"> (кандидат) — </w:t>
      </w:r>
      <w:r w:rsidRPr="0040631E">
        <w:rPr>
          <w:lang w:val="ru-RU"/>
        </w:rPr>
        <w:t xml:space="preserve">Гипотеза, полученная автоматическими средствами (например, из </w:t>
      </w:r>
      <w:r>
        <w:t>RAG</w:t>
      </w:r>
      <w:r w:rsidRPr="0040631E">
        <w:rPr>
          <w:lang w:val="ru-RU"/>
        </w:rPr>
        <w:t>/</w:t>
      </w:r>
      <w:r>
        <w:t>LLM</w:t>
      </w:r>
      <w:r w:rsidRPr="0040631E">
        <w:rPr>
          <w:lang w:val="ru-RU"/>
        </w:rPr>
        <w:t>), ещё не включённая в доверенный слой знаний.</w:t>
      </w:r>
    </w:p>
    <w:p w14:paraId="5918358A" w14:textId="77777777" w:rsidR="007445AD" w:rsidRPr="0040631E" w:rsidRDefault="00000000">
      <w:pPr>
        <w:rPr>
          <w:lang w:val="ru-RU"/>
        </w:rPr>
      </w:pPr>
      <w:r>
        <w:rPr>
          <w:b/>
        </w:rPr>
        <w:t>Trusted</w:t>
      </w:r>
      <w:r w:rsidRPr="0040631E">
        <w:rPr>
          <w:b/>
          <w:lang w:val="ru-RU"/>
        </w:rPr>
        <w:t>/</w:t>
      </w:r>
      <w:r>
        <w:rPr>
          <w:b/>
        </w:rPr>
        <w:t>Verified</w:t>
      </w:r>
      <w:r w:rsidRPr="0040631E">
        <w:rPr>
          <w:b/>
          <w:lang w:val="ru-RU"/>
        </w:rPr>
        <w:t xml:space="preserve"> (доверенный слой) — </w:t>
      </w:r>
      <w:r w:rsidRPr="0040631E">
        <w:rPr>
          <w:lang w:val="ru-RU"/>
        </w:rPr>
        <w:t>Часть знаний, прошедшая проверку правилами и/или подтверждение человеком в заданной доверительной рамке.</w:t>
      </w:r>
    </w:p>
    <w:p w14:paraId="10CAC4C7" w14:textId="77777777" w:rsidR="007445AD" w:rsidRPr="0040631E" w:rsidRDefault="00000000">
      <w:pPr>
        <w:rPr>
          <w:lang w:val="ru-RU"/>
        </w:rPr>
      </w:pPr>
      <w:r>
        <w:rPr>
          <w:b/>
        </w:rPr>
        <w:t>RAG</w:t>
      </w:r>
      <w:r w:rsidRPr="0040631E">
        <w:rPr>
          <w:b/>
          <w:lang w:val="ru-RU"/>
        </w:rPr>
        <w:t xml:space="preserve"> — </w:t>
      </w:r>
      <w:r>
        <w:t>Retrieval</w:t>
      </w:r>
      <w:r w:rsidRPr="0040631E">
        <w:rPr>
          <w:lang w:val="ru-RU"/>
        </w:rPr>
        <w:t>-</w:t>
      </w:r>
      <w:r>
        <w:t>Augmented</w:t>
      </w:r>
      <w:r w:rsidRPr="0040631E">
        <w:rPr>
          <w:lang w:val="ru-RU"/>
        </w:rPr>
        <w:t xml:space="preserve"> </w:t>
      </w:r>
      <w:r>
        <w:t>Generation</w:t>
      </w:r>
      <w:r w:rsidRPr="0040631E">
        <w:rPr>
          <w:lang w:val="ru-RU"/>
        </w:rPr>
        <w:t>: подход, при котором модель генерирует ответ, опираясь на найденные релевантные фрагменты данных/документов.</w:t>
      </w:r>
    </w:p>
    <w:p w14:paraId="4DEBD15F" w14:textId="77777777" w:rsidR="007445AD" w:rsidRPr="0040631E" w:rsidRDefault="00000000">
      <w:pPr>
        <w:rPr>
          <w:lang w:val="ru-RU"/>
        </w:rPr>
      </w:pPr>
      <w:r w:rsidRPr="0040631E">
        <w:rPr>
          <w:b/>
          <w:lang w:val="ru-RU"/>
        </w:rPr>
        <w:t xml:space="preserve">Векторная база данных — </w:t>
      </w:r>
      <w:r w:rsidRPr="0040631E">
        <w:rPr>
          <w:lang w:val="ru-RU"/>
        </w:rPr>
        <w:t xml:space="preserve">Хранилище </w:t>
      </w:r>
      <w:proofErr w:type="spellStart"/>
      <w:r w:rsidRPr="0040631E">
        <w:rPr>
          <w:lang w:val="ru-RU"/>
        </w:rPr>
        <w:t>эмбеддингов</w:t>
      </w:r>
      <w:proofErr w:type="spellEnd"/>
      <w:r w:rsidRPr="0040631E">
        <w:rPr>
          <w:lang w:val="ru-RU"/>
        </w:rPr>
        <w:t xml:space="preserve"> (векторных представлений), поддерживающее поиск по близости (</w:t>
      </w:r>
      <w:proofErr w:type="spellStart"/>
      <w:r>
        <w:t>kNN</w:t>
      </w:r>
      <w:proofErr w:type="spellEnd"/>
      <w:r w:rsidRPr="0040631E">
        <w:rPr>
          <w:lang w:val="ru-RU"/>
        </w:rPr>
        <w:t>) для текстов и других объектов.</w:t>
      </w:r>
    </w:p>
    <w:p w14:paraId="6ACC0380" w14:textId="77777777" w:rsidR="007445AD" w:rsidRPr="0040631E" w:rsidRDefault="00000000">
      <w:pPr>
        <w:rPr>
          <w:lang w:val="ru-RU"/>
        </w:rPr>
      </w:pPr>
      <w:r>
        <w:rPr>
          <w:b/>
        </w:rPr>
        <w:t>Embedding</w:t>
      </w:r>
      <w:r w:rsidRPr="0040631E">
        <w:rPr>
          <w:b/>
          <w:lang w:val="ru-RU"/>
        </w:rPr>
        <w:t xml:space="preserve"> (</w:t>
      </w:r>
      <w:proofErr w:type="spellStart"/>
      <w:r w:rsidRPr="0040631E">
        <w:rPr>
          <w:b/>
          <w:lang w:val="ru-RU"/>
        </w:rPr>
        <w:t>эмбеддинг</w:t>
      </w:r>
      <w:proofErr w:type="spellEnd"/>
      <w:r w:rsidRPr="0040631E">
        <w:rPr>
          <w:b/>
          <w:lang w:val="ru-RU"/>
        </w:rPr>
        <w:t xml:space="preserve">) — </w:t>
      </w:r>
      <w:r w:rsidRPr="0040631E">
        <w:rPr>
          <w:lang w:val="ru-RU"/>
        </w:rPr>
        <w:t>Векторное представление объекта (обычно текста), позволяющее измерять семантическую близость.</w:t>
      </w:r>
    </w:p>
    <w:p w14:paraId="2FAF251C" w14:textId="77777777" w:rsidR="007445AD" w:rsidRPr="0040631E" w:rsidRDefault="00000000">
      <w:pPr>
        <w:rPr>
          <w:lang w:val="ru-RU"/>
        </w:rPr>
      </w:pPr>
      <w:r>
        <w:rPr>
          <w:b/>
        </w:rPr>
        <w:t>BM</w:t>
      </w:r>
      <w:r w:rsidRPr="0040631E">
        <w:rPr>
          <w:b/>
          <w:lang w:val="ru-RU"/>
        </w:rPr>
        <w:t xml:space="preserve">25 — </w:t>
      </w:r>
      <w:r w:rsidRPr="0040631E">
        <w:rPr>
          <w:lang w:val="ru-RU"/>
        </w:rPr>
        <w:t>Семейство алгоритмов ранжирования для полнотекстового поиска (</w:t>
      </w:r>
      <w:r>
        <w:t>lexical</w:t>
      </w:r>
      <w:r w:rsidRPr="0040631E">
        <w:rPr>
          <w:lang w:val="ru-RU"/>
        </w:rPr>
        <w:t xml:space="preserve"> </w:t>
      </w:r>
      <w:r>
        <w:t>retrieval</w:t>
      </w:r>
      <w:r w:rsidRPr="0040631E">
        <w:rPr>
          <w:lang w:val="ru-RU"/>
        </w:rPr>
        <w:t>), часто используется вместе с векторным поиском (</w:t>
      </w:r>
      <w:r>
        <w:t>hybrid</w:t>
      </w:r>
      <w:r w:rsidRPr="0040631E">
        <w:rPr>
          <w:lang w:val="ru-RU"/>
        </w:rPr>
        <w:t xml:space="preserve"> </w:t>
      </w:r>
      <w:r>
        <w:t>search</w:t>
      </w:r>
      <w:r w:rsidRPr="0040631E">
        <w:rPr>
          <w:lang w:val="ru-RU"/>
        </w:rPr>
        <w:t>).</w:t>
      </w:r>
    </w:p>
    <w:p w14:paraId="6D2F7451" w14:textId="77777777" w:rsidR="007445AD" w:rsidRPr="0040631E" w:rsidRDefault="00000000">
      <w:pPr>
        <w:rPr>
          <w:lang w:val="ru-RU"/>
        </w:rPr>
      </w:pPr>
      <w:r>
        <w:rPr>
          <w:b/>
        </w:rPr>
        <w:t>CQRS</w:t>
      </w:r>
      <w:r w:rsidRPr="0040631E">
        <w:rPr>
          <w:b/>
          <w:lang w:val="ru-RU"/>
        </w:rPr>
        <w:t xml:space="preserve"> — </w:t>
      </w:r>
      <w:r>
        <w:t>Command</w:t>
      </w:r>
      <w:r w:rsidRPr="0040631E">
        <w:rPr>
          <w:lang w:val="ru-RU"/>
        </w:rPr>
        <w:t xml:space="preserve"> </w:t>
      </w:r>
      <w:r>
        <w:t>Query</w:t>
      </w:r>
      <w:r w:rsidRPr="0040631E">
        <w:rPr>
          <w:lang w:val="ru-RU"/>
        </w:rPr>
        <w:t xml:space="preserve"> </w:t>
      </w:r>
      <w:r>
        <w:t>Responsibility</w:t>
      </w:r>
      <w:r w:rsidRPr="0040631E">
        <w:rPr>
          <w:lang w:val="ru-RU"/>
        </w:rPr>
        <w:t xml:space="preserve"> </w:t>
      </w:r>
      <w:r>
        <w:t>Segregation</w:t>
      </w:r>
      <w:r w:rsidRPr="0040631E">
        <w:rPr>
          <w:lang w:val="ru-RU"/>
        </w:rPr>
        <w:t>: разделение модели записи (</w:t>
      </w:r>
      <w:r>
        <w:t>write</w:t>
      </w:r>
      <w:r w:rsidRPr="0040631E">
        <w:rPr>
          <w:lang w:val="ru-RU"/>
        </w:rPr>
        <w:t>-</w:t>
      </w:r>
      <w:r>
        <w:t>model</w:t>
      </w:r>
      <w:r w:rsidRPr="0040631E">
        <w:rPr>
          <w:lang w:val="ru-RU"/>
        </w:rPr>
        <w:t>) и модели чтения (</w:t>
      </w:r>
      <w:r>
        <w:t>read</w:t>
      </w:r>
      <w:r w:rsidRPr="0040631E">
        <w:rPr>
          <w:lang w:val="ru-RU"/>
        </w:rPr>
        <w:t>-</w:t>
      </w:r>
      <w:r>
        <w:t>model</w:t>
      </w:r>
      <w:r w:rsidRPr="0040631E">
        <w:rPr>
          <w:lang w:val="ru-RU"/>
        </w:rPr>
        <w:t>) для масштабируемости.</w:t>
      </w:r>
    </w:p>
    <w:p w14:paraId="508E3CC3" w14:textId="77777777" w:rsidR="007445AD" w:rsidRPr="0040631E" w:rsidRDefault="00000000">
      <w:pPr>
        <w:rPr>
          <w:lang w:val="ru-RU"/>
        </w:rPr>
      </w:pPr>
      <w:r>
        <w:rPr>
          <w:b/>
        </w:rPr>
        <w:t>Write</w:t>
      </w:r>
      <w:r w:rsidRPr="0040631E">
        <w:rPr>
          <w:b/>
          <w:lang w:val="ru-RU"/>
        </w:rPr>
        <w:t>-</w:t>
      </w:r>
      <w:r>
        <w:rPr>
          <w:b/>
        </w:rPr>
        <w:t>model</w:t>
      </w:r>
      <w:r w:rsidRPr="0040631E">
        <w:rPr>
          <w:b/>
          <w:lang w:val="ru-RU"/>
        </w:rPr>
        <w:t xml:space="preserve"> (канон) — </w:t>
      </w:r>
      <w:r w:rsidRPr="0040631E">
        <w:rPr>
          <w:lang w:val="ru-RU"/>
        </w:rPr>
        <w:t xml:space="preserve">Нормализованное хранилище истины: сущности, утверждения, связи и значения с проверкой контрактами и </w:t>
      </w:r>
      <w:r>
        <w:t>provenance</w:t>
      </w:r>
      <w:r w:rsidRPr="0040631E">
        <w:rPr>
          <w:lang w:val="ru-RU"/>
        </w:rPr>
        <w:t>.</w:t>
      </w:r>
    </w:p>
    <w:p w14:paraId="7BBDEFE9" w14:textId="77777777" w:rsidR="007445AD" w:rsidRPr="0040631E" w:rsidRDefault="00000000">
      <w:pPr>
        <w:rPr>
          <w:lang w:val="ru-RU"/>
        </w:rPr>
      </w:pPr>
      <w:r>
        <w:rPr>
          <w:b/>
        </w:rPr>
        <w:t>Read</w:t>
      </w:r>
      <w:r w:rsidRPr="0040631E">
        <w:rPr>
          <w:b/>
          <w:lang w:val="ru-RU"/>
        </w:rPr>
        <w:t>-</w:t>
      </w:r>
      <w:r>
        <w:rPr>
          <w:b/>
        </w:rPr>
        <w:t>model</w:t>
      </w:r>
      <w:r w:rsidRPr="0040631E">
        <w:rPr>
          <w:b/>
          <w:lang w:val="ru-RU"/>
        </w:rPr>
        <w:t xml:space="preserve"> (проекция) — </w:t>
      </w:r>
      <w:r w:rsidRPr="0040631E">
        <w:rPr>
          <w:lang w:val="ru-RU"/>
        </w:rPr>
        <w:t>Оптимизированное представление для быстрых запросов (</w:t>
      </w:r>
      <w:proofErr w:type="spellStart"/>
      <w:r w:rsidRPr="0040631E">
        <w:rPr>
          <w:lang w:val="ru-RU"/>
        </w:rPr>
        <w:t>денормализация</w:t>
      </w:r>
      <w:proofErr w:type="spellEnd"/>
      <w:r w:rsidRPr="0040631E">
        <w:rPr>
          <w:lang w:val="ru-RU"/>
        </w:rPr>
        <w:t>, материализация, кэш), производное от канона.</w:t>
      </w:r>
    </w:p>
    <w:p w14:paraId="40A9AD23" w14:textId="77777777" w:rsidR="007445AD" w:rsidRPr="0040631E" w:rsidRDefault="00000000">
      <w:pPr>
        <w:rPr>
          <w:lang w:val="ru-RU"/>
        </w:rPr>
      </w:pPr>
      <w:r>
        <w:rPr>
          <w:b/>
        </w:rPr>
        <w:t>Materialized</w:t>
      </w:r>
      <w:r w:rsidRPr="0040631E">
        <w:rPr>
          <w:b/>
          <w:lang w:val="ru-RU"/>
        </w:rPr>
        <w:t xml:space="preserve"> </w:t>
      </w:r>
      <w:r>
        <w:rPr>
          <w:b/>
        </w:rPr>
        <w:t>view</w:t>
      </w:r>
      <w:r w:rsidRPr="0040631E">
        <w:rPr>
          <w:b/>
          <w:lang w:val="ru-RU"/>
        </w:rPr>
        <w:t xml:space="preserve"> (материализованное представление) — </w:t>
      </w:r>
      <w:r w:rsidRPr="0040631E">
        <w:rPr>
          <w:lang w:val="ru-RU"/>
        </w:rPr>
        <w:t xml:space="preserve">Хранимый результат запроса/агрегации, </w:t>
      </w:r>
      <w:proofErr w:type="spellStart"/>
      <w:r w:rsidRPr="0040631E">
        <w:rPr>
          <w:lang w:val="ru-RU"/>
        </w:rPr>
        <w:t>пересобираемый</w:t>
      </w:r>
      <w:proofErr w:type="spellEnd"/>
      <w:r w:rsidRPr="0040631E">
        <w:rPr>
          <w:lang w:val="ru-RU"/>
        </w:rPr>
        <w:t xml:space="preserve"> по расписанию или событиям, используемый для ускорения чтения.</w:t>
      </w:r>
    </w:p>
    <w:p w14:paraId="4863FC58" w14:textId="77777777" w:rsidR="007445AD" w:rsidRPr="0040631E" w:rsidRDefault="00000000">
      <w:pPr>
        <w:rPr>
          <w:lang w:val="ru-RU"/>
        </w:rPr>
      </w:pPr>
      <w:r>
        <w:rPr>
          <w:b/>
        </w:rPr>
        <w:t>Idempotency</w:t>
      </w:r>
      <w:r w:rsidRPr="0040631E">
        <w:rPr>
          <w:b/>
          <w:lang w:val="ru-RU"/>
        </w:rPr>
        <w:t xml:space="preserve"> (идемпотентность) — </w:t>
      </w:r>
      <w:r w:rsidRPr="0040631E">
        <w:rPr>
          <w:lang w:val="ru-RU"/>
        </w:rPr>
        <w:t xml:space="preserve">Свойство операций обработки/записи, при котором повторный запуск не меняет результат сверх первого применения; ключевой механизм для </w:t>
      </w:r>
      <w:r>
        <w:t>at</w:t>
      </w:r>
      <w:r w:rsidRPr="0040631E">
        <w:rPr>
          <w:lang w:val="ru-RU"/>
        </w:rPr>
        <w:t>-</w:t>
      </w:r>
      <w:r>
        <w:t>least</w:t>
      </w:r>
      <w:r w:rsidRPr="0040631E">
        <w:rPr>
          <w:lang w:val="ru-RU"/>
        </w:rPr>
        <w:t>-</w:t>
      </w:r>
      <w:r>
        <w:t>once</w:t>
      </w:r>
      <w:r w:rsidRPr="0040631E">
        <w:rPr>
          <w:lang w:val="ru-RU"/>
        </w:rPr>
        <w:t xml:space="preserve"> </w:t>
      </w:r>
      <w:proofErr w:type="spellStart"/>
      <w:r w:rsidRPr="0040631E">
        <w:rPr>
          <w:lang w:val="ru-RU"/>
        </w:rPr>
        <w:t>пайплайнов</w:t>
      </w:r>
      <w:proofErr w:type="spellEnd"/>
      <w:r w:rsidRPr="0040631E">
        <w:rPr>
          <w:lang w:val="ru-RU"/>
        </w:rPr>
        <w:t>.</w:t>
      </w:r>
    </w:p>
    <w:p w14:paraId="3ED493A3" w14:textId="77777777" w:rsidR="007445AD" w:rsidRPr="0040631E" w:rsidRDefault="00000000">
      <w:pPr>
        <w:rPr>
          <w:lang w:val="ru-RU"/>
        </w:rPr>
      </w:pPr>
      <w:r>
        <w:rPr>
          <w:b/>
        </w:rPr>
        <w:t>Outbox</w:t>
      </w:r>
      <w:r w:rsidRPr="0040631E">
        <w:rPr>
          <w:b/>
          <w:lang w:val="ru-RU"/>
        </w:rPr>
        <w:t xml:space="preserve"> </w:t>
      </w:r>
      <w:r>
        <w:rPr>
          <w:b/>
        </w:rPr>
        <w:t>pattern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 xml:space="preserve">Паттерн согласования транзакций БД и публикации событий: событие записывается в </w:t>
      </w:r>
      <w:r>
        <w:t>outbox</w:t>
      </w:r>
      <w:r w:rsidRPr="0040631E">
        <w:rPr>
          <w:lang w:val="ru-RU"/>
        </w:rPr>
        <w:t xml:space="preserve"> в той же транзакции, затем надёжно доставляется обработчикам.</w:t>
      </w:r>
    </w:p>
    <w:p w14:paraId="7C309B9E" w14:textId="77777777" w:rsidR="007445AD" w:rsidRPr="0040631E" w:rsidRDefault="00000000">
      <w:pPr>
        <w:rPr>
          <w:lang w:val="ru-RU"/>
        </w:rPr>
      </w:pPr>
      <w:r>
        <w:rPr>
          <w:b/>
        </w:rPr>
        <w:t>At</w:t>
      </w:r>
      <w:r w:rsidRPr="0040631E">
        <w:rPr>
          <w:b/>
          <w:lang w:val="ru-RU"/>
        </w:rPr>
        <w:t>-</w:t>
      </w:r>
      <w:r>
        <w:rPr>
          <w:b/>
        </w:rPr>
        <w:t>least</w:t>
      </w:r>
      <w:r w:rsidRPr="0040631E">
        <w:rPr>
          <w:b/>
          <w:lang w:val="ru-RU"/>
        </w:rPr>
        <w:t>-</w:t>
      </w:r>
      <w:r>
        <w:rPr>
          <w:b/>
        </w:rPr>
        <w:t>once</w:t>
      </w:r>
      <w:r w:rsidRPr="0040631E">
        <w:rPr>
          <w:b/>
          <w:lang w:val="ru-RU"/>
        </w:rPr>
        <w:t xml:space="preserve"> </w:t>
      </w:r>
      <w:r>
        <w:rPr>
          <w:b/>
        </w:rPr>
        <w:t>processing</w:t>
      </w:r>
      <w:r w:rsidRPr="0040631E">
        <w:rPr>
          <w:b/>
          <w:lang w:val="ru-RU"/>
        </w:rPr>
        <w:t xml:space="preserve"> — </w:t>
      </w:r>
      <w:r w:rsidRPr="0040631E">
        <w:rPr>
          <w:lang w:val="ru-RU"/>
        </w:rPr>
        <w:t>Семантика доставки/обработки, при которой сообщения могут обрабатываться повторно; корректность обеспечивается идемпотентностью.</w:t>
      </w:r>
    </w:p>
    <w:p w14:paraId="44E09904" w14:textId="77777777" w:rsidR="007445AD" w:rsidRPr="00B72989" w:rsidRDefault="00000000" w:rsidP="00C139CD">
      <w:pPr>
        <w:pStyle w:val="1"/>
        <w:rPr>
          <w:lang w:val="en-US"/>
        </w:rPr>
      </w:pPr>
      <w:r>
        <w:lastRenderedPageBreak/>
        <w:t>Приложение</w:t>
      </w:r>
      <w:r w:rsidRPr="00B72989">
        <w:rPr>
          <w:lang w:val="en-US"/>
        </w:rPr>
        <w:t xml:space="preserve"> C. Layer → Responsibility → Data structures</w:t>
      </w:r>
    </w:p>
    <w:p w14:paraId="775B0A16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Таблица ниже фиксирует архитектурные слои </w:t>
      </w:r>
      <w:r>
        <w:t>NAVIS</w:t>
      </w:r>
      <w:r w:rsidRPr="0040631E">
        <w:rPr>
          <w:lang w:val="ru-RU"/>
        </w:rPr>
        <w:t>, их ответственность и минимально необходимый набор структур данных. Это служит «карточкой эксплуатации»: что должно существовать в системе, чтобы требования по достоверности и производительности выполнялись одновременно.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3763"/>
        <w:gridCol w:w="3396"/>
      </w:tblGrid>
      <w:tr w:rsidR="007445AD" w14:paraId="07F351A9" w14:textId="77777777">
        <w:trPr>
          <w:jc w:val="center"/>
        </w:trPr>
        <w:tc>
          <w:tcPr>
            <w:tcW w:w="2880" w:type="dxa"/>
          </w:tcPr>
          <w:p w14:paraId="7A9EF3D0" w14:textId="77777777" w:rsidR="007445AD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3EFC5C23" w14:textId="77777777" w:rsidR="007445AD" w:rsidRDefault="00000000">
            <w:r>
              <w:rPr>
                <w:b/>
              </w:rPr>
              <w:t>Responsibility</w:t>
            </w:r>
          </w:p>
        </w:tc>
        <w:tc>
          <w:tcPr>
            <w:tcW w:w="2880" w:type="dxa"/>
          </w:tcPr>
          <w:p w14:paraId="72678201" w14:textId="77777777" w:rsidR="007445AD" w:rsidRDefault="00000000">
            <w:r>
              <w:rPr>
                <w:b/>
              </w:rPr>
              <w:t>Data structures (</w:t>
            </w:r>
            <w:proofErr w:type="spellStart"/>
            <w:r>
              <w:rPr>
                <w:b/>
              </w:rPr>
              <w:t>минимальный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набор</w:t>
            </w:r>
            <w:proofErr w:type="spellEnd"/>
            <w:r>
              <w:rPr>
                <w:b/>
              </w:rPr>
              <w:t>)</w:t>
            </w:r>
          </w:p>
        </w:tc>
      </w:tr>
      <w:tr w:rsidR="007445AD" w:rsidRPr="00BA2ED4" w14:paraId="557911A5" w14:textId="77777777">
        <w:trPr>
          <w:jc w:val="center"/>
        </w:trPr>
        <w:tc>
          <w:tcPr>
            <w:tcW w:w="2880" w:type="dxa"/>
          </w:tcPr>
          <w:p w14:paraId="1C906616" w14:textId="77777777" w:rsidR="007445AD" w:rsidRDefault="00000000">
            <w:r>
              <w:t>Ontology Core</w:t>
            </w:r>
          </w:p>
        </w:tc>
        <w:tc>
          <w:tcPr>
            <w:tcW w:w="2880" w:type="dxa"/>
          </w:tcPr>
          <w:p w14:paraId="6AA91B7A" w14:textId="77777777" w:rsidR="007445AD" w:rsidRDefault="00000000">
            <w:proofErr w:type="spellStart"/>
            <w:r>
              <w:t>Компактное</w:t>
            </w:r>
            <w:proofErr w:type="spellEnd"/>
            <w:r>
              <w:t xml:space="preserve"> </w:t>
            </w:r>
            <w:proofErr w:type="spellStart"/>
            <w:r>
              <w:t>онтологическое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  <w:r>
              <w:t xml:space="preserve">: </w:t>
            </w:r>
            <w:proofErr w:type="spellStart"/>
            <w:r>
              <w:t>типы</w:t>
            </w:r>
            <w:proofErr w:type="spellEnd"/>
            <w:r>
              <w:t xml:space="preserve"> (Concept), </w:t>
            </w:r>
            <w:proofErr w:type="spellStart"/>
            <w:r>
              <w:t>верхнеуровневые</w:t>
            </w:r>
            <w:proofErr w:type="spellEnd"/>
            <w:r>
              <w:t xml:space="preserve"> </w:t>
            </w:r>
            <w:proofErr w:type="spellStart"/>
            <w:r>
              <w:t>домены</w:t>
            </w:r>
            <w:proofErr w:type="spellEnd"/>
            <w:r>
              <w:t xml:space="preserve"> O/P/A/I, </w:t>
            </w:r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классы</w:t>
            </w:r>
            <w:proofErr w:type="spellEnd"/>
            <w:r>
              <w:t xml:space="preserve"> I (Assertion/Stance/Governance) и </w:t>
            </w:r>
            <w:proofErr w:type="spellStart"/>
            <w:proofErr w:type="gramStart"/>
            <w:r>
              <w:t>I.Value</w:t>
            </w:r>
            <w:proofErr w:type="spellEnd"/>
            <w:proofErr w:type="gramEnd"/>
            <w:r>
              <w:t>.*.</w:t>
            </w:r>
          </w:p>
        </w:tc>
        <w:tc>
          <w:tcPr>
            <w:tcW w:w="2880" w:type="dxa"/>
          </w:tcPr>
          <w:p w14:paraId="74900E14" w14:textId="77777777" w:rsidR="007445AD" w:rsidRPr="0040631E" w:rsidRDefault="00000000">
            <w:pPr>
              <w:rPr>
                <w:lang w:val="ru-RU"/>
              </w:rPr>
            </w:pPr>
            <w:r>
              <w:t>Concept</w:t>
            </w:r>
            <w:r w:rsidRPr="0040631E">
              <w:rPr>
                <w:lang w:val="ru-RU"/>
              </w:rPr>
              <w:t xml:space="preserve"> (таблица); правила именования </w:t>
            </w:r>
            <w:r>
              <w:t>key</w:t>
            </w:r>
            <w:r w:rsidRPr="0040631E">
              <w:rPr>
                <w:lang w:val="ru-RU"/>
              </w:rPr>
              <w:t>; справочник верхнего уровня; миграции/версии онтологии.</w:t>
            </w:r>
          </w:p>
        </w:tc>
      </w:tr>
      <w:tr w:rsidR="007445AD" w:rsidRPr="00BA2ED4" w14:paraId="78C735D8" w14:textId="77777777">
        <w:trPr>
          <w:jc w:val="center"/>
        </w:trPr>
        <w:tc>
          <w:tcPr>
            <w:tcW w:w="2880" w:type="dxa"/>
          </w:tcPr>
          <w:p w14:paraId="20A6D4DD" w14:textId="77777777" w:rsidR="007445AD" w:rsidRDefault="00000000">
            <w:r>
              <w:t>Predicate Registry</w:t>
            </w:r>
          </w:p>
        </w:tc>
        <w:tc>
          <w:tcPr>
            <w:tcW w:w="2880" w:type="dxa"/>
          </w:tcPr>
          <w:p w14:paraId="3B40E7AB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Типы отношений и их контракты: </w:t>
            </w:r>
            <w:r>
              <w:t>domain</w:t>
            </w:r>
            <w:r w:rsidRPr="0040631E">
              <w:rPr>
                <w:lang w:val="ru-RU"/>
              </w:rPr>
              <w:t>/</w:t>
            </w:r>
            <w:r>
              <w:t>range</w:t>
            </w:r>
            <w:r w:rsidRPr="0040631E">
              <w:rPr>
                <w:lang w:val="ru-RU"/>
              </w:rPr>
              <w:t>/</w:t>
            </w:r>
            <w:r>
              <w:t>cardinality</w:t>
            </w:r>
            <w:r w:rsidRPr="0040631E">
              <w:rPr>
                <w:lang w:val="ru-RU"/>
              </w:rPr>
              <w:t>/</w:t>
            </w:r>
            <w:r>
              <w:t>value</w:t>
            </w:r>
            <w:r w:rsidRPr="0040631E">
              <w:rPr>
                <w:lang w:val="ru-RU"/>
              </w:rPr>
              <w:t>_</w:t>
            </w:r>
            <w:r>
              <w:t>mode</w:t>
            </w:r>
            <w:r w:rsidRPr="0040631E">
              <w:rPr>
                <w:lang w:val="ru-RU"/>
              </w:rPr>
              <w:t xml:space="preserve">; поддержка </w:t>
            </w:r>
            <w:r>
              <w:t>UI</w:t>
            </w:r>
            <w:r w:rsidRPr="0040631E">
              <w:rPr>
                <w:lang w:val="ru-RU"/>
              </w:rPr>
              <w:t>-валидации и автоматической проверки кандидатов.</w:t>
            </w:r>
          </w:p>
        </w:tc>
        <w:tc>
          <w:tcPr>
            <w:tcW w:w="2880" w:type="dxa"/>
          </w:tcPr>
          <w:p w14:paraId="44046C9A" w14:textId="77777777" w:rsidR="007445AD" w:rsidRPr="0040631E" w:rsidRDefault="00000000">
            <w:pPr>
              <w:rPr>
                <w:lang w:val="ru-RU"/>
              </w:rPr>
            </w:pPr>
            <w:r>
              <w:t>Predicate</w:t>
            </w:r>
            <w:r w:rsidRPr="0040631E">
              <w:rPr>
                <w:lang w:val="ru-RU"/>
              </w:rPr>
              <w:t xml:space="preserve"> (таблица); индексы по </w:t>
            </w:r>
            <w:r>
              <w:t>key</w:t>
            </w:r>
            <w:r w:rsidRPr="0040631E">
              <w:rPr>
                <w:lang w:val="ru-RU"/>
              </w:rPr>
              <w:t>; версия контракта; тесты валидности контрактов.</w:t>
            </w:r>
          </w:p>
        </w:tc>
      </w:tr>
      <w:tr w:rsidR="007445AD" w14:paraId="6BCB2718" w14:textId="77777777">
        <w:trPr>
          <w:jc w:val="center"/>
        </w:trPr>
        <w:tc>
          <w:tcPr>
            <w:tcW w:w="2880" w:type="dxa"/>
          </w:tcPr>
          <w:p w14:paraId="0D69A0E0" w14:textId="77777777" w:rsidR="007445AD" w:rsidRDefault="00000000">
            <w:r>
              <w:t>Canonical Graph (Write-model)</w:t>
            </w:r>
          </w:p>
        </w:tc>
        <w:tc>
          <w:tcPr>
            <w:tcW w:w="2880" w:type="dxa"/>
          </w:tcPr>
          <w:p w14:paraId="284D592A" w14:textId="4788DC94" w:rsidR="007445AD" w:rsidRPr="00C139CD" w:rsidRDefault="00000000">
            <w:pPr>
              <w:rPr>
                <w:lang w:val="ru-RU"/>
              </w:rPr>
            </w:pPr>
            <w:r w:rsidRPr="00C139CD">
              <w:rPr>
                <w:lang w:val="ru-RU"/>
              </w:rPr>
              <w:t xml:space="preserve">Источник </w:t>
            </w:r>
            <w:r w:rsidR="00C139CD">
              <w:rPr>
                <w:lang w:val="ru-RU"/>
              </w:rPr>
              <w:t>доверенной информации</w:t>
            </w:r>
            <w:r w:rsidRPr="00C139CD">
              <w:rPr>
                <w:lang w:val="ru-RU"/>
              </w:rPr>
              <w:t>: сущности (</w:t>
            </w:r>
            <w:r>
              <w:t>Entry</w:t>
            </w:r>
            <w:r w:rsidRPr="00C139CD">
              <w:rPr>
                <w:lang w:val="ru-RU"/>
              </w:rPr>
              <w:t>), связи (</w:t>
            </w:r>
            <w:r>
              <w:t>Edge</w:t>
            </w:r>
            <w:r w:rsidRPr="00C139CD">
              <w:rPr>
                <w:lang w:val="ru-RU"/>
              </w:rPr>
              <w:t>), утверждения (</w:t>
            </w:r>
            <w:r>
              <w:t>I</w:t>
            </w:r>
            <w:r w:rsidRPr="00C139CD">
              <w:rPr>
                <w:lang w:val="ru-RU"/>
              </w:rPr>
              <w:t>.</w:t>
            </w:r>
            <w:r>
              <w:t>Assertion</w:t>
            </w:r>
            <w:r w:rsidRPr="00C139CD">
              <w:rPr>
                <w:lang w:val="ru-RU"/>
              </w:rPr>
              <w:t>), значения (</w:t>
            </w:r>
            <w:proofErr w:type="gramStart"/>
            <w:r>
              <w:t>I</w:t>
            </w:r>
            <w:r w:rsidRPr="00C139CD">
              <w:rPr>
                <w:lang w:val="ru-RU"/>
              </w:rPr>
              <w:t>.</w:t>
            </w:r>
            <w:r>
              <w:t>Value</w:t>
            </w:r>
            <w:r w:rsidRPr="00C139CD">
              <w:rPr>
                <w:lang w:val="ru-RU"/>
              </w:rPr>
              <w:t>.*</w:t>
            </w:r>
            <w:proofErr w:type="gramEnd"/>
            <w:r w:rsidRPr="00C139CD">
              <w:rPr>
                <w:lang w:val="ru-RU"/>
              </w:rPr>
              <w:t xml:space="preserve">) и </w:t>
            </w:r>
            <w:r>
              <w:t>provenance</w:t>
            </w:r>
            <w:r w:rsidRPr="00C139CD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3A62650B" w14:textId="77777777" w:rsidR="007445AD" w:rsidRDefault="00000000">
            <w:r>
              <w:t>Entity/Entry (</w:t>
            </w:r>
            <w:proofErr w:type="spellStart"/>
            <w:r>
              <w:t>таблица</w:t>
            </w:r>
            <w:proofErr w:type="spellEnd"/>
            <w:r>
              <w:t>); Edge(</w:t>
            </w:r>
            <w:proofErr w:type="spellStart"/>
            <w:proofErr w:type="gramStart"/>
            <w:r>
              <w:t>src,predicate</w:t>
            </w:r>
            <w:proofErr w:type="gramEnd"/>
            <w:r>
              <w:t>,dst</w:t>
            </w:r>
            <w:proofErr w:type="spellEnd"/>
            <w:r>
              <w:t>); Assertion (</w:t>
            </w:r>
            <w:proofErr w:type="spellStart"/>
            <w:r>
              <w:t>как</w:t>
            </w:r>
            <w:proofErr w:type="spellEnd"/>
            <w:r>
              <w:t xml:space="preserve"> Entry </w:t>
            </w:r>
            <w:proofErr w:type="spellStart"/>
            <w:r>
              <w:t>домена</w:t>
            </w:r>
            <w:proofErr w:type="spellEnd"/>
            <w:r>
              <w:t xml:space="preserve"> I); payload-</w:t>
            </w:r>
            <w:proofErr w:type="spellStart"/>
            <w:r>
              <w:t>таблицы</w:t>
            </w:r>
            <w:proofErr w:type="spellEnd"/>
            <w:r>
              <w:t xml:space="preserve"> </w:t>
            </w:r>
            <w:proofErr w:type="spellStart"/>
            <w:r>
              <w:t>значений</w:t>
            </w:r>
            <w:proofErr w:type="spellEnd"/>
            <w:r>
              <w:t xml:space="preserve"> (</w:t>
            </w:r>
            <w:proofErr w:type="spellStart"/>
            <w:r>
              <w:t>I.Value</w:t>
            </w:r>
            <w:proofErr w:type="spellEnd"/>
            <w:r>
              <w:t xml:space="preserve">.*); </w:t>
            </w:r>
            <w:proofErr w:type="spellStart"/>
            <w:r>
              <w:t>индексы</w:t>
            </w:r>
            <w:proofErr w:type="spellEnd"/>
            <w:r>
              <w:t xml:space="preserve"> (</w:t>
            </w:r>
            <w:proofErr w:type="spellStart"/>
            <w:r>
              <w:t>src,predicate</w:t>
            </w:r>
            <w:proofErr w:type="spellEnd"/>
            <w:r>
              <w:t>), (</w:t>
            </w:r>
            <w:proofErr w:type="spellStart"/>
            <w:r>
              <w:t>dst,predicate</w:t>
            </w:r>
            <w:proofErr w:type="spellEnd"/>
            <w:r>
              <w:t>), (</w:t>
            </w:r>
            <w:proofErr w:type="spellStart"/>
            <w:r>
              <w:t>predicate,src,dst</w:t>
            </w:r>
            <w:proofErr w:type="spellEnd"/>
            <w:r>
              <w:t xml:space="preserve">); provenance/evidence </w:t>
            </w:r>
            <w:proofErr w:type="spellStart"/>
            <w:r>
              <w:t>ссылки</w:t>
            </w:r>
            <w:proofErr w:type="spellEnd"/>
            <w:r>
              <w:t>.</w:t>
            </w:r>
          </w:p>
        </w:tc>
      </w:tr>
      <w:tr w:rsidR="007445AD" w:rsidRPr="00BA2ED4" w14:paraId="19F2C950" w14:textId="77777777">
        <w:trPr>
          <w:jc w:val="center"/>
        </w:trPr>
        <w:tc>
          <w:tcPr>
            <w:tcW w:w="2880" w:type="dxa"/>
          </w:tcPr>
          <w:p w14:paraId="6BA7A439" w14:textId="77777777" w:rsidR="007445AD" w:rsidRDefault="00000000">
            <w:r>
              <w:t>Verification Layer</w:t>
            </w:r>
          </w:p>
        </w:tc>
        <w:tc>
          <w:tcPr>
            <w:tcW w:w="2880" w:type="dxa"/>
          </w:tcPr>
          <w:p w14:paraId="19541D1D" w14:textId="26E2D52B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Проверка корректности: соблюдение </w:t>
            </w:r>
            <w:r w:rsidR="00C139CD">
              <w:rPr>
                <w:lang w:val="ru-RU"/>
              </w:rPr>
              <w:t>условий предикатов</w:t>
            </w:r>
            <w:r w:rsidRPr="0040631E">
              <w:rPr>
                <w:lang w:val="ru-RU"/>
              </w:rPr>
              <w:t>, выявление конфликтов кардинальности, допустимость типов и значений, контроль качества.</w:t>
            </w:r>
          </w:p>
        </w:tc>
        <w:tc>
          <w:tcPr>
            <w:tcW w:w="2880" w:type="dxa"/>
          </w:tcPr>
          <w:p w14:paraId="4AEDA57F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Валидатор (служба/</w:t>
            </w:r>
            <w:proofErr w:type="spellStart"/>
            <w:r w:rsidRPr="0040631E">
              <w:rPr>
                <w:lang w:val="ru-RU"/>
              </w:rPr>
              <w:t>джоб</w:t>
            </w:r>
            <w:proofErr w:type="spellEnd"/>
            <w:r w:rsidRPr="0040631E">
              <w:rPr>
                <w:lang w:val="ru-RU"/>
              </w:rPr>
              <w:t>); набор правил; журнал нарушений; статусы кандидатов; набор регрессионных тестов запросов.</w:t>
            </w:r>
          </w:p>
        </w:tc>
      </w:tr>
      <w:tr w:rsidR="007445AD" w:rsidRPr="00BA2ED4" w14:paraId="77A89C32" w14:textId="77777777">
        <w:trPr>
          <w:jc w:val="center"/>
        </w:trPr>
        <w:tc>
          <w:tcPr>
            <w:tcW w:w="2880" w:type="dxa"/>
          </w:tcPr>
          <w:p w14:paraId="1221C32E" w14:textId="77777777" w:rsidR="007445AD" w:rsidRDefault="00000000">
            <w:r>
              <w:t>Candidate Layer</w:t>
            </w:r>
          </w:p>
        </w:tc>
        <w:tc>
          <w:tcPr>
            <w:tcW w:w="2880" w:type="dxa"/>
          </w:tcPr>
          <w:p w14:paraId="34496945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Изоляция гипотез: хранение извлечённых </w:t>
            </w:r>
            <w:r>
              <w:t>LLM</w:t>
            </w:r>
            <w:r w:rsidRPr="0040631E">
              <w:rPr>
                <w:lang w:val="ru-RU"/>
              </w:rPr>
              <w:t>/</w:t>
            </w:r>
            <w:r>
              <w:t>RAG</w:t>
            </w:r>
            <w:r w:rsidRPr="0040631E">
              <w:rPr>
                <w:lang w:val="ru-RU"/>
              </w:rPr>
              <w:t xml:space="preserve"> кандидатов до включения в доверенный слой; поддержка </w:t>
            </w:r>
            <w:r>
              <w:t>review</w:t>
            </w:r>
            <w:r w:rsidRPr="0040631E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7F584053" w14:textId="77777777" w:rsidR="007445AD" w:rsidRPr="0040631E" w:rsidRDefault="00000000">
            <w:pPr>
              <w:rPr>
                <w:lang w:val="ru-RU"/>
              </w:rPr>
            </w:pPr>
            <w:proofErr w:type="spellStart"/>
            <w:r>
              <w:t>CandidateAssertion</w:t>
            </w:r>
            <w:proofErr w:type="spellEnd"/>
            <w:r w:rsidRPr="0040631E">
              <w:rPr>
                <w:lang w:val="ru-RU"/>
              </w:rPr>
              <w:t>/</w:t>
            </w:r>
            <w:proofErr w:type="spellStart"/>
            <w:r>
              <w:t>CandidateEdge</w:t>
            </w:r>
            <w:proofErr w:type="spellEnd"/>
            <w:r w:rsidRPr="0040631E">
              <w:rPr>
                <w:lang w:val="ru-RU"/>
              </w:rPr>
              <w:t xml:space="preserve"> (таблицы или отдельный </w:t>
            </w:r>
            <w:r>
              <w:t>schema</w:t>
            </w:r>
            <w:r w:rsidRPr="0040631E">
              <w:rPr>
                <w:lang w:val="ru-RU"/>
              </w:rPr>
              <w:t xml:space="preserve">); статусный автомат; </w:t>
            </w:r>
            <w:r>
              <w:t>idempotency</w:t>
            </w:r>
            <w:r w:rsidRPr="0040631E">
              <w:rPr>
                <w:lang w:val="ru-RU"/>
              </w:rPr>
              <w:t xml:space="preserve"> </w:t>
            </w:r>
            <w:r>
              <w:t>key</w:t>
            </w:r>
            <w:r w:rsidRPr="0040631E">
              <w:rPr>
                <w:lang w:val="ru-RU"/>
              </w:rPr>
              <w:t xml:space="preserve">; </w:t>
            </w:r>
            <w:r>
              <w:t>TTL</w:t>
            </w:r>
            <w:r w:rsidRPr="0040631E">
              <w:rPr>
                <w:lang w:val="ru-RU"/>
              </w:rPr>
              <w:t>/архивация.</w:t>
            </w:r>
          </w:p>
        </w:tc>
      </w:tr>
      <w:tr w:rsidR="007445AD" w:rsidRPr="00BA2ED4" w14:paraId="6825019F" w14:textId="77777777">
        <w:trPr>
          <w:jc w:val="center"/>
        </w:trPr>
        <w:tc>
          <w:tcPr>
            <w:tcW w:w="2880" w:type="dxa"/>
          </w:tcPr>
          <w:p w14:paraId="1A7D2786" w14:textId="77777777" w:rsidR="007445AD" w:rsidRDefault="00000000">
            <w:r>
              <w:t>Vector / RAG Layer</w:t>
            </w:r>
          </w:p>
        </w:tc>
        <w:tc>
          <w:tcPr>
            <w:tcW w:w="2880" w:type="dxa"/>
          </w:tcPr>
          <w:p w14:paraId="4E61EECF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Поиск и навигация по смыслу: </w:t>
            </w:r>
            <w:proofErr w:type="spellStart"/>
            <w:r w:rsidRPr="0040631E">
              <w:rPr>
                <w:lang w:val="ru-RU"/>
              </w:rPr>
              <w:t>эмбеддинги</w:t>
            </w:r>
            <w:proofErr w:type="spellEnd"/>
            <w:r w:rsidRPr="0040631E">
              <w:rPr>
                <w:lang w:val="ru-RU"/>
              </w:rPr>
              <w:t xml:space="preserve"> документов/фрагментов; гибридный поиск (</w:t>
            </w:r>
            <w:r>
              <w:t>lexical</w:t>
            </w:r>
            <w:r w:rsidRPr="0040631E">
              <w:rPr>
                <w:lang w:val="ru-RU"/>
              </w:rPr>
              <w:t>+</w:t>
            </w:r>
            <w:r>
              <w:t>vector</w:t>
            </w:r>
            <w:r w:rsidRPr="0040631E">
              <w:rPr>
                <w:lang w:val="ru-RU"/>
              </w:rPr>
              <w:t>); выдача кандидатов.</w:t>
            </w:r>
          </w:p>
        </w:tc>
        <w:tc>
          <w:tcPr>
            <w:tcW w:w="2880" w:type="dxa"/>
          </w:tcPr>
          <w:p w14:paraId="1E135EB5" w14:textId="77777777" w:rsidR="007445AD" w:rsidRPr="0040631E" w:rsidRDefault="00000000">
            <w:pPr>
              <w:rPr>
                <w:lang w:val="ru-RU"/>
              </w:rPr>
            </w:pPr>
            <w:r>
              <w:t>Vector</w:t>
            </w:r>
            <w:r w:rsidRPr="0040631E">
              <w:rPr>
                <w:lang w:val="ru-RU"/>
              </w:rPr>
              <w:t xml:space="preserve"> </w:t>
            </w:r>
            <w:r>
              <w:t>DB</w:t>
            </w:r>
            <w:r w:rsidRPr="0040631E">
              <w:rPr>
                <w:lang w:val="ru-RU"/>
              </w:rPr>
              <w:t xml:space="preserve"> (коллекции </w:t>
            </w:r>
            <w:proofErr w:type="spellStart"/>
            <w:r w:rsidRPr="0040631E">
              <w:rPr>
                <w:lang w:val="ru-RU"/>
              </w:rPr>
              <w:t>эмбеддингов</w:t>
            </w:r>
            <w:proofErr w:type="spellEnd"/>
            <w:r w:rsidRPr="0040631E">
              <w:rPr>
                <w:lang w:val="ru-RU"/>
              </w:rPr>
              <w:t xml:space="preserve">); </w:t>
            </w:r>
            <w:r>
              <w:t>BM</w:t>
            </w:r>
            <w:r w:rsidRPr="0040631E">
              <w:rPr>
                <w:lang w:val="ru-RU"/>
              </w:rPr>
              <w:t xml:space="preserve">25/полнотекстовый индекс; таблица </w:t>
            </w:r>
            <w:r>
              <w:t>chunks</w:t>
            </w:r>
            <w:r w:rsidRPr="0040631E">
              <w:rPr>
                <w:lang w:val="ru-RU"/>
              </w:rPr>
              <w:t xml:space="preserve">; привязки </w:t>
            </w:r>
            <w:r>
              <w:t>chunk</w:t>
            </w:r>
            <w:r w:rsidRPr="0040631E">
              <w:rPr>
                <w:lang w:val="ru-RU"/>
              </w:rPr>
              <w:t>→</w:t>
            </w:r>
            <w:r>
              <w:t>source</w:t>
            </w:r>
            <w:r w:rsidRPr="0040631E">
              <w:rPr>
                <w:lang w:val="ru-RU"/>
              </w:rPr>
              <w:t xml:space="preserve">; </w:t>
            </w:r>
            <w:r>
              <w:t>pipeline</w:t>
            </w:r>
            <w:r w:rsidRPr="0040631E">
              <w:rPr>
                <w:lang w:val="ru-RU"/>
              </w:rPr>
              <w:t xml:space="preserve"> переиндексации.</w:t>
            </w:r>
          </w:p>
        </w:tc>
      </w:tr>
      <w:tr w:rsidR="007445AD" w:rsidRPr="00BA2ED4" w14:paraId="3A0B9E11" w14:textId="77777777">
        <w:trPr>
          <w:jc w:val="center"/>
        </w:trPr>
        <w:tc>
          <w:tcPr>
            <w:tcW w:w="2880" w:type="dxa"/>
          </w:tcPr>
          <w:p w14:paraId="6EBC0F9E" w14:textId="77777777" w:rsidR="007445AD" w:rsidRDefault="00000000">
            <w:r>
              <w:lastRenderedPageBreak/>
              <w:t>Read Models (Execution Layer)</w:t>
            </w:r>
          </w:p>
        </w:tc>
        <w:tc>
          <w:tcPr>
            <w:tcW w:w="2880" w:type="dxa"/>
          </w:tcPr>
          <w:p w14:paraId="3FB01EF4" w14:textId="77777777" w:rsidR="007445AD" w:rsidRDefault="00000000">
            <w:r w:rsidRPr="0040631E">
              <w:rPr>
                <w:lang w:val="ru-RU"/>
              </w:rPr>
              <w:t xml:space="preserve">Быстрое чтение для отраслевых кейсов: паспорта объектов, каталоги, агрегаты и отчёты.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содержит</w:t>
            </w:r>
            <w:proofErr w:type="spellEnd"/>
            <w:r>
              <w:t xml:space="preserve"> «</w:t>
            </w:r>
            <w:proofErr w:type="spellStart"/>
            <w:r>
              <w:t>истины</w:t>
            </w:r>
            <w:proofErr w:type="spellEnd"/>
            <w:r>
              <w:t xml:space="preserve">»,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проекции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2A04889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Материализованные представления; </w:t>
            </w:r>
            <w:proofErr w:type="spellStart"/>
            <w:r w:rsidRPr="0040631E">
              <w:rPr>
                <w:lang w:val="ru-RU"/>
              </w:rPr>
              <w:t>денормализованные</w:t>
            </w:r>
            <w:proofErr w:type="spellEnd"/>
            <w:r w:rsidRPr="0040631E">
              <w:rPr>
                <w:lang w:val="ru-RU"/>
              </w:rPr>
              <w:t xml:space="preserve"> таблицы «паспорт объекта», «актуальные значения»; кэш; индексы под фильтры.</w:t>
            </w:r>
          </w:p>
        </w:tc>
      </w:tr>
      <w:tr w:rsidR="007445AD" w:rsidRPr="00BA2ED4" w14:paraId="5B2316CB" w14:textId="77777777">
        <w:trPr>
          <w:jc w:val="center"/>
        </w:trPr>
        <w:tc>
          <w:tcPr>
            <w:tcW w:w="2880" w:type="dxa"/>
          </w:tcPr>
          <w:p w14:paraId="6ABBB409" w14:textId="77777777" w:rsidR="007445AD" w:rsidRDefault="00000000">
            <w:r>
              <w:t>Async Orchestration</w:t>
            </w:r>
          </w:p>
        </w:tc>
        <w:tc>
          <w:tcPr>
            <w:tcW w:w="2880" w:type="dxa"/>
          </w:tcPr>
          <w:p w14:paraId="3DF6B082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Надёжные асинхронные </w:t>
            </w:r>
            <w:proofErr w:type="spellStart"/>
            <w:r w:rsidRPr="0040631E">
              <w:rPr>
                <w:lang w:val="ru-RU"/>
              </w:rPr>
              <w:t>пайплайны</w:t>
            </w:r>
            <w:proofErr w:type="spellEnd"/>
            <w:r w:rsidRPr="0040631E">
              <w:rPr>
                <w:lang w:val="ru-RU"/>
              </w:rPr>
              <w:t xml:space="preserve"> </w:t>
            </w:r>
            <w:r>
              <w:t>ingestion</w:t>
            </w:r>
            <w:r w:rsidRPr="0040631E">
              <w:rPr>
                <w:lang w:val="ru-RU"/>
              </w:rPr>
              <w:t xml:space="preserve">: </w:t>
            </w:r>
            <w:r>
              <w:t>at</w:t>
            </w:r>
            <w:r w:rsidRPr="0040631E">
              <w:rPr>
                <w:lang w:val="ru-RU"/>
              </w:rPr>
              <w:t>-</w:t>
            </w:r>
            <w:r>
              <w:t>least</w:t>
            </w:r>
            <w:r w:rsidRPr="0040631E">
              <w:rPr>
                <w:lang w:val="ru-RU"/>
              </w:rPr>
              <w:t>-</w:t>
            </w:r>
            <w:r>
              <w:t>once</w:t>
            </w:r>
            <w:r w:rsidRPr="0040631E">
              <w:rPr>
                <w:lang w:val="ru-RU"/>
              </w:rPr>
              <w:t xml:space="preserve"> + идемпотентность; </w:t>
            </w:r>
            <w:proofErr w:type="spellStart"/>
            <w:r w:rsidRPr="0040631E">
              <w:rPr>
                <w:lang w:val="ru-RU"/>
              </w:rPr>
              <w:t>пересборка</w:t>
            </w:r>
            <w:proofErr w:type="spellEnd"/>
            <w:r w:rsidRPr="0040631E">
              <w:rPr>
                <w:lang w:val="ru-RU"/>
              </w:rPr>
              <w:t xml:space="preserve"> проекций и индексов.</w:t>
            </w:r>
          </w:p>
        </w:tc>
        <w:tc>
          <w:tcPr>
            <w:tcW w:w="2880" w:type="dxa"/>
          </w:tcPr>
          <w:p w14:paraId="3BDE5301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Очереди/</w:t>
            </w:r>
            <w:proofErr w:type="spellStart"/>
            <w:r w:rsidRPr="0040631E">
              <w:rPr>
                <w:lang w:val="ru-RU"/>
              </w:rPr>
              <w:t>воркеры</w:t>
            </w:r>
            <w:proofErr w:type="spellEnd"/>
            <w:r w:rsidRPr="0040631E">
              <w:rPr>
                <w:lang w:val="ru-RU"/>
              </w:rPr>
              <w:t xml:space="preserve">; </w:t>
            </w:r>
            <w:r>
              <w:t>outbox</w:t>
            </w:r>
            <w:r w:rsidRPr="0040631E">
              <w:rPr>
                <w:lang w:val="ru-RU"/>
              </w:rPr>
              <w:t xml:space="preserve"> таблица; идемпотентные ключи; мониторинг задержек; </w:t>
            </w:r>
            <w:proofErr w:type="spellStart"/>
            <w:r w:rsidRPr="0040631E">
              <w:rPr>
                <w:lang w:val="ru-RU"/>
              </w:rPr>
              <w:t>ретраи</w:t>
            </w:r>
            <w:proofErr w:type="spellEnd"/>
            <w:r w:rsidRPr="0040631E">
              <w:rPr>
                <w:lang w:val="ru-RU"/>
              </w:rPr>
              <w:t xml:space="preserve"> и </w:t>
            </w:r>
            <w:r>
              <w:t>dead</w:t>
            </w:r>
            <w:r w:rsidRPr="0040631E">
              <w:rPr>
                <w:lang w:val="ru-RU"/>
              </w:rPr>
              <w:t>-</w:t>
            </w:r>
            <w:r>
              <w:t>letter</w:t>
            </w:r>
            <w:r w:rsidRPr="0040631E">
              <w:rPr>
                <w:lang w:val="ru-RU"/>
              </w:rPr>
              <w:t xml:space="preserve"> </w:t>
            </w:r>
            <w:r>
              <w:t>queue</w:t>
            </w:r>
            <w:r w:rsidRPr="0040631E">
              <w:rPr>
                <w:lang w:val="ru-RU"/>
              </w:rPr>
              <w:t>.</w:t>
            </w:r>
          </w:p>
        </w:tc>
      </w:tr>
      <w:tr w:rsidR="007445AD" w:rsidRPr="00BA2ED4" w14:paraId="61B4FE57" w14:textId="77777777">
        <w:trPr>
          <w:jc w:val="center"/>
        </w:trPr>
        <w:tc>
          <w:tcPr>
            <w:tcW w:w="2880" w:type="dxa"/>
          </w:tcPr>
          <w:p w14:paraId="6C2E43E2" w14:textId="77777777" w:rsidR="007445AD" w:rsidRDefault="00000000">
            <w:r>
              <w:t>Policy &amp; Access</w:t>
            </w:r>
          </w:p>
        </w:tc>
        <w:tc>
          <w:tcPr>
            <w:tcW w:w="2880" w:type="dxa"/>
          </w:tcPr>
          <w:p w14:paraId="45EF22A6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Разделение доверительных рамок и доступа: кто видит кандидатов, кто видит доверенный слой, кто может утверждать/оспаривать.</w:t>
            </w:r>
          </w:p>
        </w:tc>
        <w:tc>
          <w:tcPr>
            <w:tcW w:w="2880" w:type="dxa"/>
          </w:tcPr>
          <w:p w14:paraId="02110337" w14:textId="77777777" w:rsidR="007445AD" w:rsidRPr="0040631E" w:rsidRDefault="00000000">
            <w:pPr>
              <w:rPr>
                <w:lang w:val="ru-RU"/>
              </w:rPr>
            </w:pPr>
            <w:r>
              <w:t>ACL</w:t>
            </w:r>
            <w:r w:rsidRPr="0040631E">
              <w:rPr>
                <w:lang w:val="ru-RU"/>
              </w:rPr>
              <w:t>/</w:t>
            </w:r>
            <w:r>
              <w:t>roles</w:t>
            </w:r>
            <w:r w:rsidRPr="0040631E">
              <w:rPr>
                <w:lang w:val="ru-RU"/>
              </w:rPr>
              <w:t>; фильтры по субъекту доверия (</w:t>
            </w:r>
            <w:proofErr w:type="gramStart"/>
            <w:r>
              <w:t>I</w:t>
            </w:r>
            <w:r w:rsidRPr="0040631E">
              <w:rPr>
                <w:lang w:val="ru-RU"/>
              </w:rPr>
              <w:t>.</w:t>
            </w:r>
            <w:r>
              <w:t>Stance</w:t>
            </w:r>
            <w:proofErr w:type="gramEnd"/>
            <w:r w:rsidRPr="0040631E">
              <w:rPr>
                <w:lang w:val="ru-RU"/>
              </w:rPr>
              <w:t xml:space="preserve">); </w:t>
            </w:r>
            <w:r>
              <w:t>views</w:t>
            </w:r>
            <w:r w:rsidRPr="0040631E">
              <w:rPr>
                <w:lang w:val="ru-RU"/>
              </w:rPr>
              <w:t xml:space="preserve"> по статусам; аудит действий.</w:t>
            </w:r>
          </w:p>
        </w:tc>
      </w:tr>
    </w:tbl>
    <w:p w14:paraId="778E33A2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br w:type="page"/>
      </w:r>
    </w:p>
    <w:p w14:paraId="255FD181" w14:textId="77777777" w:rsidR="007445AD" w:rsidRPr="0040631E" w:rsidRDefault="00000000" w:rsidP="00C139CD">
      <w:pPr>
        <w:pStyle w:val="1"/>
      </w:pPr>
      <w:r w:rsidRPr="0040631E">
        <w:lastRenderedPageBreak/>
        <w:t xml:space="preserve">Приложение </w:t>
      </w:r>
      <w:r>
        <w:t>D</w:t>
      </w:r>
      <w:r w:rsidRPr="0040631E">
        <w:t xml:space="preserve">. </w:t>
      </w:r>
      <w:r>
        <w:t>MVP</w:t>
      </w:r>
      <w:r w:rsidRPr="0040631E">
        <w:t xml:space="preserve"> </w:t>
      </w:r>
      <w:proofErr w:type="spellStart"/>
      <w:r>
        <w:t>slicing</w:t>
      </w:r>
      <w:proofErr w:type="spellEnd"/>
      <w:r w:rsidRPr="0040631E">
        <w:t xml:space="preserve"> (итеративная реализация)</w:t>
      </w:r>
    </w:p>
    <w:p w14:paraId="67F4FAE2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Данное приложение фиксирует поэтапную стратегию реализации </w:t>
      </w:r>
      <w:r>
        <w:t>NAVIS</w:t>
      </w:r>
      <w:r w:rsidRPr="0040631E">
        <w:rPr>
          <w:lang w:val="ru-RU"/>
        </w:rPr>
        <w:t>, ориентированную на минимизацию архитектурных рисков и исключение временных костылей. Каждая итерация представляет собой завершённый, демонстрируемый и тестируемый фрагмент системы, который может быть принят заказчиком и использован в эксплуатации или пилотных сценариях.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1807"/>
        <w:gridCol w:w="2223"/>
        <w:gridCol w:w="1918"/>
        <w:gridCol w:w="2020"/>
      </w:tblGrid>
      <w:tr w:rsidR="007445AD" w14:paraId="384B191E" w14:textId="77777777">
        <w:trPr>
          <w:jc w:val="center"/>
        </w:trPr>
        <w:tc>
          <w:tcPr>
            <w:tcW w:w="1728" w:type="dxa"/>
          </w:tcPr>
          <w:p w14:paraId="3C4992B5" w14:textId="77777777" w:rsidR="007445AD" w:rsidRDefault="00000000">
            <w:proofErr w:type="spellStart"/>
            <w:r>
              <w:rPr>
                <w:b/>
              </w:rPr>
              <w:t>Итерация</w:t>
            </w:r>
            <w:proofErr w:type="spellEnd"/>
          </w:p>
        </w:tc>
        <w:tc>
          <w:tcPr>
            <w:tcW w:w="1728" w:type="dxa"/>
          </w:tcPr>
          <w:p w14:paraId="6D8E0517" w14:textId="77777777" w:rsidR="007445AD" w:rsidRDefault="00000000">
            <w:proofErr w:type="spellStart"/>
            <w:r>
              <w:rPr>
                <w:b/>
              </w:rPr>
              <w:t>Цель</w:t>
            </w:r>
            <w:proofErr w:type="spellEnd"/>
          </w:p>
        </w:tc>
        <w:tc>
          <w:tcPr>
            <w:tcW w:w="1728" w:type="dxa"/>
          </w:tcPr>
          <w:p w14:paraId="7C662D4D" w14:textId="77777777" w:rsidR="007445AD" w:rsidRDefault="00000000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реализуем</w:t>
            </w:r>
            <w:proofErr w:type="spellEnd"/>
          </w:p>
        </w:tc>
        <w:tc>
          <w:tcPr>
            <w:tcW w:w="1728" w:type="dxa"/>
          </w:tcPr>
          <w:p w14:paraId="76E4DD07" w14:textId="77777777" w:rsidR="007445AD" w:rsidRDefault="00000000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сознательно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делаем</w:t>
            </w:r>
            <w:proofErr w:type="spellEnd"/>
          </w:p>
        </w:tc>
        <w:tc>
          <w:tcPr>
            <w:tcW w:w="1728" w:type="dxa"/>
          </w:tcPr>
          <w:p w14:paraId="450051B3" w14:textId="77777777" w:rsidR="007445AD" w:rsidRDefault="00000000">
            <w:proofErr w:type="spellStart"/>
            <w:r>
              <w:rPr>
                <w:b/>
              </w:rPr>
              <w:t>Демонстрация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тестирование</w:t>
            </w:r>
            <w:proofErr w:type="spellEnd"/>
          </w:p>
        </w:tc>
      </w:tr>
      <w:tr w:rsidR="007445AD" w:rsidRPr="00BA2ED4" w14:paraId="39B36D62" w14:textId="77777777">
        <w:trPr>
          <w:jc w:val="center"/>
        </w:trPr>
        <w:tc>
          <w:tcPr>
            <w:tcW w:w="1728" w:type="dxa"/>
          </w:tcPr>
          <w:p w14:paraId="340F6C9D" w14:textId="77777777" w:rsidR="007445AD" w:rsidRDefault="00000000">
            <w:proofErr w:type="spellStart"/>
            <w:r>
              <w:t>Итерация</w:t>
            </w:r>
            <w:proofErr w:type="spellEnd"/>
            <w:r>
              <w:t xml:space="preserve"> 1</w:t>
            </w:r>
            <w:r>
              <w:br/>
              <w:t>(</w:t>
            </w:r>
            <w:proofErr w:type="spellStart"/>
            <w:r>
              <w:t>Онтологическое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4EC69F45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Получить работающую основу без необратимых решений.</w:t>
            </w:r>
          </w:p>
        </w:tc>
        <w:tc>
          <w:tcPr>
            <w:tcW w:w="1728" w:type="dxa"/>
          </w:tcPr>
          <w:p w14:paraId="34D90AE9" w14:textId="77777777" w:rsidR="007445AD" w:rsidRDefault="00000000">
            <w:r>
              <w:t>• Concept (O/P/A/I)</w:t>
            </w:r>
            <w:r>
              <w:br/>
              <w:t>• Entry (Entity)</w:t>
            </w:r>
            <w:r>
              <w:br/>
              <w:t xml:space="preserve">• Predicate + </w:t>
            </w:r>
            <w:proofErr w:type="spellStart"/>
            <w:r>
              <w:t>контракты</w:t>
            </w:r>
            <w:proofErr w:type="spellEnd"/>
            <w:r>
              <w:t xml:space="preserve"> (domain/range)</w:t>
            </w:r>
            <w:r>
              <w:br/>
              <w:t>• Edge</w:t>
            </w:r>
            <w:r>
              <w:br/>
              <w:t xml:space="preserve">• </w:t>
            </w:r>
            <w:proofErr w:type="spellStart"/>
            <w:proofErr w:type="gramStart"/>
            <w:r>
              <w:t>I.Assertion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без</w:t>
            </w:r>
            <w:proofErr w:type="spellEnd"/>
            <w:r>
              <w:t xml:space="preserve"> Stance/Governance)</w:t>
            </w:r>
            <w:r>
              <w:br/>
              <w:t>• I.Value.* (</w:t>
            </w:r>
            <w:proofErr w:type="spellStart"/>
            <w:r>
              <w:t>минимум</w:t>
            </w:r>
            <w:proofErr w:type="spellEnd"/>
            <w:r>
              <w:t>: Number, Text)</w:t>
            </w:r>
            <w:r>
              <w:br/>
              <w:t xml:space="preserve">• </w:t>
            </w:r>
            <w:proofErr w:type="spellStart"/>
            <w:r>
              <w:t>Простая</w:t>
            </w:r>
            <w:proofErr w:type="spellEnd"/>
            <w:r>
              <w:t xml:space="preserve"> </w:t>
            </w:r>
            <w:proofErr w:type="spellStart"/>
            <w:r>
              <w:t>админка</w:t>
            </w:r>
            <w:proofErr w:type="spellEnd"/>
            <w:r>
              <w:t xml:space="preserve"> (CRUD)</w:t>
            </w:r>
          </w:p>
        </w:tc>
        <w:tc>
          <w:tcPr>
            <w:tcW w:w="1728" w:type="dxa"/>
          </w:tcPr>
          <w:p w14:paraId="05845541" w14:textId="77777777" w:rsidR="007445AD" w:rsidRDefault="00000000">
            <w:r>
              <w:t>• RAG/LLM</w:t>
            </w:r>
            <w:r>
              <w:br/>
              <w:t>• Stance</w:t>
            </w:r>
            <w:r>
              <w:br/>
              <w:t>• Governance</w:t>
            </w:r>
            <w:r>
              <w:br/>
              <w:t xml:space="preserve">• Async </w:t>
            </w:r>
            <w:proofErr w:type="spellStart"/>
            <w:r>
              <w:t>пайплайны</w:t>
            </w:r>
            <w:proofErr w:type="spellEnd"/>
            <w:r>
              <w:br/>
              <w:t xml:space="preserve">• </w:t>
            </w:r>
            <w:proofErr w:type="gramStart"/>
            <w:r>
              <w:t>Read-models</w:t>
            </w:r>
            <w:proofErr w:type="gramEnd"/>
          </w:p>
        </w:tc>
        <w:tc>
          <w:tcPr>
            <w:tcW w:w="1728" w:type="dxa"/>
          </w:tcPr>
          <w:p w14:paraId="40C75277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• Создание объектов</w:t>
            </w:r>
            <w:r w:rsidRPr="0040631E">
              <w:rPr>
                <w:lang w:val="ru-RU"/>
              </w:rPr>
              <w:br/>
              <w:t>• Задание характеристик</w:t>
            </w:r>
            <w:r w:rsidRPr="0040631E">
              <w:rPr>
                <w:lang w:val="ru-RU"/>
              </w:rPr>
              <w:br/>
              <w:t>• Валидация контрактов</w:t>
            </w:r>
            <w:r w:rsidRPr="0040631E">
              <w:rPr>
                <w:lang w:val="ru-RU"/>
              </w:rPr>
              <w:br/>
              <w:t xml:space="preserve">• Ручное тестирование через </w:t>
            </w:r>
            <w:proofErr w:type="spellStart"/>
            <w:r w:rsidRPr="0040631E">
              <w:rPr>
                <w:lang w:val="ru-RU"/>
              </w:rPr>
              <w:t>админку</w:t>
            </w:r>
            <w:proofErr w:type="spellEnd"/>
          </w:p>
        </w:tc>
      </w:tr>
      <w:tr w:rsidR="007445AD" w:rsidRPr="00BA2ED4" w14:paraId="5E6D62E8" w14:textId="77777777">
        <w:trPr>
          <w:jc w:val="center"/>
        </w:trPr>
        <w:tc>
          <w:tcPr>
            <w:tcW w:w="1728" w:type="dxa"/>
          </w:tcPr>
          <w:p w14:paraId="33780D63" w14:textId="77777777" w:rsidR="007445AD" w:rsidRDefault="00000000">
            <w:proofErr w:type="spellStart"/>
            <w:r>
              <w:t>Итерация</w:t>
            </w:r>
            <w:proofErr w:type="spellEnd"/>
            <w:r>
              <w:t xml:space="preserve"> 2</w:t>
            </w:r>
            <w:r>
              <w:br/>
              <w:t>(</w:t>
            </w:r>
            <w:proofErr w:type="spellStart"/>
            <w:r>
              <w:t>Достоверность</w:t>
            </w:r>
            <w:proofErr w:type="spellEnd"/>
            <w:r>
              <w:t xml:space="preserve"> и </w:t>
            </w:r>
            <w:proofErr w:type="spellStart"/>
            <w:r>
              <w:t>конкуренция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FA65F11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Поддержать конкурирующие утверждения и доверие без потери целостности.</w:t>
            </w:r>
          </w:p>
        </w:tc>
        <w:tc>
          <w:tcPr>
            <w:tcW w:w="1728" w:type="dxa"/>
          </w:tcPr>
          <w:p w14:paraId="4C99C952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• </w:t>
            </w:r>
            <w:r>
              <w:t>I</w:t>
            </w:r>
            <w:r w:rsidRPr="0040631E">
              <w:rPr>
                <w:lang w:val="ru-RU"/>
              </w:rPr>
              <w:t>.</w:t>
            </w:r>
            <w:r>
              <w:t>Stance</w:t>
            </w:r>
            <w:r w:rsidRPr="0040631E">
              <w:rPr>
                <w:lang w:val="ru-RU"/>
              </w:rPr>
              <w:t xml:space="preserve"> (доверие/уверенность)</w:t>
            </w:r>
            <w:r w:rsidRPr="0040631E">
              <w:rPr>
                <w:lang w:val="ru-RU"/>
              </w:rPr>
              <w:br/>
              <w:t xml:space="preserve">• </w:t>
            </w:r>
            <w:r>
              <w:t>Candidate</w:t>
            </w:r>
            <w:r w:rsidRPr="0040631E">
              <w:rPr>
                <w:lang w:val="ru-RU"/>
              </w:rPr>
              <w:t xml:space="preserve"> слой</w:t>
            </w:r>
            <w:r w:rsidRPr="0040631E">
              <w:rPr>
                <w:lang w:val="ru-RU"/>
              </w:rPr>
              <w:br/>
              <w:t xml:space="preserve">• Разделение </w:t>
            </w:r>
            <w:r>
              <w:t>trusted</w:t>
            </w:r>
            <w:r w:rsidRPr="0040631E">
              <w:rPr>
                <w:lang w:val="ru-RU"/>
              </w:rPr>
              <w:t xml:space="preserve"> / </w:t>
            </w:r>
            <w:r>
              <w:t>candidate</w:t>
            </w:r>
            <w:r w:rsidRPr="0040631E">
              <w:rPr>
                <w:lang w:val="ru-RU"/>
              </w:rPr>
              <w:br/>
              <w:t xml:space="preserve">• Простые </w:t>
            </w:r>
            <w:r>
              <w:t>read</w:t>
            </w:r>
            <w:r w:rsidRPr="0040631E">
              <w:rPr>
                <w:lang w:val="ru-RU"/>
              </w:rPr>
              <w:t>-</w:t>
            </w:r>
            <w:r>
              <w:t>models</w:t>
            </w:r>
            <w:r w:rsidRPr="0040631E">
              <w:rPr>
                <w:lang w:val="ru-RU"/>
              </w:rPr>
              <w:t xml:space="preserve"> (паспорт объекта)</w:t>
            </w:r>
            <w:r w:rsidRPr="0040631E">
              <w:rPr>
                <w:lang w:val="ru-RU"/>
              </w:rPr>
              <w:br/>
              <w:t xml:space="preserve">• Базовая </w:t>
            </w:r>
            <w:r>
              <w:t>provenance</w:t>
            </w:r>
          </w:p>
        </w:tc>
        <w:tc>
          <w:tcPr>
            <w:tcW w:w="1728" w:type="dxa"/>
          </w:tcPr>
          <w:p w14:paraId="42CD26D4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• Полноценная </w:t>
            </w:r>
            <w:r>
              <w:t>Governance</w:t>
            </w:r>
            <w:r w:rsidRPr="0040631E">
              <w:rPr>
                <w:lang w:val="ru-RU"/>
              </w:rPr>
              <w:br/>
              <w:t xml:space="preserve">• Массовая </w:t>
            </w:r>
            <w:r>
              <w:t>LLM</w:t>
            </w:r>
            <w:r w:rsidRPr="0040631E">
              <w:rPr>
                <w:lang w:val="ru-RU"/>
              </w:rPr>
              <w:t>-экстракция</w:t>
            </w:r>
            <w:r w:rsidRPr="0040631E">
              <w:rPr>
                <w:lang w:val="ru-RU"/>
              </w:rPr>
              <w:br/>
              <w:t xml:space="preserve">• Сложные </w:t>
            </w:r>
            <w:r>
              <w:t>async</w:t>
            </w:r>
            <w:r w:rsidRPr="0040631E">
              <w:rPr>
                <w:lang w:val="ru-RU"/>
              </w:rPr>
              <w:t xml:space="preserve"> </w:t>
            </w:r>
            <w:proofErr w:type="spellStart"/>
            <w:r w:rsidRPr="0040631E">
              <w:rPr>
                <w:lang w:val="ru-RU"/>
              </w:rPr>
              <w:t>пайплайны</w:t>
            </w:r>
            <w:proofErr w:type="spellEnd"/>
          </w:p>
        </w:tc>
        <w:tc>
          <w:tcPr>
            <w:tcW w:w="1728" w:type="dxa"/>
          </w:tcPr>
          <w:p w14:paraId="53577D43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• Сравнение утверждений</w:t>
            </w:r>
            <w:r w:rsidRPr="0040631E">
              <w:rPr>
                <w:lang w:val="ru-RU"/>
              </w:rPr>
              <w:br/>
              <w:t>• Переключение доверия</w:t>
            </w:r>
            <w:r w:rsidRPr="0040631E">
              <w:rPr>
                <w:lang w:val="ru-RU"/>
              </w:rPr>
              <w:br/>
              <w:t>• Демонстрация конфликтов данных</w:t>
            </w:r>
            <w:r w:rsidRPr="0040631E">
              <w:rPr>
                <w:lang w:val="ru-RU"/>
              </w:rPr>
              <w:br/>
              <w:t>• Регрессионные проверки</w:t>
            </w:r>
          </w:p>
        </w:tc>
      </w:tr>
      <w:tr w:rsidR="007445AD" w:rsidRPr="00BA2ED4" w14:paraId="619C9E87" w14:textId="77777777">
        <w:trPr>
          <w:jc w:val="center"/>
        </w:trPr>
        <w:tc>
          <w:tcPr>
            <w:tcW w:w="1728" w:type="dxa"/>
          </w:tcPr>
          <w:p w14:paraId="257849E1" w14:textId="77777777" w:rsidR="007445AD" w:rsidRDefault="00000000">
            <w:proofErr w:type="spellStart"/>
            <w:r>
              <w:t>Итерация</w:t>
            </w:r>
            <w:proofErr w:type="spellEnd"/>
            <w:r>
              <w:t xml:space="preserve"> 3</w:t>
            </w:r>
            <w:r>
              <w:br/>
              <w:t>(</w:t>
            </w:r>
            <w:proofErr w:type="spellStart"/>
            <w:r>
              <w:t>Масштаб</w:t>
            </w:r>
            <w:proofErr w:type="spellEnd"/>
            <w:r>
              <w:t xml:space="preserve"> и </w:t>
            </w:r>
            <w:proofErr w:type="spellStart"/>
            <w:r>
              <w:t>автоматизация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2B71049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 xml:space="preserve">Автоматизировать </w:t>
            </w:r>
            <w:r>
              <w:t>ingestion</w:t>
            </w:r>
            <w:r w:rsidRPr="0040631E">
              <w:rPr>
                <w:lang w:val="ru-RU"/>
              </w:rPr>
              <w:t xml:space="preserve"> и масштабировать чтение.</w:t>
            </w:r>
          </w:p>
        </w:tc>
        <w:tc>
          <w:tcPr>
            <w:tcW w:w="1728" w:type="dxa"/>
          </w:tcPr>
          <w:p w14:paraId="13F8884E" w14:textId="77777777" w:rsidR="007445AD" w:rsidRDefault="00000000">
            <w:r>
              <w:t>• RAG + constrained extraction</w:t>
            </w:r>
            <w:r>
              <w:br/>
              <w:t>• Async ingestion (outbox, idempotency)</w:t>
            </w:r>
            <w:r>
              <w:br/>
              <w:t xml:space="preserve">• </w:t>
            </w:r>
            <w:proofErr w:type="spellStart"/>
            <w:r>
              <w:t>Полноценные</w:t>
            </w:r>
            <w:proofErr w:type="spellEnd"/>
            <w:r>
              <w:t xml:space="preserve"> </w:t>
            </w:r>
            <w:proofErr w:type="gramStart"/>
            <w:r>
              <w:t>read-models</w:t>
            </w:r>
            <w:proofErr w:type="gramEnd"/>
            <w:r>
              <w:br/>
              <w:t>• Vector DB</w:t>
            </w:r>
            <w:r>
              <w:br/>
              <w:t xml:space="preserve">• </w:t>
            </w:r>
            <w:proofErr w:type="spellStart"/>
            <w:r>
              <w:t>Базовая</w:t>
            </w:r>
            <w:proofErr w:type="spellEnd"/>
            <w:r>
              <w:t xml:space="preserve"> Governance</w:t>
            </w:r>
          </w:p>
        </w:tc>
        <w:tc>
          <w:tcPr>
            <w:tcW w:w="1728" w:type="dxa"/>
          </w:tcPr>
          <w:p w14:paraId="4091CC43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• Экзотические типы значений</w:t>
            </w:r>
            <w:r w:rsidRPr="0040631E">
              <w:rPr>
                <w:lang w:val="ru-RU"/>
              </w:rPr>
              <w:br/>
              <w:t>• Сложные политики доступа</w:t>
            </w:r>
            <w:r w:rsidRPr="0040631E">
              <w:rPr>
                <w:lang w:val="ru-RU"/>
              </w:rPr>
              <w:br/>
              <w:t>• Оптимизации преждевременного характера</w:t>
            </w:r>
          </w:p>
        </w:tc>
        <w:tc>
          <w:tcPr>
            <w:tcW w:w="1728" w:type="dxa"/>
          </w:tcPr>
          <w:p w14:paraId="3455FB76" w14:textId="77777777" w:rsidR="007445AD" w:rsidRPr="0040631E" w:rsidRDefault="00000000">
            <w:pPr>
              <w:rPr>
                <w:lang w:val="ru-RU"/>
              </w:rPr>
            </w:pPr>
            <w:r w:rsidRPr="0040631E">
              <w:rPr>
                <w:lang w:val="ru-RU"/>
              </w:rPr>
              <w:t>• Поиск по документам</w:t>
            </w:r>
            <w:r w:rsidRPr="0040631E">
              <w:rPr>
                <w:lang w:val="ru-RU"/>
              </w:rPr>
              <w:br/>
              <w:t>• Полуавтоматическое добавление знаний</w:t>
            </w:r>
            <w:r w:rsidRPr="0040631E">
              <w:rPr>
                <w:lang w:val="ru-RU"/>
              </w:rPr>
              <w:br/>
              <w:t>• Нагрузочные тесты</w:t>
            </w:r>
            <w:r w:rsidRPr="0040631E">
              <w:rPr>
                <w:lang w:val="ru-RU"/>
              </w:rPr>
              <w:br/>
              <w:t xml:space="preserve">• </w:t>
            </w:r>
            <w:r>
              <w:t>End</w:t>
            </w:r>
            <w:r w:rsidRPr="0040631E">
              <w:rPr>
                <w:lang w:val="ru-RU"/>
              </w:rPr>
              <w:t>-</w:t>
            </w:r>
            <w:r>
              <w:t>to</w:t>
            </w:r>
            <w:r w:rsidRPr="0040631E">
              <w:rPr>
                <w:lang w:val="ru-RU"/>
              </w:rPr>
              <w:t>-</w:t>
            </w:r>
            <w:r>
              <w:t>end</w:t>
            </w:r>
            <w:r w:rsidRPr="0040631E">
              <w:rPr>
                <w:lang w:val="ru-RU"/>
              </w:rPr>
              <w:t xml:space="preserve"> кейсы</w:t>
            </w:r>
          </w:p>
        </w:tc>
      </w:tr>
    </w:tbl>
    <w:p w14:paraId="507A97E1" w14:textId="77777777" w:rsidR="007445AD" w:rsidRPr="0040631E" w:rsidRDefault="00000000" w:rsidP="00C139CD">
      <w:pPr>
        <w:pStyle w:val="21"/>
      </w:pPr>
      <w:r>
        <w:lastRenderedPageBreak/>
        <w:t>D</w:t>
      </w:r>
      <w:r w:rsidRPr="0040631E">
        <w:t>.1 Сквозные сценарии для тестирования и демонстрации</w:t>
      </w:r>
    </w:p>
    <w:p w14:paraId="0A216FBA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Ниже приведены два сквозных сценария, которые можно выполнять на каждой итерации </w:t>
      </w:r>
      <w:r>
        <w:t>MVP</w:t>
      </w:r>
      <w:r w:rsidRPr="0040631E">
        <w:rPr>
          <w:lang w:val="ru-RU"/>
        </w:rPr>
        <w:t>. Они обеспечивают: (а) проверку корректности доверенного слоя (</w:t>
      </w:r>
      <w:r>
        <w:t>trusted</w:t>
      </w:r>
      <w:r w:rsidRPr="0040631E">
        <w:rPr>
          <w:lang w:val="ru-RU"/>
        </w:rPr>
        <w:t xml:space="preserve"> </w:t>
      </w:r>
      <w:r>
        <w:t>frame</w:t>
      </w:r>
      <w:r w:rsidRPr="0040631E">
        <w:rPr>
          <w:lang w:val="ru-RU"/>
        </w:rPr>
        <w:t>), (б) проверку свёрток (</w:t>
      </w:r>
      <w:r>
        <w:t>read</w:t>
      </w:r>
      <w:r w:rsidRPr="0040631E">
        <w:rPr>
          <w:lang w:val="ru-RU"/>
        </w:rPr>
        <w:t>-</w:t>
      </w:r>
      <w:r>
        <w:t>model</w:t>
      </w:r>
      <w:r w:rsidRPr="0040631E">
        <w:rPr>
          <w:lang w:val="ru-RU"/>
        </w:rPr>
        <w:t xml:space="preserve">) для удобного чтения человеком, (в) воспроизводимые проверки через текстовый интерфейс (например, </w:t>
      </w:r>
      <w:r>
        <w:t>Telegram</w:t>
      </w:r>
      <w:r w:rsidRPr="0040631E">
        <w:rPr>
          <w:lang w:val="ru-RU"/>
        </w:rPr>
        <w:t>-бот).</w:t>
      </w:r>
    </w:p>
    <w:p w14:paraId="3FC7F602" w14:textId="77777777" w:rsidR="007445AD" w:rsidRPr="0040631E" w:rsidRDefault="00000000">
      <w:pPr>
        <w:pStyle w:val="31"/>
        <w:rPr>
          <w:lang w:val="ru-RU"/>
        </w:rPr>
      </w:pPr>
      <w:r w:rsidRPr="0040631E">
        <w:rPr>
          <w:lang w:val="ru-RU"/>
        </w:rPr>
        <w:t>Сценарий 1: Паспорт объекта с конкурирующими утверждениями и доверительной рамкой</w:t>
      </w:r>
    </w:p>
    <w:p w14:paraId="7535707B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>Цель: показать, как один объект получает характеристики, как появляются конкурирующие значения и как они сворачиваются в читаемую карточку.</w:t>
      </w:r>
    </w:p>
    <w:p w14:paraId="1E292302" w14:textId="77777777" w:rsidR="007445AD" w:rsidRDefault="00000000">
      <w:proofErr w:type="spellStart"/>
      <w:r>
        <w:t>Тестовые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(Entry):</w:t>
      </w:r>
    </w:p>
    <w:p w14:paraId="2B30D506" w14:textId="6C372306" w:rsidR="007445AD" w:rsidRDefault="00000000" w:rsidP="005D30AE">
      <w:pPr>
        <w:pStyle w:val="a0"/>
        <w:numPr>
          <w:ilvl w:val="0"/>
          <w:numId w:val="89"/>
        </w:numPr>
      </w:pPr>
      <w:r>
        <w:t>Vehicle_</w:t>
      </w:r>
      <w:proofErr w:type="gramStart"/>
      <w:r>
        <w:t>912345 :</w:t>
      </w:r>
      <w:proofErr w:type="gramEnd"/>
      <w:r>
        <w:t xml:space="preserve"> </w:t>
      </w:r>
      <w:proofErr w:type="spellStart"/>
      <w:r>
        <w:t>O.Thing.EngineeredObject.Vehicle</w:t>
      </w:r>
      <w:proofErr w:type="spellEnd"/>
      <w:r>
        <w:t xml:space="preserve"> (</w:t>
      </w:r>
      <w:proofErr w:type="spellStart"/>
      <w:r>
        <w:t>экземпляр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)</w:t>
      </w:r>
    </w:p>
    <w:p w14:paraId="0B692418" w14:textId="1A47A002" w:rsidR="007445AD" w:rsidRPr="0040631E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proofErr w:type="spellStart"/>
      <w:proofErr w:type="gramStart"/>
      <w:r>
        <w:t>ColorFeature</w:t>
      </w:r>
      <w:proofErr w:type="spellEnd"/>
      <w:r w:rsidRPr="0040631E">
        <w:rPr>
          <w:lang w:val="ru-RU"/>
        </w:rPr>
        <w:t xml:space="preserve"> :</w:t>
      </w:r>
      <w:proofErr w:type="gramEnd"/>
      <w:r w:rsidRPr="0040631E">
        <w:rPr>
          <w:lang w:val="ru-RU"/>
        </w:rPr>
        <w:t xml:space="preserve"> </w:t>
      </w:r>
      <w:r>
        <w:t>I</w:t>
      </w:r>
      <w:r w:rsidRPr="0040631E">
        <w:rPr>
          <w:lang w:val="ru-RU"/>
        </w:rPr>
        <w:t>.&lt;существующий концепт характеристики цвета&gt; (</w:t>
      </w:r>
      <w:r>
        <w:t>Entry</w:t>
      </w:r>
      <w:r w:rsidRPr="0040631E">
        <w:rPr>
          <w:lang w:val="ru-RU"/>
        </w:rPr>
        <w:t>-характеристика)</w:t>
      </w:r>
    </w:p>
    <w:p w14:paraId="5B9A692F" w14:textId="48D225BF" w:rsidR="007445AD" w:rsidRPr="0040631E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proofErr w:type="spellStart"/>
      <w:proofErr w:type="gramStart"/>
      <w:r>
        <w:t>WeightFeature</w:t>
      </w:r>
      <w:proofErr w:type="spellEnd"/>
      <w:r w:rsidRPr="0040631E">
        <w:rPr>
          <w:lang w:val="ru-RU"/>
        </w:rPr>
        <w:t xml:space="preserve"> :</w:t>
      </w:r>
      <w:proofErr w:type="gramEnd"/>
      <w:r w:rsidRPr="0040631E">
        <w:rPr>
          <w:lang w:val="ru-RU"/>
        </w:rPr>
        <w:t xml:space="preserve"> </w:t>
      </w:r>
      <w:r>
        <w:t>I</w:t>
      </w:r>
      <w:r w:rsidRPr="0040631E">
        <w:rPr>
          <w:lang w:val="ru-RU"/>
        </w:rPr>
        <w:t>.&lt;существующий концепт характеристики массы&gt; (</w:t>
      </w:r>
      <w:r>
        <w:t>Entry</w:t>
      </w:r>
      <w:r w:rsidRPr="0040631E">
        <w:rPr>
          <w:lang w:val="ru-RU"/>
        </w:rPr>
        <w:t>-характеристика)</w:t>
      </w:r>
    </w:p>
    <w:p w14:paraId="4DC22051" w14:textId="40FEF2FE" w:rsidR="007445AD" w:rsidRPr="0040631E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>
        <w:t>Doc</w:t>
      </w:r>
      <w:r w:rsidRPr="0040631E">
        <w:rPr>
          <w:lang w:val="ru-RU"/>
        </w:rPr>
        <w:t>_</w:t>
      </w:r>
      <w:r>
        <w:t>Passport</w:t>
      </w:r>
      <w:r w:rsidRPr="0040631E">
        <w:rPr>
          <w:lang w:val="ru-RU"/>
        </w:rPr>
        <w:t>_</w:t>
      </w:r>
      <w:proofErr w:type="gramStart"/>
      <w:r w:rsidRPr="0040631E">
        <w:rPr>
          <w:lang w:val="ru-RU"/>
        </w:rPr>
        <w:t>001 :</w:t>
      </w:r>
      <w:proofErr w:type="gramEnd"/>
      <w:r w:rsidRPr="0040631E">
        <w:rPr>
          <w:lang w:val="ru-RU"/>
        </w:rPr>
        <w:t xml:space="preserve"> </w:t>
      </w:r>
      <w:r>
        <w:t>I</w:t>
      </w:r>
      <w:r w:rsidRPr="0040631E">
        <w:rPr>
          <w:lang w:val="ru-RU"/>
        </w:rPr>
        <w:t>.&lt;документ/источник&gt; (паспорт/описание)</w:t>
      </w:r>
    </w:p>
    <w:p w14:paraId="2B5EA103" w14:textId="0FBCD59D" w:rsidR="007445AD" w:rsidRPr="0040631E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>
        <w:t>Measure</w:t>
      </w:r>
      <w:r w:rsidRPr="0040631E">
        <w:rPr>
          <w:lang w:val="ru-RU"/>
        </w:rPr>
        <w:t>_</w:t>
      </w:r>
      <w:r>
        <w:t>Weight</w:t>
      </w:r>
      <w:r w:rsidRPr="0040631E">
        <w:rPr>
          <w:lang w:val="ru-RU"/>
        </w:rPr>
        <w:t>_</w:t>
      </w:r>
      <w:proofErr w:type="gramStart"/>
      <w:r w:rsidRPr="0040631E">
        <w:rPr>
          <w:lang w:val="ru-RU"/>
        </w:rPr>
        <w:t>001 :</w:t>
      </w:r>
      <w:proofErr w:type="gramEnd"/>
      <w:r w:rsidRPr="0040631E">
        <w:rPr>
          <w:lang w:val="ru-RU"/>
        </w:rPr>
        <w:t xml:space="preserve"> </w:t>
      </w:r>
      <w:r>
        <w:t>P</w:t>
      </w:r>
      <w:r w:rsidRPr="0040631E">
        <w:rPr>
          <w:lang w:val="ru-RU"/>
        </w:rPr>
        <w:t>.</w:t>
      </w:r>
      <w:r>
        <w:t>Event</w:t>
      </w:r>
      <w:r w:rsidRPr="0040631E">
        <w:rPr>
          <w:lang w:val="ru-RU"/>
        </w:rPr>
        <w:t xml:space="preserve"> (событие измерения массы)</w:t>
      </w:r>
    </w:p>
    <w:p w14:paraId="6853C4E8" w14:textId="5A5BAB9F" w:rsidR="007445AD" w:rsidRPr="0040631E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>
        <w:t>Org</w:t>
      </w:r>
      <w:r w:rsidRPr="0040631E">
        <w:rPr>
          <w:lang w:val="ru-RU"/>
        </w:rPr>
        <w:t>_</w:t>
      </w:r>
      <w:r>
        <w:t>Service</w:t>
      </w:r>
      <w:r w:rsidRPr="0040631E">
        <w:rPr>
          <w:lang w:val="ru-RU"/>
        </w:rPr>
        <w:t>_</w:t>
      </w:r>
      <w:proofErr w:type="gramStart"/>
      <w:r>
        <w:t>A</w:t>
      </w:r>
      <w:r w:rsidRPr="0040631E">
        <w:rPr>
          <w:lang w:val="ru-RU"/>
        </w:rPr>
        <w:t xml:space="preserve"> :</w:t>
      </w:r>
      <w:proofErr w:type="gramEnd"/>
      <w:r w:rsidRPr="0040631E">
        <w:rPr>
          <w:lang w:val="ru-RU"/>
        </w:rPr>
        <w:t xml:space="preserve"> </w:t>
      </w:r>
      <w:r>
        <w:t>A</w:t>
      </w:r>
      <w:r w:rsidRPr="0040631E">
        <w:rPr>
          <w:lang w:val="ru-RU"/>
        </w:rPr>
        <w:t>.&lt;организация&gt; (СТО)</w:t>
      </w:r>
    </w:p>
    <w:p w14:paraId="70B5E9CC" w14:textId="09D3C676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User_</w:t>
      </w:r>
      <w:proofErr w:type="gramStart"/>
      <w:r>
        <w:t>Inspector</w:t>
      </w:r>
      <w:proofErr w:type="spellEnd"/>
      <w:r>
        <w:t xml:space="preserve"> :</w:t>
      </w:r>
      <w:proofErr w:type="gramEnd"/>
      <w:r>
        <w:t xml:space="preserve"> A.&lt;</w:t>
      </w:r>
      <w:proofErr w:type="spellStart"/>
      <w:r>
        <w:t>актор</w:t>
      </w:r>
      <w:proofErr w:type="spellEnd"/>
      <w:r>
        <w:t>&gt; (</w:t>
      </w:r>
      <w:proofErr w:type="spellStart"/>
      <w:r>
        <w:t>инспектор</w:t>
      </w:r>
      <w:proofErr w:type="spellEnd"/>
      <w:r>
        <w:t>)</w:t>
      </w:r>
    </w:p>
    <w:p w14:paraId="0DD71812" w14:textId="77777777" w:rsidR="007445AD" w:rsidRDefault="00000000">
      <w:proofErr w:type="spellStart"/>
      <w:r>
        <w:t>Данные</w:t>
      </w:r>
      <w:proofErr w:type="spellEnd"/>
      <w:r>
        <w:t xml:space="preserve"> в </w:t>
      </w:r>
      <w:proofErr w:type="spellStart"/>
      <w:r>
        <w:t>каноне</w:t>
      </w:r>
      <w:proofErr w:type="spellEnd"/>
      <w:r>
        <w:t xml:space="preserve"> (trusted/candidate):</w:t>
      </w:r>
    </w:p>
    <w:p w14:paraId="0FC31FAB" w14:textId="75B5DE1A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Vehicle_912345.</w:t>
      </w:r>
    </w:p>
    <w:p w14:paraId="4BA28E48" w14:textId="5D168414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 xml:space="preserve">Добавить </w:t>
      </w:r>
      <w:r>
        <w:t>I</w:t>
      </w:r>
      <w:r w:rsidRPr="00B72989">
        <w:rPr>
          <w:lang w:val="ru-RU"/>
        </w:rPr>
        <w:t>.</w:t>
      </w:r>
      <w:r>
        <w:t>Assertion</w:t>
      </w:r>
      <w:r w:rsidRPr="00B72989">
        <w:rPr>
          <w:lang w:val="ru-RU"/>
        </w:rPr>
        <w:t xml:space="preserve"> </w:t>
      </w:r>
      <w:r>
        <w:t>A</w:t>
      </w:r>
      <w:r w:rsidRPr="00B72989">
        <w:rPr>
          <w:lang w:val="ru-RU"/>
        </w:rPr>
        <w:t xml:space="preserve">1: «цвет автомобиля = белый» (источник: </w:t>
      </w:r>
      <w:r>
        <w:t>Doc</w:t>
      </w:r>
      <w:r w:rsidRPr="00B72989">
        <w:rPr>
          <w:lang w:val="ru-RU"/>
        </w:rPr>
        <w:t>_</w:t>
      </w:r>
      <w:r>
        <w:t>Passport</w:t>
      </w:r>
      <w:r w:rsidRPr="00B72989">
        <w:rPr>
          <w:lang w:val="ru-RU"/>
        </w:rPr>
        <w:t>_001).</w:t>
      </w:r>
    </w:p>
    <w:p w14:paraId="36392B9C" w14:textId="43D5DE0A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 xml:space="preserve">Добавить </w:t>
      </w:r>
      <w:r>
        <w:t>I</w:t>
      </w:r>
      <w:r w:rsidRPr="00B72989">
        <w:rPr>
          <w:lang w:val="ru-RU"/>
        </w:rPr>
        <w:t>.</w:t>
      </w:r>
      <w:r>
        <w:t>Assertion</w:t>
      </w:r>
      <w:r w:rsidRPr="00B72989">
        <w:rPr>
          <w:lang w:val="ru-RU"/>
        </w:rPr>
        <w:t xml:space="preserve"> </w:t>
      </w:r>
      <w:r>
        <w:t>A</w:t>
      </w:r>
      <w:r w:rsidRPr="00B72989">
        <w:rPr>
          <w:lang w:val="ru-RU"/>
        </w:rPr>
        <w:t xml:space="preserve">2: «масса автомобиля = 2500 кг» (источник: </w:t>
      </w:r>
      <w:r>
        <w:t>Doc</w:t>
      </w:r>
      <w:r w:rsidRPr="00B72989">
        <w:rPr>
          <w:lang w:val="ru-RU"/>
        </w:rPr>
        <w:t>_</w:t>
      </w:r>
      <w:r>
        <w:t>Passport</w:t>
      </w:r>
      <w:r w:rsidRPr="00B72989">
        <w:rPr>
          <w:lang w:val="ru-RU"/>
        </w:rPr>
        <w:t>_001).</w:t>
      </w:r>
    </w:p>
    <w:p w14:paraId="4A4AD624" w14:textId="7EB3F940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proofErr w:type="gramStart"/>
      <w:r>
        <w:t>I.Assertion</w:t>
      </w:r>
      <w:proofErr w:type="spellEnd"/>
      <w:proofErr w:type="gramEnd"/>
      <w:r>
        <w:t xml:space="preserve"> A3 (candidate): «</w:t>
      </w:r>
      <w:proofErr w:type="spellStart"/>
      <w:r>
        <w:t>масса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 xml:space="preserve"> = 2420 </w:t>
      </w:r>
      <w:proofErr w:type="spellStart"/>
      <w:r>
        <w:t>кг</w:t>
      </w:r>
      <w:proofErr w:type="spellEnd"/>
      <w:r>
        <w:t>» (</w:t>
      </w:r>
      <w:proofErr w:type="spellStart"/>
      <w:r>
        <w:t>источник</w:t>
      </w:r>
      <w:proofErr w:type="spellEnd"/>
      <w:r>
        <w:t xml:space="preserve">: Measure_Weight_001; </w:t>
      </w:r>
      <w:proofErr w:type="spellStart"/>
      <w:r>
        <w:t>актор</w:t>
      </w:r>
      <w:proofErr w:type="spellEnd"/>
      <w:r>
        <w:t xml:space="preserve">: </w:t>
      </w:r>
      <w:proofErr w:type="spellStart"/>
      <w:r>
        <w:t>Org_Service_A</w:t>
      </w:r>
      <w:proofErr w:type="spellEnd"/>
      <w:r>
        <w:t>).</w:t>
      </w:r>
    </w:p>
    <w:p w14:paraId="3405EE15" w14:textId="596E015D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proofErr w:type="gramStart"/>
      <w:r>
        <w:t>I.Stance</w:t>
      </w:r>
      <w:proofErr w:type="spellEnd"/>
      <w:proofErr w:type="gramEnd"/>
      <w:r>
        <w:t xml:space="preserve"> S1: </w:t>
      </w:r>
      <w:proofErr w:type="spellStart"/>
      <w:r>
        <w:t>User_Inspector</w:t>
      </w:r>
      <w:proofErr w:type="spellEnd"/>
      <w:r>
        <w:t xml:space="preserve"> </w:t>
      </w:r>
      <w:proofErr w:type="spellStart"/>
      <w:r>
        <w:t>доверяет</w:t>
      </w:r>
      <w:proofErr w:type="spellEnd"/>
      <w:r>
        <w:t xml:space="preserve"> A2 </w:t>
      </w:r>
      <w:proofErr w:type="spellStart"/>
      <w:r>
        <w:t>выше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A3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подтверждает</w:t>
      </w:r>
      <w:proofErr w:type="spellEnd"/>
      <w:r>
        <w:t xml:space="preserve"> A2 </w:t>
      </w:r>
      <w:proofErr w:type="spellStart"/>
      <w:r>
        <w:t>как</w:t>
      </w:r>
      <w:proofErr w:type="spellEnd"/>
      <w:r>
        <w:t xml:space="preserve"> trusted).</w:t>
      </w:r>
    </w:p>
    <w:p w14:paraId="628B6EA6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>Ожидаемая свёртка (</w:t>
      </w:r>
      <w:r>
        <w:t>read</w:t>
      </w:r>
      <w:r w:rsidRPr="0040631E">
        <w:rPr>
          <w:lang w:val="ru-RU"/>
        </w:rPr>
        <w:t>-</w:t>
      </w:r>
      <w:r>
        <w:t>model</w:t>
      </w:r>
      <w:r w:rsidRPr="0040631E">
        <w:rPr>
          <w:lang w:val="ru-RU"/>
        </w:rPr>
        <w:t xml:space="preserve"> «Паспорт объекта»):</w:t>
      </w:r>
    </w:p>
    <w:p w14:paraId="1A20BA09" w14:textId="77777777" w:rsidR="007445AD" w:rsidRPr="0040631E" w:rsidRDefault="00000000">
      <w:pPr>
        <w:rPr>
          <w:lang w:val="ru-RU"/>
        </w:rPr>
      </w:pPr>
      <w:r>
        <w:t>Vehicle</w:t>
      </w:r>
      <w:r w:rsidRPr="0040631E">
        <w:rPr>
          <w:lang w:val="ru-RU"/>
        </w:rPr>
        <w:t>_912345</w:t>
      </w:r>
      <w:r w:rsidRPr="0040631E">
        <w:rPr>
          <w:lang w:val="ru-RU"/>
        </w:rPr>
        <w:br/>
        <w:t>— Цвет: белый (источник: паспорт)</w:t>
      </w:r>
      <w:r w:rsidRPr="0040631E">
        <w:rPr>
          <w:lang w:val="ru-RU"/>
        </w:rPr>
        <w:br/>
        <w:t>— Масса: 2500 кг (</w:t>
      </w:r>
      <w:r>
        <w:t>trusted</w:t>
      </w:r>
      <w:r w:rsidRPr="0040631E">
        <w:rPr>
          <w:lang w:val="ru-RU"/>
        </w:rPr>
        <w:t>; источник: паспорт)</w:t>
      </w:r>
      <w:r w:rsidRPr="0040631E">
        <w:rPr>
          <w:lang w:val="ru-RU"/>
        </w:rPr>
        <w:br/>
        <w:t>— Альтернативы: 2420 кг (</w:t>
      </w:r>
      <w:r>
        <w:t>candidate</w:t>
      </w:r>
      <w:r w:rsidRPr="0040631E">
        <w:rPr>
          <w:lang w:val="ru-RU"/>
        </w:rPr>
        <w:t>; источник: измерение на СТО)</w:t>
      </w:r>
      <w:r w:rsidRPr="0040631E">
        <w:rPr>
          <w:lang w:val="ru-RU"/>
        </w:rPr>
        <w:br/>
      </w:r>
    </w:p>
    <w:p w14:paraId="748DBC0A" w14:textId="77777777" w:rsidR="007445AD" w:rsidRPr="0040631E" w:rsidRDefault="00000000">
      <w:pPr>
        <w:rPr>
          <w:lang w:val="ru-RU"/>
        </w:rPr>
      </w:pPr>
      <w:r>
        <w:t>Telegram</w:t>
      </w:r>
      <w:r w:rsidRPr="0040631E">
        <w:rPr>
          <w:lang w:val="ru-RU"/>
        </w:rPr>
        <w:t>-бот: примеры команд/ответов:</w:t>
      </w:r>
    </w:p>
    <w:p w14:paraId="7C73C47D" w14:textId="72418D13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>/</w:t>
      </w:r>
      <w:r>
        <w:t>card</w:t>
      </w:r>
      <w:r w:rsidRPr="00B72989">
        <w:rPr>
          <w:lang w:val="ru-RU"/>
        </w:rPr>
        <w:t xml:space="preserve"> </w:t>
      </w:r>
      <w:r>
        <w:t>Vehicle</w:t>
      </w:r>
      <w:r w:rsidRPr="00B72989">
        <w:rPr>
          <w:lang w:val="ru-RU"/>
        </w:rPr>
        <w:t>_912345 → возвращает свёрнутую карточку (</w:t>
      </w:r>
      <w:r>
        <w:t>trusted</w:t>
      </w:r>
      <w:r w:rsidRPr="00B72989">
        <w:rPr>
          <w:lang w:val="ru-RU"/>
        </w:rPr>
        <w:t xml:space="preserve"> + альтернативы)</w:t>
      </w:r>
    </w:p>
    <w:p w14:paraId="0045EF2B" w14:textId="60E84F3A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>/</w:t>
      </w:r>
      <w:r>
        <w:t>facts</w:t>
      </w:r>
      <w:r w:rsidRPr="00B72989">
        <w:rPr>
          <w:lang w:val="ru-RU"/>
        </w:rPr>
        <w:t xml:space="preserve"> </w:t>
      </w:r>
      <w:r>
        <w:t>Vehicle</w:t>
      </w:r>
      <w:r w:rsidRPr="00B72989">
        <w:rPr>
          <w:lang w:val="ru-RU"/>
        </w:rPr>
        <w:t>_912345 → возвращает список утверждений (</w:t>
      </w:r>
      <w:r>
        <w:t>A</w:t>
      </w:r>
      <w:r w:rsidRPr="00B72989">
        <w:rPr>
          <w:lang w:val="ru-RU"/>
        </w:rPr>
        <w:t>1–</w:t>
      </w:r>
      <w:r>
        <w:t>A</w:t>
      </w:r>
      <w:r w:rsidRPr="00B72989">
        <w:rPr>
          <w:lang w:val="ru-RU"/>
        </w:rPr>
        <w:t>3) с источниками и статусом</w:t>
      </w:r>
    </w:p>
    <w:p w14:paraId="15F4EC90" w14:textId="4B345FB4" w:rsidR="007445AD" w:rsidRPr="006266AD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6266AD">
        <w:rPr>
          <w:lang w:val="ru-RU"/>
        </w:rPr>
        <w:t>/</w:t>
      </w:r>
      <w:r>
        <w:t>trust</w:t>
      </w:r>
      <w:r w:rsidRPr="006266AD">
        <w:rPr>
          <w:lang w:val="ru-RU"/>
        </w:rPr>
        <w:t xml:space="preserve"> </w:t>
      </w:r>
      <w:r>
        <w:t>A</w:t>
      </w:r>
      <w:r w:rsidRPr="006266AD">
        <w:rPr>
          <w:lang w:val="ru-RU"/>
        </w:rPr>
        <w:t xml:space="preserve">3 </w:t>
      </w:r>
      <w:r>
        <w:t>low</w:t>
      </w:r>
      <w:r w:rsidRPr="006266AD">
        <w:rPr>
          <w:lang w:val="ru-RU"/>
        </w:rPr>
        <w:t xml:space="preserve"> → меняет </w:t>
      </w:r>
      <w:r>
        <w:t>stance</w:t>
      </w:r>
      <w:r w:rsidRPr="006266AD">
        <w:rPr>
          <w:lang w:val="ru-RU"/>
        </w:rPr>
        <w:t xml:space="preserve"> (понижает доверие) или переводит в </w:t>
      </w:r>
      <w:r>
        <w:t>candidate</w:t>
      </w:r>
      <w:r w:rsidRPr="006266AD">
        <w:rPr>
          <w:lang w:val="ru-RU"/>
        </w:rPr>
        <w:t>-</w:t>
      </w:r>
      <w:r>
        <w:t>only</w:t>
      </w:r>
    </w:p>
    <w:p w14:paraId="7023FCAB" w14:textId="77777777" w:rsidR="007445AD" w:rsidRPr="0040631E" w:rsidRDefault="00000000">
      <w:pPr>
        <w:pStyle w:val="31"/>
        <w:rPr>
          <w:lang w:val="ru-RU"/>
        </w:rPr>
      </w:pPr>
      <w:r w:rsidRPr="0040631E">
        <w:rPr>
          <w:lang w:val="ru-RU"/>
        </w:rPr>
        <w:lastRenderedPageBreak/>
        <w:t>Сценарий 2: Норма → проверка → нарушение (правило скорости и штраф)</w:t>
      </w:r>
    </w:p>
    <w:p w14:paraId="2FA128B6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>Цель: показать разделение факта (</w:t>
      </w:r>
      <w:r>
        <w:t>Assertion</w:t>
      </w:r>
      <w:r w:rsidRPr="0040631E">
        <w:rPr>
          <w:lang w:val="ru-RU"/>
        </w:rPr>
        <w:t>), нормы (</w:t>
      </w:r>
      <w:r>
        <w:t>Governance</w:t>
      </w:r>
      <w:r w:rsidRPr="0040631E">
        <w:rPr>
          <w:lang w:val="ru-RU"/>
        </w:rPr>
        <w:t>) и реакции/оценки (</w:t>
      </w:r>
      <w:r>
        <w:t>Stance</w:t>
      </w:r>
      <w:r w:rsidRPr="0040631E">
        <w:rPr>
          <w:lang w:val="ru-RU"/>
        </w:rPr>
        <w:t>) с читаемым выводом.</w:t>
      </w:r>
    </w:p>
    <w:p w14:paraId="54A38C15" w14:textId="77777777" w:rsidR="007445AD" w:rsidRDefault="00000000">
      <w:proofErr w:type="spellStart"/>
      <w:r>
        <w:t>Тестовые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(Entry):</w:t>
      </w:r>
    </w:p>
    <w:p w14:paraId="2141E3CA" w14:textId="492EAB63" w:rsidR="007445AD" w:rsidRDefault="00000000" w:rsidP="005D30AE">
      <w:pPr>
        <w:pStyle w:val="a0"/>
        <w:numPr>
          <w:ilvl w:val="0"/>
          <w:numId w:val="89"/>
        </w:numPr>
      </w:pPr>
      <w:r>
        <w:t>RoadSegment_R</w:t>
      </w:r>
      <w:proofErr w:type="gramStart"/>
      <w:r>
        <w:t>1 :</w:t>
      </w:r>
      <w:proofErr w:type="gramEnd"/>
      <w:r>
        <w:t xml:space="preserve"> </w:t>
      </w:r>
      <w:proofErr w:type="spellStart"/>
      <w:r>
        <w:t>O.Region.Path</w:t>
      </w:r>
      <w:proofErr w:type="spellEnd"/>
      <w:r>
        <w:t xml:space="preserve"> (</w:t>
      </w:r>
      <w:proofErr w:type="spellStart"/>
      <w:r>
        <w:t>участок</w:t>
      </w:r>
      <w:proofErr w:type="spellEnd"/>
      <w:r>
        <w:t xml:space="preserve"> </w:t>
      </w:r>
      <w:proofErr w:type="spellStart"/>
      <w:r>
        <w:t>дороги</w:t>
      </w:r>
      <w:proofErr w:type="spellEnd"/>
      <w:r>
        <w:t>)</w:t>
      </w:r>
    </w:p>
    <w:p w14:paraId="77CC6DE8" w14:textId="794E3AB2" w:rsidR="007445AD" w:rsidRDefault="00000000" w:rsidP="005D30AE">
      <w:pPr>
        <w:pStyle w:val="a0"/>
        <w:numPr>
          <w:ilvl w:val="0"/>
          <w:numId w:val="89"/>
        </w:numPr>
      </w:pPr>
      <w:r>
        <w:t>Location_L</w:t>
      </w:r>
      <w:proofErr w:type="gramStart"/>
      <w:r>
        <w:t>1 :</w:t>
      </w:r>
      <w:proofErr w:type="gramEnd"/>
      <w:r>
        <w:t xml:space="preserve"> </w:t>
      </w:r>
      <w:proofErr w:type="spellStart"/>
      <w:r>
        <w:t>O.Region.Location</w:t>
      </w:r>
      <w:proofErr w:type="spellEnd"/>
      <w:r>
        <w:t xml:space="preserve"> (</w:t>
      </w:r>
      <w:proofErr w:type="spellStart"/>
      <w:r>
        <w:t>точка</w:t>
      </w:r>
      <w:proofErr w:type="spellEnd"/>
      <w:r>
        <w:t>/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фиксации</w:t>
      </w:r>
      <w:proofErr w:type="spellEnd"/>
      <w:r>
        <w:t>)</w:t>
      </w:r>
    </w:p>
    <w:p w14:paraId="78A15FF4" w14:textId="5CCE8196" w:rsidR="007445AD" w:rsidRDefault="00000000" w:rsidP="005D30AE">
      <w:pPr>
        <w:pStyle w:val="a0"/>
        <w:numPr>
          <w:ilvl w:val="0"/>
          <w:numId w:val="89"/>
        </w:numPr>
      </w:pPr>
      <w:r>
        <w:t>Vehicle_</w:t>
      </w:r>
      <w:proofErr w:type="gramStart"/>
      <w:r>
        <w:t>912345 :</w:t>
      </w:r>
      <w:proofErr w:type="gramEnd"/>
      <w:r>
        <w:t xml:space="preserve"> </w:t>
      </w:r>
      <w:proofErr w:type="spellStart"/>
      <w:r>
        <w:t>O.Thing.EngineeredObject.Vehicle</w:t>
      </w:r>
      <w:proofErr w:type="spellEnd"/>
    </w:p>
    <w:p w14:paraId="61EB0B73" w14:textId="1C5AA73D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proofErr w:type="spellStart"/>
      <w:proofErr w:type="gramStart"/>
      <w:r>
        <w:t>SpeedFeature</w:t>
      </w:r>
      <w:proofErr w:type="spellEnd"/>
      <w:r w:rsidRPr="00B72989">
        <w:rPr>
          <w:lang w:val="ru-RU"/>
        </w:rPr>
        <w:t xml:space="preserve"> :</w:t>
      </w:r>
      <w:proofErr w:type="gramEnd"/>
      <w:r w:rsidRPr="00B72989">
        <w:rPr>
          <w:lang w:val="ru-RU"/>
        </w:rPr>
        <w:t xml:space="preserve"> </w:t>
      </w:r>
      <w:r>
        <w:t>I</w:t>
      </w:r>
      <w:r w:rsidRPr="00B72989">
        <w:rPr>
          <w:lang w:val="ru-RU"/>
        </w:rPr>
        <w:t>.</w:t>
      </w:r>
      <w:r>
        <w:t>Dynamics</w:t>
      </w:r>
      <w:r w:rsidRPr="00B72989">
        <w:rPr>
          <w:lang w:val="ru-RU"/>
        </w:rPr>
        <w:t xml:space="preserve"> (</w:t>
      </w:r>
      <w:r>
        <w:t>Entry</w:t>
      </w:r>
      <w:r w:rsidRPr="00B72989">
        <w:rPr>
          <w:lang w:val="ru-RU"/>
        </w:rPr>
        <w:t>-характеристика скорости)</w:t>
      </w:r>
    </w:p>
    <w:p w14:paraId="112325B4" w14:textId="3B1B2B58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>
        <w:t>Event</w:t>
      </w:r>
      <w:r w:rsidRPr="00B72989">
        <w:rPr>
          <w:lang w:val="ru-RU"/>
        </w:rPr>
        <w:t>_</w:t>
      </w:r>
      <w:r>
        <w:t>Measure</w:t>
      </w:r>
      <w:r w:rsidRPr="00B72989">
        <w:rPr>
          <w:lang w:val="ru-RU"/>
        </w:rPr>
        <w:t>_</w:t>
      </w:r>
      <w:proofErr w:type="gramStart"/>
      <w:r w:rsidRPr="00B72989">
        <w:rPr>
          <w:lang w:val="ru-RU"/>
        </w:rPr>
        <w:t>010 :</w:t>
      </w:r>
      <w:proofErr w:type="gramEnd"/>
      <w:r w:rsidRPr="00B72989">
        <w:rPr>
          <w:lang w:val="ru-RU"/>
        </w:rPr>
        <w:t xml:space="preserve"> </w:t>
      </w:r>
      <w:r>
        <w:t>P</w:t>
      </w:r>
      <w:r w:rsidRPr="00B72989">
        <w:rPr>
          <w:lang w:val="ru-RU"/>
        </w:rPr>
        <w:t>.</w:t>
      </w:r>
      <w:r>
        <w:t>Event</w:t>
      </w:r>
      <w:r w:rsidRPr="00B72989">
        <w:rPr>
          <w:lang w:val="ru-RU"/>
        </w:rPr>
        <w:t xml:space="preserve"> (событие измерения скорости)</w:t>
      </w:r>
    </w:p>
    <w:p w14:paraId="0C6A2596" w14:textId="15DC2F9C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>
        <w:t>Policy</w:t>
      </w:r>
      <w:r w:rsidRPr="00B72989">
        <w:rPr>
          <w:lang w:val="ru-RU"/>
        </w:rPr>
        <w:t>_</w:t>
      </w:r>
      <w:proofErr w:type="spellStart"/>
      <w:r>
        <w:t>SpeedLimit</w:t>
      </w:r>
      <w:proofErr w:type="spellEnd"/>
      <w:r w:rsidRPr="00B72989">
        <w:rPr>
          <w:lang w:val="ru-RU"/>
        </w:rPr>
        <w:t>_</w:t>
      </w:r>
      <w:r>
        <w:t>R</w:t>
      </w:r>
      <w:proofErr w:type="gramStart"/>
      <w:r w:rsidRPr="00B72989">
        <w:rPr>
          <w:lang w:val="ru-RU"/>
        </w:rPr>
        <w:t>1 :</w:t>
      </w:r>
      <w:proofErr w:type="gramEnd"/>
      <w:r w:rsidRPr="00B72989">
        <w:rPr>
          <w:lang w:val="ru-RU"/>
        </w:rPr>
        <w:t xml:space="preserve"> </w:t>
      </w:r>
      <w:r>
        <w:t>I</w:t>
      </w:r>
      <w:r w:rsidRPr="00B72989">
        <w:rPr>
          <w:lang w:val="ru-RU"/>
        </w:rPr>
        <w:t>.</w:t>
      </w:r>
      <w:r>
        <w:t>Governance</w:t>
      </w:r>
      <w:r w:rsidRPr="00B72989">
        <w:rPr>
          <w:lang w:val="ru-RU"/>
        </w:rPr>
        <w:t xml:space="preserve"> (норма ограничения скорости для </w:t>
      </w:r>
      <w:proofErr w:type="spellStart"/>
      <w:r>
        <w:t>RoadSegment</w:t>
      </w:r>
      <w:proofErr w:type="spellEnd"/>
      <w:r w:rsidRPr="00B72989">
        <w:rPr>
          <w:lang w:val="ru-RU"/>
        </w:rPr>
        <w:t>_</w:t>
      </w:r>
      <w:r>
        <w:t>R</w:t>
      </w:r>
      <w:r w:rsidRPr="00B72989">
        <w:rPr>
          <w:lang w:val="ru-RU"/>
        </w:rPr>
        <w:t>1)</w:t>
      </w:r>
    </w:p>
    <w:p w14:paraId="5F30B200" w14:textId="7999A1AC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Org_</w:t>
      </w:r>
      <w:proofErr w:type="gramStart"/>
      <w:r>
        <w:t>Police</w:t>
      </w:r>
      <w:proofErr w:type="spellEnd"/>
      <w:r>
        <w:t xml:space="preserve"> :</w:t>
      </w:r>
      <w:proofErr w:type="gramEnd"/>
      <w:r>
        <w:t xml:space="preserve"> A.&lt;</w:t>
      </w:r>
      <w:proofErr w:type="spellStart"/>
      <w:r>
        <w:t>организация</w:t>
      </w:r>
      <w:proofErr w:type="spellEnd"/>
      <w:r>
        <w:t>&gt;</w:t>
      </w:r>
    </w:p>
    <w:p w14:paraId="6A2980EA" w14:textId="33485961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User_</w:t>
      </w:r>
      <w:proofErr w:type="gramStart"/>
      <w:r>
        <w:t>Driver</w:t>
      </w:r>
      <w:proofErr w:type="spellEnd"/>
      <w:r>
        <w:t xml:space="preserve"> :</w:t>
      </w:r>
      <w:proofErr w:type="gramEnd"/>
      <w:r>
        <w:t xml:space="preserve"> A.&lt;</w:t>
      </w:r>
      <w:proofErr w:type="spellStart"/>
      <w:r>
        <w:t>актор</w:t>
      </w:r>
      <w:proofErr w:type="spellEnd"/>
      <w:r>
        <w:t>&gt;</w:t>
      </w:r>
    </w:p>
    <w:p w14:paraId="554385D2" w14:textId="77777777" w:rsidR="007445AD" w:rsidRDefault="00000000">
      <w:proofErr w:type="spellStart"/>
      <w:r>
        <w:t>Данные</w:t>
      </w:r>
      <w:proofErr w:type="spellEnd"/>
      <w:r>
        <w:t xml:space="preserve"> в </w:t>
      </w:r>
      <w:proofErr w:type="spellStart"/>
      <w:r>
        <w:t>каноне</w:t>
      </w:r>
      <w:proofErr w:type="spellEnd"/>
      <w:r>
        <w:t>:</w:t>
      </w:r>
    </w:p>
    <w:p w14:paraId="1A71A9F3" w14:textId="36899053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Задать</w:t>
      </w:r>
      <w:proofErr w:type="spellEnd"/>
      <w:r>
        <w:t xml:space="preserve"> </w:t>
      </w:r>
      <w:proofErr w:type="spellStart"/>
      <w:r>
        <w:t>норму</w:t>
      </w:r>
      <w:proofErr w:type="spellEnd"/>
      <w:r>
        <w:t xml:space="preserve"> (Governance): </w:t>
      </w:r>
      <w:proofErr w:type="spellStart"/>
      <w:r>
        <w:t>на</w:t>
      </w:r>
      <w:proofErr w:type="spellEnd"/>
      <w:r>
        <w:t xml:space="preserve"> RoadSegment_R1 </w:t>
      </w:r>
      <w:proofErr w:type="spellStart"/>
      <w:r>
        <w:t>speed_limit</w:t>
      </w:r>
      <w:proofErr w:type="spellEnd"/>
      <w:r>
        <w:t xml:space="preserve"> = 60 </w:t>
      </w:r>
      <w:proofErr w:type="spellStart"/>
      <w:r>
        <w:t>км</w:t>
      </w:r>
      <w:proofErr w:type="spellEnd"/>
      <w:r>
        <w:t>/ч (Policy_SpeedLimit_R1).</w:t>
      </w:r>
    </w:p>
    <w:p w14:paraId="15918EE5" w14:textId="56729EB6" w:rsidR="007445AD" w:rsidRDefault="00000000" w:rsidP="005D30AE">
      <w:pPr>
        <w:pStyle w:val="a0"/>
        <w:numPr>
          <w:ilvl w:val="0"/>
          <w:numId w:val="89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факт</w:t>
      </w:r>
      <w:proofErr w:type="spellEnd"/>
      <w:r>
        <w:t xml:space="preserve"> (Assertion) F1: Vehicle_912345 speed = 90 </w:t>
      </w:r>
      <w:proofErr w:type="spellStart"/>
      <w:r>
        <w:t>км</w:t>
      </w:r>
      <w:proofErr w:type="spellEnd"/>
      <w:r>
        <w:t>/ч (</w:t>
      </w:r>
      <w:proofErr w:type="spellStart"/>
      <w:r>
        <w:t>источник</w:t>
      </w:r>
      <w:proofErr w:type="spellEnd"/>
      <w:r>
        <w:t xml:space="preserve">: Event_Measure_010; </w:t>
      </w:r>
      <w:proofErr w:type="spellStart"/>
      <w:r>
        <w:t>место</w:t>
      </w:r>
      <w:proofErr w:type="spellEnd"/>
      <w:r>
        <w:t>: Location_L1).</w:t>
      </w:r>
    </w:p>
    <w:p w14:paraId="0C23A2D6" w14:textId="063F8ECD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 xml:space="preserve">Связать факт с контекстом: </w:t>
      </w:r>
      <w:r>
        <w:t>Event</w:t>
      </w:r>
      <w:r w:rsidRPr="00B72989">
        <w:rPr>
          <w:lang w:val="ru-RU"/>
        </w:rPr>
        <w:t>_</w:t>
      </w:r>
      <w:r>
        <w:t>Measure</w:t>
      </w:r>
      <w:r w:rsidRPr="00B72989">
        <w:rPr>
          <w:lang w:val="ru-RU"/>
        </w:rPr>
        <w:t xml:space="preserve">_010 привязан к </w:t>
      </w:r>
      <w:proofErr w:type="spellStart"/>
      <w:r>
        <w:t>RoadSegment</w:t>
      </w:r>
      <w:proofErr w:type="spellEnd"/>
      <w:r w:rsidRPr="00B72989">
        <w:rPr>
          <w:lang w:val="ru-RU"/>
        </w:rPr>
        <w:t>_</w:t>
      </w:r>
      <w:r>
        <w:t>R</w:t>
      </w:r>
      <w:r w:rsidRPr="00B72989">
        <w:rPr>
          <w:lang w:val="ru-RU"/>
        </w:rPr>
        <w:t>1.</w:t>
      </w:r>
    </w:p>
    <w:p w14:paraId="4E2AB5B2" w14:textId="4F560A6A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>Добавить вычислимое утверждение (</w:t>
      </w:r>
      <w:r>
        <w:t>candidate</w:t>
      </w:r>
      <w:r w:rsidRPr="00B72989">
        <w:rPr>
          <w:lang w:val="ru-RU"/>
        </w:rPr>
        <w:t xml:space="preserve"> или </w:t>
      </w:r>
      <w:r>
        <w:t>derived</w:t>
      </w:r>
      <w:r w:rsidRPr="00B72989">
        <w:rPr>
          <w:lang w:val="ru-RU"/>
        </w:rPr>
        <w:t>): «превышение = 30 км/ч» и «нарушение: да».</w:t>
      </w:r>
    </w:p>
    <w:p w14:paraId="57895237" w14:textId="32DA6A56" w:rsidR="007445AD" w:rsidRPr="00B72989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B72989">
        <w:rPr>
          <w:lang w:val="ru-RU"/>
        </w:rPr>
        <w:t>Добавить реакцию (</w:t>
      </w:r>
      <w:r>
        <w:t>Stance</w:t>
      </w:r>
      <w:r w:rsidRPr="00B72989">
        <w:rPr>
          <w:lang w:val="ru-RU"/>
        </w:rPr>
        <w:t xml:space="preserve">) </w:t>
      </w:r>
      <w:r>
        <w:t>Org</w:t>
      </w:r>
      <w:r w:rsidRPr="00B72989">
        <w:rPr>
          <w:lang w:val="ru-RU"/>
        </w:rPr>
        <w:t>_</w:t>
      </w:r>
      <w:r>
        <w:t>Police</w:t>
      </w:r>
      <w:r w:rsidRPr="00B72989">
        <w:rPr>
          <w:lang w:val="ru-RU"/>
        </w:rPr>
        <w:t xml:space="preserve">: подтверждает нарушение и формирует требование штрафа (может быть отдельной сущностью/процессом в </w:t>
      </w:r>
      <w:r>
        <w:t>P</w:t>
      </w:r>
      <w:r w:rsidRPr="00B72989">
        <w:rPr>
          <w:lang w:val="ru-RU"/>
        </w:rPr>
        <w:t xml:space="preserve"> или утверждением в </w:t>
      </w:r>
      <w:r>
        <w:t>I</w:t>
      </w:r>
      <w:r w:rsidRPr="00B72989">
        <w:rPr>
          <w:lang w:val="ru-RU"/>
        </w:rPr>
        <w:t xml:space="preserve"> — по выбранной политике моделирования).</w:t>
      </w:r>
    </w:p>
    <w:p w14:paraId="4A23FF0B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 xml:space="preserve">Ожидаемый вывод в </w:t>
      </w:r>
      <w:r>
        <w:t>read</w:t>
      </w:r>
      <w:r w:rsidRPr="0040631E">
        <w:rPr>
          <w:lang w:val="ru-RU"/>
        </w:rPr>
        <w:t>-</w:t>
      </w:r>
      <w:r>
        <w:t>model</w:t>
      </w:r>
      <w:r w:rsidRPr="0040631E">
        <w:rPr>
          <w:lang w:val="ru-RU"/>
        </w:rPr>
        <w:t xml:space="preserve"> («События и нарушения»):</w:t>
      </w:r>
    </w:p>
    <w:p w14:paraId="61FC1486" w14:textId="28F7A3AD" w:rsidR="007445AD" w:rsidRPr="006266AD" w:rsidRDefault="00000000" w:rsidP="005D30AE">
      <w:pPr>
        <w:pStyle w:val="ae"/>
        <w:numPr>
          <w:ilvl w:val="0"/>
          <w:numId w:val="88"/>
        </w:numPr>
        <w:rPr>
          <w:lang w:val="ru-RU"/>
        </w:rPr>
      </w:pPr>
      <w:proofErr w:type="spellStart"/>
      <w:r>
        <w:t>RoadSegment</w:t>
      </w:r>
      <w:proofErr w:type="spellEnd"/>
      <w:r w:rsidRPr="006266AD">
        <w:rPr>
          <w:lang w:val="ru-RU"/>
        </w:rPr>
        <w:t>_</w:t>
      </w:r>
      <w:r>
        <w:t>R</w:t>
      </w:r>
      <w:r w:rsidRPr="006266AD">
        <w:rPr>
          <w:lang w:val="ru-RU"/>
        </w:rPr>
        <w:t>1</w:t>
      </w:r>
      <w:r w:rsidRPr="006266AD">
        <w:rPr>
          <w:lang w:val="ru-RU"/>
        </w:rPr>
        <w:br/>
        <w:t>— Норма: 60 км/ч</w:t>
      </w:r>
      <w:r w:rsidRPr="006266AD">
        <w:rPr>
          <w:lang w:val="ru-RU"/>
        </w:rPr>
        <w:br/>
        <w:t>— Факт: 90 км/ч (</w:t>
      </w:r>
      <w:r>
        <w:t>Vehicle</w:t>
      </w:r>
      <w:r w:rsidRPr="006266AD">
        <w:rPr>
          <w:lang w:val="ru-RU"/>
        </w:rPr>
        <w:t xml:space="preserve">_912345; </w:t>
      </w:r>
      <w:r>
        <w:t>Event</w:t>
      </w:r>
      <w:r w:rsidRPr="006266AD">
        <w:rPr>
          <w:lang w:val="ru-RU"/>
        </w:rPr>
        <w:t>_</w:t>
      </w:r>
      <w:r>
        <w:t>Measure</w:t>
      </w:r>
      <w:r w:rsidRPr="006266AD">
        <w:rPr>
          <w:lang w:val="ru-RU"/>
        </w:rPr>
        <w:t>_010)</w:t>
      </w:r>
      <w:r w:rsidRPr="006266AD">
        <w:rPr>
          <w:lang w:val="ru-RU"/>
        </w:rPr>
        <w:br/>
        <w:t>— Оценка: превышение 30 км/ч → нарушение подтверждено (</w:t>
      </w:r>
      <w:r>
        <w:t>Org</w:t>
      </w:r>
      <w:r w:rsidRPr="006266AD">
        <w:rPr>
          <w:lang w:val="ru-RU"/>
        </w:rPr>
        <w:t>_</w:t>
      </w:r>
      <w:r>
        <w:t>Police</w:t>
      </w:r>
      <w:r w:rsidRPr="006266AD">
        <w:rPr>
          <w:lang w:val="ru-RU"/>
        </w:rPr>
        <w:t>)</w:t>
      </w:r>
    </w:p>
    <w:p w14:paraId="1EAC361E" w14:textId="77777777" w:rsidR="007445AD" w:rsidRPr="0040631E" w:rsidRDefault="00000000">
      <w:pPr>
        <w:rPr>
          <w:lang w:val="ru-RU"/>
        </w:rPr>
      </w:pPr>
      <w:r>
        <w:t>Telegram</w:t>
      </w:r>
      <w:r w:rsidRPr="0040631E">
        <w:rPr>
          <w:lang w:val="ru-RU"/>
        </w:rPr>
        <w:t>-бот: примеры команд/ответов:</w:t>
      </w:r>
    </w:p>
    <w:p w14:paraId="4FA4E3C8" w14:textId="3D468B21" w:rsidR="007445AD" w:rsidRPr="006266AD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6266AD">
        <w:rPr>
          <w:lang w:val="ru-RU"/>
        </w:rPr>
        <w:t>/</w:t>
      </w:r>
      <w:r>
        <w:t>rule</w:t>
      </w:r>
      <w:r w:rsidRPr="006266AD">
        <w:rPr>
          <w:lang w:val="ru-RU"/>
        </w:rPr>
        <w:t xml:space="preserve"> </w:t>
      </w:r>
      <w:proofErr w:type="spellStart"/>
      <w:r>
        <w:t>RoadSegment</w:t>
      </w:r>
      <w:proofErr w:type="spellEnd"/>
      <w:r w:rsidRPr="006266AD">
        <w:rPr>
          <w:lang w:val="ru-RU"/>
        </w:rPr>
        <w:t>_</w:t>
      </w:r>
      <w:r>
        <w:t>R</w:t>
      </w:r>
      <w:r w:rsidRPr="006266AD">
        <w:rPr>
          <w:lang w:val="ru-RU"/>
        </w:rPr>
        <w:t xml:space="preserve">1 → показывает действующие нормы (в </w:t>
      </w:r>
      <w:proofErr w:type="gramStart"/>
      <w:r w:rsidRPr="006266AD">
        <w:rPr>
          <w:lang w:val="ru-RU"/>
        </w:rPr>
        <w:t>т.ч.</w:t>
      </w:r>
      <w:proofErr w:type="gramEnd"/>
      <w:r w:rsidRPr="006266AD">
        <w:rPr>
          <w:lang w:val="ru-RU"/>
        </w:rPr>
        <w:t xml:space="preserve"> </w:t>
      </w:r>
      <w:r>
        <w:t>speed</w:t>
      </w:r>
      <w:r w:rsidRPr="006266AD">
        <w:rPr>
          <w:lang w:val="ru-RU"/>
        </w:rPr>
        <w:t>_</w:t>
      </w:r>
      <w:r>
        <w:t>limit</w:t>
      </w:r>
      <w:r w:rsidRPr="006266AD">
        <w:rPr>
          <w:lang w:val="ru-RU"/>
        </w:rPr>
        <w:t>)</w:t>
      </w:r>
    </w:p>
    <w:p w14:paraId="03C3430E" w14:textId="56543FE3" w:rsidR="007445AD" w:rsidRPr="006266AD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6266AD">
        <w:rPr>
          <w:lang w:val="ru-RU"/>
        </w:rPr>
        <w:t>/</w:t>
      </w:r>
      <w:r>
        <w:t>event</w:t>
      </w:r>
      <w:r w:rsidRPr="006266AD">
        <w:rPr>
          <w:lang w:val="ru-RU"/>
        </w:rPr>
        <w:t xml:space="preserve"> </w:t>
      </w:r>
      <w:proofErr w:type="spellStart"/>
      <w:r>
        <w:t>Event</w:t>
      </w:r>
      <w:proofErr w:type="spellEnd"/>
      <w:r w:rsidRPr="006266AD">
        <w:rPr>
          <w:lang w:val="ru-RU"/>
        </w:rPr>
        <w:t>_</w:t>
      </w:r>
      <w:r>
        <w:t>Measure</w:t>
      </w:r>
      <w:r w:rsidRPr="006266AD">
        <w:rPr>
          <w:lang w:val="ru-RU"/>
        </w:rPr>
        <w:t>_010 → показывает факт измерения, место, время, устройство</w:t>
      </w:r>
    </w:p>
    <w:p w14:paraId="74F029ED" w14:textId="7923CB91" w:rsidR="007445AD" w:rsidRPr="006266AD" w:rsidRDefault="00000000" w:rsidP="005D30AE">
      <w:pPr>
        <w:pStyle w:val="a0"/>
        <w:numPr>
          <w:ilvl w:val="0"/>
          <w:numId w:val="89"/>
        </w:numPr>
        <w:rPr>
          <w:lang w:val="ru-RU"/>
        </w:rPr>
      </w:pPr>
      <w:r w:rsidRPr="006266AD">
        <w:rPr>
          <w:lang w:val="ru-RU"/>
        </w:rPr>
        <w:t>/</w:t>
      </w:r>
      <w:r>
        <w:t>violations</w:t>
      </w:r>
      <w:r w:rsidRPr="006266AD">
        <w:rPr>
          <w:lang w:val="ru-RU"/>
        </w:rPr>
        <w:t xml:space="preserve"> </w:t>
      </w:r>
      <w:r>
        <w:t>Vehicle</w:t>
      </w:r>
      <w:r w:rsidRPr="006266AD">
        <w:rPr>
          <w:lang w:val="ru-RU"/>
        </w:rPr>
        <w:t>_912345 → список нарушений с указанием, кем подтверждены</w:t>
      </w:r>
    </w:p>
    <w:p w14:paraId="3C8571FE" w14:textId="77777777" w:rsidR="007445AD" w:rsidRPr="0040631E" w:rsidRDefault="00000000">
      <w:pPr>
        <w:rPr>
          <w:lang w:val="ru-RU"/>
        </w:rPr>
      </w:pPr>
      <w:r w:rsidRPr="0040631E">
        <w:rPr>
          <w:lang w:val="ru-RU"/>
        </w:rPr>
        <w:t>Примечание по итерациям: Сценарий 1 полностью выполняем уже в Итерации 2 (</w:t>
      </w:r>
      <w:r>
        <w:t>trusted</w:t>
      </w:r>
      <w:r w:rsidRPr="0040631E">
        <w:rPr>
          <w:lang w:val="ru-RU"/>
        </w:rPr>
        <w:t xml:space="preserve"> </w:t>
      </w:r>
      <w:r>
        <w:t>vs</w:t>
      </w:r>
      <w:r w:rsidRPr="0040631E">
        <w:rPr>
          <w:lang w:val="ru-RU"/>
        </w:rPr>
        <w:t xml:space="preserve"> </w:t>
      </w:r>
      <w:r>
        <w:t>candidate</w:t>
      </w:r>
      <w:r w:rsidRPr="0040631E">
        <w:rPr>
          <w:lang w:val="ru-RU"/>
        </w:rPr>
        <w:t xml:space="preserve"> + </w:t>
      </w:r>
      <w:r>
        <w:t>stance</w:t>
      </w:r>
      <w:r w:rsidRPr="0040631E">
        <w:rPr>
          <w:lang w:val="ru-RU"/>
        </w:rPr>
        <w:t xml:space="preserve">). Сценарий 2 требует минимальной </w:t>
      </w:r>
      <w:r>
        <w:t>Governance</w:t>
      </w:r>
      <w:r w:rsidRPr="0040631E">
        <w:rPr>
          <w:lang w:val="ru-RU"/>
        </w:rPr>
        <w:t xml:space="preserve"> и потому закрывается в Итерации 3, однако его упрощённая версия (факт скорости без норм и без штрафа) демонстрируется уже в Итерации 1.</w:t>
      </w:r>
    </w:p>
    <w:sectPr w:rsidR="007445AD" w:rsidRPr="0040631E" w:rsidSect="00C139CD">
      <w:footerReference w:type="even" r:id="rId8"/>
      <w:footerReference w:type="default" r:id="rId9"/>
      <w:pgSz w:w="12240" w:h="15840"/>
      <w:pgMar w:top="894" w:right="1084" w:bottom="1236" w:left="15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56FC0" w14:textId="77777777" w:rsidR="002B3C0E" w:rsidRDefault="002B3C0E" w:rsidP="00B45D0F">
      <w:pPr>
        <w:spacing w:after="0" w:line="240" w:lineRule="auto"/>
      </w:pPr>
      <w:r>
        <w:separator/>
      </w:r>
    </w:p>
  </w:endnote>
  <w:endnote w:type="continuationSeparator" w:id="0">
    <w:p w14:paraId="5C9A67CB" w14:textId="77777777" w:rsidR="002B3C0E" w:rsidRDefault="002B3C0E" w:rsidP="00B45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959611196"/>
      <w:docPartObj>
        <w:docPartGallery w:val="Page Numbers (Bottom of Page)"/>
        <w:docPartUnique/>
      </w:docPartObj>
    </w:sdtPr>
    <w:sdtContent>
      <w:p w14:paraId="0F0496C3" w14:textId="49715A12" w:rsidR="00B45D0F" w:rsidRDefault="00B45D0F" w:rsidP="007D3D0B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14:paraId="65D09C2F" w14:textId="77777777" w:rsidR="00B45D0F" w:rsidRDefault="00B45D0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994772505"/>
      <w:docPartObj>
        <w:docPartGallery w:val="Page Numbers (Bottom of Page)"/>
        <w:docPartUnique/>
      </w:docPartObj>
    </w:sdtPr>
    <w:sdtContent>
      <w:p w14:paraId="4BCEF69A" w14:textId="6A6EA811" w:rsidR="00B45D0F" w:rsidRDefault="00B45D0F" w:rsidP="007D3D0B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1</w:t>
        </w:r>
        <w:r>
          <w:rPr>
            <w:rStyle w:val="aff8"/>
          </w:rPr>
          <w:fldChar w:fldCharType="end"/>
        </w:r>
      </w:p>
    </w:sdtContent>
  </w:sdt>
  <w:p w14:paraId="1AE7DB26" w14:textId="77777777" w:rsidR="00B45D0F" w:rsidRDefault="00B45D0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6D092" w14:textId="77777777" w:rsidR="002B3C0E" w:rsidRDefault="002B3C0E" w:rsidP="00B45D0F">
      <w:pPr>
        <w:spacing w:after="0" w:line="240" w:lineRule="auto"/>
      </w:pPr>
      <w:r>
        <w:separator/>
      </w:r>
    </w:p>
  </w:footnote>
  <w:footnote w:type="continuationSeparator" w:id="0">
    <w:p w14:paraId="3604C7A9" w14:textId="77777777" w:rsidR="002B3C0E" w:rsidRDefault="002B3C0E" w:rsidP="00B45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55EDC5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1C7411"/>
    <w:multiLevelType w:val="hybridMultilevel"/>
    <w:tmpl w:val="F66AEED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516877"/>
    <w:multiLevelType w:val="hybridMultilevel"/>
    <w:tmpl w:val="8974ABD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B0DC2"/>
    <w:multiLevelType w:val="hybridMultilevel"/>
    <w:tmpl w:val="F870713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FC1C83"/>
    <w:multiLevelType w:val="hybridMultilevel"/>
    <w:tmpl w:val="24F4F6C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B54DD"/>
    <w:multiLevelType w:val="hybridMultilevel"/>
    <w:tmpl w:val="AE32409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2235A"/>
    <w:multiLevelType w:val="hybridMultilevel"/>
    <w:tmpl w:val="D3BA178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1D42B0"/>
    <w:multiLevelType w:val="hybridMultilevel"/>
    <w:tmpl w:val="1CA4304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229E8"/>
    <w:multiLevelType w:val="hybridMultilevel"/>
    <w:tmpl w:val="C652DB7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D82448"/>
    <w:multiLevelType w:val="hybridMultilevel"/>
    <w:tmpl w:val="3A8C6CF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5E6FA4"/>
    <w:multiLevelType w:val="hybridMultilevel"/>
    <w:tmpl w:val="92B80F7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6A150A"/>
    <w:multiLevelType w:val="hybridMultilevel"/>
    <w:tmpl w:val="A064C5A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676CD2"/>
    <w:multiLevelType w:val="hybridMultilevel"/>
    <w:tmpl w:val="1C7C458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C56349"/>
    <w:multiLevelType w:val="hybridMultilevel"/>
    <w:tmpl w:val="6A58217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521AA9"/>
    <w:multiLevelType w:val="hybridMultilevel"/>
    <w:tmpl w:val="D9B82B9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690502"/>
    <w:multiLevelType w:val="hybridMultilevel"/>
    <w:tmpl w:val="8640D01A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F60866"/>
    <w:multiLevelType w:val="hybridMultilevel"/>
    <w:tmpl w:val="B00C2F4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5E2BF4"/>
    <w:multiLevelType w:val="hybridMultilevel"/>
    <w:tmpl w:val="EC143F8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9D5715"/>
    <w:multiLevelType w:val="hybridMultilevel"/>
    <w:tmpl w:val="2B4C4D3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020139"/>
    <w:multiLevelType w:val="hybridMultilevel"/>
    <w:tmpl w:val="456C99F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F53294"/>
    <w:multiLevelType w:val="hybridMultilevel"/>
    <w:tmpl w:val="39DC2FC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B66F65"/>
    <w:multiLevelType w:val="hybridMultilevel"/>
    <w:tmpl w:val="9D3C79D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DE7B53"/>
    <w:multiLevelType w:val="hybridMultilevel"/>
    <w:tmpl w:val="FA9CF09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2015D2"/>
    <w:multiLevelType w:val="hybridMultilevel"/>
    <w:tmpl w:val="8196F47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8E21C1"/>
    <w:multiLevelType w:val="hybridMultilevel"/>
    <w:tmpl w:val="57D0413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CD7273"/>
    <w:multiLevelType w:val="hybridMultilevel"/>
    <w:tmpl w:val="0E2616B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F90461"/>
    <w:multiLevelType w:val="hybridMultilevel"/>
    <w:tmpl w:val="7DA81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2174BF"/>
    <w:multiLevelType w:val="hybridMultilevel"/>
    <w:tmpl w:val="3190F2E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2B54B1"/>
    <w:multiLevelType w:val="hybridMultilevel"/>
    <w:tmpl w:val="B782773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DC5315"/>
    <w:multiLevelType w:val="hybridMultilevel"/>
    <w:tmpl w:val="1960D62A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5D0818"/>
    <w:multiLevelType w:val="hybridMultilevel"/>
    <w:tmpl w:val="776834E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B66842"/>
    <w:multiLevelType w:val="hybridMultilevel"/>
    <w:tmpl w:val="0764C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8513C1"/>
    <w:multiLevelType w:val="hybridMultilevel"/>
    <w:tmpl w:val="ECB2E8D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890B48"/>
    <w:multiLevelType w:val="hybridMultilevel"/>
    <w:tmpl w:val="CF36EFF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9728F0"/>
    <w:multiLevelType w:val="hybridMultilevel"/>
    <w:tmpl w:val="4EE054B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630F66"/>
    <w:multiLevelType w:val="hybridMultilevel"/>
    <w:tmpl w:val="00F61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9F6455"/>
    <w:multiLevelType w:val="hybridMultilevel"/>
    <w:tmpl w:val="D5280A9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A53616"/>
    <w:multiLevelType w:val="hybridMultilevel"/>
    <w:tmpl w:val="3454CD3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735378"/>
    <w:multiLevelType w:val="hybridMultilevel"/>
    <w:tmpl w:val="E82C972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8904DD"/>
    <w:multiLevelType w:val="hybridMultilevel"/>
    <w:tmpl w:val="6526CB2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C46343"/>
    <w:multiLevelType w:val="hybridMultilevel"/>
    <w:tmpl w:val="9CA6014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501968"/>
    <w:multiLevelType w:val="hybridMultilevel"/>
    <w:tmpl w:val="CCE4D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593F04"/>
    <w:multiLevelType w:val="hybridMultilevel"/>
    <w:tmpl w:val="553A260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FA6FB9"/>
    <w:multiLevelType w:val="hybridMultilevel"/>
    <w:tmpl w:val="9360529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CC4DC7"/>
    <w:multiLevelType w:val="hybridMultilevel"/>
    <w:tmpl w:val="3B34C07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AC60F0"/>
    <w:multiLevelType w:val="hybridMultilevel"/>
    <w:tmpl w:val="3EE8A3F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715C96"/>
    <w:multiLevelType w:val="hybridMultilevel"/>
    <w:tmpl w:val="81CA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AAE54DC"/>
    <w:multiLevelType w:val="hybridMultilevel"/>
    <w:tmpl w:val="88A489D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9032E8"/>
    <w:multiLevelType w:val="hybridMultilevel"/>
    <w:tmpl w:val="59F8D83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9C5BB7"/>
    <w:multiLevelType w:val="hybridMultilevel"/>
    <w:tmpl w:val="74E0167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EAD3F75"/>
    <w:multiLevelType w:val="hybridMultilevel"/>
    <w:tmpl w:val="50D0B30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1C67DA"/>
    <w:multiLevelType w:val="hybridMultilevel"/>
    <w:tmpl w:val="A8EA88FA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EC5E46"/>
    <w:multiLevelType w:val="hybridMultilevel"/>
    <w:tmpl w:val="009A7BD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2A4A1F"/>
    <w:multiLevelType w:val="hybridMultilevel"/>
    <w:tmpl w:val="8662C97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833E64"/>
    <w:multiLevelType w:val="hybridMultilevel"/>
    <w:tmpl w:val="61A68AD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B5E2113"/>
    <w:multiLevelType w:val="hybridMultilevel"/>
    <w:tmpl w:val="03EE067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664106"/>
    <w:multiLevelType w:val="hybridMultilevel"/>
    <w:tmpl w:val="81E8097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BDA36B5"/>
    <w:multiLevelType w:val="hybridMultilevel"/>
    <w:tmpl w:val="0DA854D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CA62FD8"/>
    <w:multiLevelType w:val="hybridMultilevel"/>
    <w:tmpl w:val="59AA531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19916F1"/>
    <w:multiLevelType w:val="hybridMultilevel"/>
    <w:tmpl w:val="A622FDE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EF76D6"/>
    <w:multiLevelType w:val="hybridMultilevel"/>
    <w:tmpl w:val="6D2A416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20D72B7"/>
    <w:multiLevelType w:val="hybridMultilevel"/>
    <w:tmpl w:val="295AB20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D4285C"/>
    <w:multiLevelType w:val="hybridMultilevel"/>
    <w:tmpl w:val="2F9E1CA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7A58FC"/>
    <w:multiLevelType w:val="hybridMultilevel"/>
    <w:tmpl w:val="EDD2535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B00C82"/>
    <w:multiLevelType w:val="hybridMultilevel"/>
    <w:tmpl w:val="21C2638A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9D62160"/>
    <w:multiLevelType w:val="hybridMultilevel"/>
    <w:tmpl w:val="10B422E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94728C"/>
    <w:multiLevelType w:val="hybridMultilevel"/>
    <w:tmpl w:val="7870BF8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1038E1"/>
    <w:multiLevelType w:val="hybridMultilevel"/>
    <w:tmpl w:val="AE0474D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76128A"/>
    <w:multiLevelType w:val="hybridMultilevel"/>
    <w:tmpl w:val="E298A77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637174"/>
    <w:multiLevelType w:val="hybridMultilevel"/>
    <w:tmpl w:val="6BCE2B7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1D626D"/>
    <w:multiLevelType w:val="hybridMultilevel"/>
    <w:tmpl w:val="5268ECAA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65F1016"/>
    <w:multiLevelType w:val="hybridMultilevel"/>
    <w:tmpl w:val="7FA08F5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C7475C"/>
    <w:multiLevelType w:val="hybridMultilevel"/>
    <w:tmpl w:val="9FAC2EB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E123C6"/>
    <w:multiLevelType w:val="hybridMultilevel"/>
    <w:tmpl w:val="385C8B1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C9280D"/>
    <w:multiLevelType w:val="hybridMultilevel"/>
    <w:tmpl w:val="8DAEDC1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6F4D9D"/>
    <w:multiLevelType w:val="hybridMultilevel"/>
    <w:tmpl w:val="77C2F38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C50082"/>
    <w:multiLevelType w:val="hybridMultilevel"/>
    <w:tmpl w:val="163C4534"/>
    <w:lvl w:ilvl="0" w:tplc="52609AF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AD447B"/>
    <w:multiLevelType w:val="hybridMultilevel"/>
    <w:tmpl w:val="BF56E44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C137D8"/>
    <w:multiLevelType w:val="hybridMultilevel"/>
    <w:tmpl w:val="475E768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475036"/>
    <w:multiLevelType w:val="hybridMultilevel"/>
    <w:tmpl w:val="C6EC0242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78A3F63"/>
    <w:multiLevelType w:val="hybridMultilevel"/>
    <w:tmpl w:val="E44A999E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9F5B73"/>
    <w:multiLevelType w:val="hybridMultilevel"/>
    <w:tmpl w:val="243429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3F254B"/>
    <w:multiLevelType w:val="hybridMultilevel"/>
    <w:tmpl w:val="CE182C7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CDD7A3B"/>
    <w:multiLevelType w:val="hybridMultilevel"/>
    <w:tmpl w:val="1B7CAC80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CF22FE1"/>
    <w:multiLevelType w:val="hybridMultilevel"/>
    <w:tmpl w:val="197C0E46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6B1BE8"/>
    <w:multiLevelType w:val="hybridMultilevel"/>
    <w:tmpl w:val="B6B27D8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ED1C8C"/>
    <w:multiLevelType w:val="hybridMultilevel"/>
    <w:tmpl w:val="C15672D4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FCA33D7"/>
    <w:multiLevelType w:val="hybridMultilevel"/>
    <w:tmpl w:val="F5D0CAA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491809">
    <w:abstractNumId w:val="5"/>
  </w:num>
  <w:num w:numId="2" w16cid:durableId="104203084">
    <w:abstractNumId w:val="3"/>
  </w:num>
  <w:num w:numId="3" w16cid:durableId="2043825760">
    <w:abstractNumId w:val="2"/>
  </w:num>
  <w:num w:numId="4" w16cid:durableId="599221527">
    <w:abstractNumId w:val="4"/>
  </w:num>
  <w:num w:numId="5" w16cid:durableId="306321990">
    <w:abstractNumId w:val="1"/>
  </w:num>
  <w:num w:numId="6" w16cid:durableId="1698507879">
    <w:abstractNumId w:val="0"/>
  </w:num>
  <w:num w:numId="7" w16cid:durableId="801071240">
    <w:abstractNumId w:val="21"/>
  </w:num>
  <w:num w:numId="8" w16cid:durableId="636493411">
    <w:abstractNumId w:val="87"/>
  </w:num>
  <w:num w:numId="9" w16cid:durableId="343244474">
    <w:abstractNumId w:val="83"/>
  </w:num>
  <w:num w:numId="10" w16cid:durableId="1901482629">
    <w:abstractNumId w:val="17"/>
  </w:num>
  <w:num w:numId="11" w16cid:durableId="1246651171">
    <w:abstractNumId w:val="86"/>
  </w:num>
  <w:num w:numId="12" w16cid:durableId="84809722">
    <w:abstractNumId w:val="84"/>
  </w:num>
  <w:num w:numId="13" w16cid:durableId="1149706933">
    <w:abstractNumId w:val="39"/>
  </w:num>
  <w:num w:numId="14" w16cid:durableId="440690478">
    <w:abstractNumId w:val="31"/>
  </w:num>
  <w:num w:numId="15" w16cid:durableId="1488088510">
    <w:abstractNumId w:val="69"/>
  </w:num>
  <w:num w:numId="16" w16cid:durableId="1993874069">
    <w:abstractNumId w:val="82"/>
  </w:num>
  <w:num w:numId="17" w16cid:durableId="1742869950">
    <w:abstractNumId w:val="70"/>
  </w:num>
  <w:num w:numId="18" w16cid:durableId="1817189000">
    <w:abstractNumId w:val="14"/>
  </w:num>
  <w:num w:numId="19" w16cid:durableId="1852985197">
    <w:abstractNumId w:val="59"/>
  </w:num>
  <w:num w:numId="20" w16cid:durableId="1579093859">
    <w:abstractNumId w:val="12"/>
  </w:num>
  <w:num w:numId="21" w16cid:durableId="1001081518">
    <w:abstractNumId w:val="42"/>
  </w:num>
  <w:num w:numId="22" w16cid:durableId="1314680282">
    <w:abstractNumId w:val="29"/>
  </w:num>
  <w:num w:numId="23" w16cid:durableId="1424719441">
    <w:abstractNumId w:val="43"/>
  </w:num>
  <w:num w:numId="24" w16cid:durableId="1274827528">
    <w:abstractNumId w:val="22"/>
  </w:num>
  <w:num w:numId="25" w16cid:durableId="1915241663">
    <w:abstractNumId w:val="20"/>
  </w:num>
  <w:num w:numId="26" w16cid:durableId="1933971314">
    <w:abstractNumId w:val="63"/>
  </w:num>
  <w:num w:numId="27" w16cid:durableId="1480459804">
    <w:abstractNumId w:val="36"/>
  </w:num>
  <w:num w:numId="28" w16cid:durableId="725690904">
    <w:abstractNumId w:val="6"/>
  </w:num>
  <w:num w:numId="29" w16cid:durableId="1908029500">
    <w:abstractNumId w:val="30"/>
  </w:num>
  <w:num w:numId="30" w16cid:durableId="794639472">
    <w:abstractNumId w:val="58"/>
  </w:num>
  <w:num w:numId="31" w16cid:durableId="948511389">
    <w:abstractNumId w:val="35"/>
  </w:num>
  <w:num w:numId="32" w16cid:durableId="1883395347">
    <w:abstractNumId w:val="90"/>
  </w:num>
  <w:num w:numId="33" w16cid:durableId="1425346839">
    <w:abstractNumId w:val="57"/>
  </w:num>
  <w:num w:numId="34" w16cid:durableId="1791362724">
    <w:abstractNumId w:val="72"/>
  </w:num>
  <w:num w:numId="35" w16cid:durableId="700281705">
    <w:abstractNumId w:val="64"/>
  </w:num>
  <w:num w:numId="36" w16cid:durableId="414783493">
    <w:abstractNumId w:val="32"/>
  </w:num>
  <w:num w:numId="37" w16cid:durableId="858473860">
    <w:abstractNumId w:val="33"/>
  </w:num>
  <w:num w:numId="38" w16cid:durableId="1917321854">
    <w:abstractNumId w:val="55"/>
  </w:num>
  <w:num w:numId="39" w16cid:durableId="30232117">
    <w:abstractNumId w:val="10"/>
  </w:num>
  <w:num w:numId="40" w16cid:durableId="872572254">
    <w:abstractNumId w:val="16"/>
  </w:num>
  <w:num w:numId="41" w16cid:durableId="419064549">
    <w:abstractNumId w:val="46"/>
  </w:num>
  <w:num w:numId="42" w16cid:durableId="276062485">
    <w:abstractNumId w:val="40"/>
  </w:num>
  <w:num w:numId="43" w16cid:durableId="1130437210">
    <w:abstractNumId w:val="25"/>
  </w:num>
  <w:num w:numId="44" w16cid:durableId="533270947">
    <w:abstractNumId w:val="66"/>
  </w:num>
  <w:num w:numId="45" w16cid:durableId="1305546185">
    <w:abstractNumId w:val="85"/>
  </w:num>
  <w:num w:numId="46" w16cid:durableId="2002811759">
    <w:abstractNumId w:val="45"/>
  </w:num>
  <w:num w:numId="47" w16cid:durableId="545991668">
    <w:abstractNumId w:val="78"/>
  </w:num>
  <w:num w:numId="48" w16cid:durableId="254943720">
    <w:abstractNumId w:val="81"/>
  </w:num>
  <w:num w:numId="49" w16cid:durableId="430130877">
    <w:abstractNumId w:val="24"/>
  </w:num>
  <w:num w:numId="50" w16cid:durableId="2044792523">
    <w:abstractNumId w:val="44"/>
  </w:num>
  <w:num w:numId="51" w16cid:durableId="881134008">
    <w:abstractNumId w:val="11"/>
  </w:num>
  <w:num w:numId="52" w16cid:durableId="1037585365">
    <w:abstractNumId w:val="80"/>
  </w:num>
  <w:num w:numId="53" w16cid:durableId="560554802">
    <w:abstractNumId w:val="48"/>
  </w:num>
  <w:num w:numId="54" w16cid:durableId="53554232">
    <w:abstractNumId w:val="19"/>
  </w:num>
  <w:num w:numId="55" w16cid:durableId="1047485468">
    <w:abstractNumId w:val="71"/>
  </w:num>
  <w:num w:numId="56" w16cid:durableId="781151158">
    <w:abstractNumId w:val="8"/>
  </w:num>
  <w:num w:numId="57" w16cid:durableId="1190992889">
    <w:abstractNumId w:val="73"/>
  </w:num>
  <w:num w:numId="58" w16cid:durableId="1774983008">
    <w:abstractNumId w:val="9"/>
  </w:num>
  <w:num w:numId="59" w16cid:durableId="514154644">
    <w:abstractNumId w:val="61"/>
  </w:num>
  <w:num w:numId="60" w16cid:durableId="368916372">
    <w:abstractNumId w:val="74"/>
  </w:num>
  <w:num w:numId="61" w16cid:durableId="1593078733">
    <w:abstractNumId w:val="60"/>
  </w:num>
  <w:num w:numId="62" w16cid:durableId="1186748366">
    <w:abstractNumId w:val="53"/>
  </w:num>
  <w:num w:numId="63" w16cid:durableId="993072764">
    <w:abstractNumId w:val="68"/>
  </w:num>
  <w:num w:numId="64" w16cid:durableId="968055264">
    <w:abstractNumId w:val="56"/>
  </w:num>
  <w:num w:numId="65" w16cid:durableId="1465806466">
    <w:abstractNumId w:val="49"/>
  </w:num>
  <w:num w:numId="66" w16cid:durableId="103112291">
    <w:abstractNumId w:val="62"/>
  </w:num>
  <w:num w:numId="67" w16cid:durableId="950866514">
    <w:abstractNumId w:val="88"/>
  </w:num>
  <w:num w:numId="68" w16cid:durableId="859393068">
    <w:abstractNumId w:val="76"/>
  </w:num>
  <w:num w:numId="69" w16cid:durableId="601307203">
    <w:abstractNumId w:val="34"/>
  </w:num>
  <w:num w:numId="70" w16cid:durableId="1171146224">
    <w:abstractNumId w:val="50"/>
  </w:num>
  <w:num w:numId="71" w16cid:durableId="1934892675">
    <w:abstractNumId w:val="51"/>
  </w:num>
  <w:num w:numId="72" w16cid:durableId="2144422063">
    <w:abstractNumId w:val="28"/>
  </w:num>
  <w:num w:numId="73" w16cid:durableId="617419975">
    <w:abstractNumId w:val="52"/>
  </w:num>
  <w:num w:numId="74" w16cid:durableId="1972442737">
    <w:abstractNumId w:val="41"/>
  </w:num>
  <w:num w:numId="75" w16cid:durableId="1361662362">
    <w:abstractNumId w:val="67"/>
  </w:num>
  <w:num w:numId="76" w16cid:durableId="1345476820">
    <w:abstractNumId w:val="89"/>
  </w:num>
  <w:num w:numId="77" w16cid:durableId="265113402">
    <w:abstractNumId w:val="38"/>
  </w:num>
  <w:num w:numId="78" w16cid:durableId="1660839658">
    <w:abstractNumId w:val="77"/>
  </w:num>
  <w:num w:numId="79" w16cid:durableId="1946573473">
    <w:abstractNumId w:val="27"/>
  </w:num>
  <w:num w:numId="80" w16cid:durableId="983659724">
    <w:abstractNumId w:val="92"/>
  </w:num>
  <w:num w:numId="81" w16cid:durableId="2009863820">
    <w:abstractNumId w:val="37"/>
  </w:num>
  <w:num w:numId="82" w16cid:durableId="1783569716">
    <w:abstractNumId w:val="15"/>
  </w:num>
  <w:num w:numId="83" w16cid:durableId="1688364386">
    <w:abstractNumId w:val="47"/>
  </w:num>
  <w:num w:numId="84" w16cid:durableId="70781229">
    <w:abstractNumId w:val="54"/>
  </w:num>
  <w:num w:numId="85" w16cid:durableId="1241675535">
    <w:abstractNumId w:val="65"/>
  </w:num>
  <w:num w:numId="86" w16cid:durableId="2140876709">
    <w:abstractNumId w:val="91"/>
  </w:num>
  <w:num w:numId="87" w16cid:durableId="447821680">
    <w:abstractNumId w:val="18"/>
  </w:num>
  <w:num w:numId="88" w16cid:durableId="944774699">
    <w:abstractNumId w:val="13"/>
  </w:num>
  <w:num w:numId="89" w16cid:durableId="1097946717">
    <w:abstractNumId w:val="79"/>
  </w:num>
  <w:num w:numId="90" w16cid:durableId="458688888">
    <w:abstractNumId w:val="7"/>
  </w:num>
  <w:num w:numId="91" w16cid:durableId="835807554">
    <w:abstractNumId w:val="75"/>
  </w:num>
  <w:num w:numId="92" w16cid:durableId="1723019447">
    <w:abstractNumId w:val="26"/>
  </w:num>
  <w:num w:numId="93" w16cid:durableId="565190758">
    <w:abstractNumId w:val="23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8D"/>
    <w:rsid w:val="0006063C"/>
    <w:rsid w:val="00095730"/>
    <w:rsid w:val="0015074B"/>
    <w:rsid w:val="00200339"/>
    <w:rsid w:val="0029639D"/>
    <w:rsid w:val="002B3C0E"/>
    <w:rsid w:val="002F7447"/>
    <w:rsid w:val="003006DA"/>
    <w:rsid w:val="00326F90"/>
    <w:rsid w:val="0040631E"/>
    <w:rsid w:val="00413DE7"/>
    <w:rsid w:val="004B2119"/>
    <w:rsid w:val="00592D5D"/>
    <w:rsid w:val="005D30AE"/>
    <w:rsid w:val="006266AD"/>
    <w:rsid w:val="00702416"/>
    <w:rsid w:val="007445AD"/>
    <w:rsid w:val="0084435F"/>
    <w:rsid w:val="008500BB"/>
    <w:rsid w:val="0089713A"/>
    <w:rsid w:val="00A04B70"/>
    <w:rsid w:val="00AA1D8D"/>
    <w:rsid w:val="00B3125F"/>
    <w:rsid w:val="00B45D0F"/>
    <w:rsid w:val="00B47730"/>
    <w:rsid w:val="00B72989"/>
    <w:rsid w:val="00BA2ED4"/>
    <w:rsid w:val="00BD3A95"/>
    <w:rsid w:val="00C139CD"/>
    <w:rsid w:val="00C40926"/>
    <w:rsid w:val="00C5319F"/>
    <w:rsid w:val="00CB0664"/>
    <w:rsid w:val="00D0253A"/>
    <w:rsid w:val="00D52A24"/>
    <w:rsid w:val="00E44F00"/>
    <w:rsid w:val="00E60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E3385"/>
  <w14:defaultImageDpi w14:val="300"/>
  <w15:docId w15:val="{49B9297F-74DB-7C48-A352-01DEA78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C139CD"/>
    <w:pPr>
      <w:keepNext/>
      <w:keepLines/>
      <w:numPr>
        <w:numId w:val="48"/>
      </w:numPr>
      <w:spacing w:before="480" w:after="240"/>
      <w:ind w:left="709" w:hanging="709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C139CD"/>
    <w:pPr>
      <w:keepNext/>
      <w:keepLines/>
      <w:spacing w:before="200" w:after="240"/>
      <w:ind w:left="709" w:hanging="709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139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C139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4B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he-IL"/>
    </w:rPr>
  </w:style>
  <w:style w:type="character" w:customStyle="1" w:styleId="s1">
    <w:name w:val="s1"/>
    <w:basedOn w:val="a2"/>
    <w:rsid w:val="00B45D0F"/>
  </w:style>
  <w:style w:type="character" w:styleId="aff8">
    <w:name w:val="page number"/>
    <w:basedOn w:val="a2"/>
    <w:uiPriority w:val="99"/>
    <w:semiHidden/>
    <w:unhideWhenUsed/>
    <w:rsid w:val="00B45D0F"/>
  </w:style>
  <w:style w:type="character" w:customStyle="1" w:styleId="apple-converted-space">
    <w:name w:val="apple-converted-space"/>
    <w:basedOn w:val="a2"/>
    <w:rsid w:val="00B45D0F"/>
  </w:style>
  <w:style w:type="character" w:styleId="aff9">
    <w:name w:val="Hyperlink"/>
    <w:basedOn w:val="a2"/>
    <w:uiPriority w:val="99"/>
    <w:unhideWhenUsed/>
    <w:rsid w:val="00B45D0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45D0F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B45D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2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3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71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65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64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92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12276</Words>
  <Characters>69976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Израйлит</cp:lastModifiedBy>
  <cp:revision>2</cp:revision>
  <dcterms:created xsi:type="dcterms:W3CDTF">2026-01-18T20:15:00Z</dcterms:created>
  <dcterms:modified xsi:type="dcterms:W3CDTF">2026-01-18T20:15:00Z</dcterms:modified>
  <cp:category/>
</cp:coreProperties>
</file>