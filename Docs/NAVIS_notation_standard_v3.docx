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F6DFAA" w14:textId="7382AD63" w:rsidR="00EB632C" w:rsidRPr="00E70B8C" w:rsidRDefault="00000000">
      <w:pPr>
        <w:pStyle w:val="aa"/>
        <w:rPr>
          <w:lang w:val="ru-RU"/>
        </w:rPr>
      </w:pPr>
      <w:r>
        <w:t>NAVIS</w:t>
      </w:r>
      <w:r w:rsidRPr="00E70B8C">
        <w:rPr>
          <w:lang w:val="ru-RU"/>
        </w:rPr>
        <w:br/>
        <w:t>Стандарт онтологической нотации</w:t>
      </w:r>
      <w:r w:rsidRPr="00E70B8C">
        <w:rPr>
          <w:lang w:val="ru-RU"/>
        </w:rPr>
        <w:br/>
      </w:r>
    </w:p>
    <w:p w14:paraId="66EF4B81" w14:textId="77777777" w:rsidR="00EB632C" w:rsidRPr="00E70B8C" w:rsidRDefault="00000000">
      <w:pPr>
        <w:pStyle w:val="1"/>
        <w:rPr>
          <w:lang w:val="ru-RU"/>
        </w:rPr>
      </w:pPr>
      <w:r w:rsidRPr="00E70B8C">
        <w:rPr>
          <w:lang w:val="ru-RU"/>
        </w:rPr>
        <w:t>Введение</w:t>
      </w:r>
    </w:p>
    <w:p w14:paraId="05309066" w14:textId="42079DBE" w:rsidR="00EB632C" w:rsidRPr="00E70B8C" w:rsidRDefault="00000000">
      <w:pPr>
        <w:rPr>
          <w:lang w:val="ru-RU"/>
        </w:rPr>
      </w:pPr>
      <w:r w:rsidRPr="00E70B8C">
        <w:rPr>
          <w:lang w:val="ru-RU"/>
        </w:rPr>
        <w:t xml:space="preserve">Этот документ задаёт стандарт </w:t>
      </w:r>
      <w:r>
        <w:t>NAVIS</w:t>
      </w:r>
      <w:r w:rsidRPr="00E70B8C">
        <w:rPr>
          <w:lang w:val="ru-RU"/>
        </w:rPr>
        <w:t xml:space="preserve"> для описания знаний и моделей в виде графа «концепты + типовые связи». Стандарт предназначен для </w:t>
      </w:r>
      <w:r w:rsidR="00D43326">
        <w:rPr>
          <w:lang w:val="ru-RU"/>
        </w:rPr>
        <w:t xml:space="preserve">обязательного </w:t>
      </w:r>
      <w:r w:rsidRPr="00E70B8C">
        <w:rPr>
          <w:lang w:val="ru-RU"/>
        </w:rPr>
        <w:t xml:space="preserve">использования </w:t>
      </w:r>
      <w:r w:rsidR="00D43326">
        <w:rPr>
          <w:lang w:val="ru-RU"/>
        </w:rPr>
        <w:t xml:space="preserve">при проектировании всех систем класса </w:t>
      </w:r>
      <w:r w:rsidR="00D43326">
        <w:t>NAVIS</w:t>
      </w:r>
      <w:r w:rsidR="00D43326" w:rsidRPr="00D43326">
        <w:rPr>
          <w:lang w:val="ru-RU"/>
        </w:rPr>
        <w:t xml:space="preserve"> </w:t>
      </w:r>
      <w:r w:rsidRPr="00E70B8C">
        <w:rPr>
          <w:lang w:val="ru-RU"/>
        </w:rPr>
        <w:t>в разных доменах (история/нарративы, технологии, инженерия, инвестиционные проекты и др.).</w:t>
      </w:r>
      <w:r w:rsidRPr="00E70B8C">
        <w:rPr>
          <w:lang w:val="ru-RU"/>
        </w:rPr>
        <w:br/>
      </w:r>
      <w:r w:rsidRPr="00E70B8C">
        <w:rPr>
          <w:lang w:val="ru-RU"/>
        </w:rPr>
        <w:br/>
        <w:t xml:space="preserve">Ключевой принцип </w:t>
      </w:r>
      <w:r>
        <w:t>NAVIS</w:t>
      </w:r>
      <w:r w:rsidRPr="00E70B8C">
        <w:rPr>
          <w:lang w:val="ru-RU"/>
        </w:rPr>
        <w:t>: не создавать доменно-специфические таблицы и свойства, а выражать структуру и поведение через универсальные концепты и связи.</w:t>
      </w:r>
    </w:p>
    <w:p w14:paraId="33204830" w14:textId="77777777" w:rsidR="00EB632C" w:rsidRPr="00E70B8C" w:rsidRDefault="00000000">
      <w:pPr>
        <w:pStyle w:val="1"/>
        <w:rPr>
          <w:lang w:val="ru-RU"/>
        </w:rPr>
      </w:pPr>
      <w:r w:rsidRPr="00E70B8C">
        <w:rPr>
          <w:lang w:val="ru-RU"/>
        </w:rPr>
        <w:t xml:space="preserve">1. Базовые типы концептов </w:t>
      </w:r>
      <w:r>
        <w:t>NAVIS</w:t>
      </w:r>
    </w:p>
    <w:p w14:paraId="787E1693" w14:textId="77777777" w:rsidR="00EB632C" w:rsidRPr="00E70B8C" w:rsidRDefault="00000000">
      <w:pPr>
        <w:rPr>
          <w:lang w:val="ru-RU"/>
        </w:rPr>
      </w:pPr>
      <w:r>
        <w:t>NAVIS</w:t>
      </w:r>
      <w:r w:rsidRPr="00E70B8C">
        <w:rPr>
          <w:lang w:val="ru-RU"/>
        </w:rPr>
        <w:t xml:space="preserve"> использует четыре базовых (</w:t>
      </w:r>
      <w:proofErr w:type="spellStart"/>
      <w:r w:rsidRPr="00E70B8C">
        <w:rPr>
          <w:lang w:val="ru-RU"/>
        </w:rPr>
        <w:t>верхнеуровневых</w:t>
      </w:r>
      <w:proofErr w:type="spellEnd"/>
      <w:r w:rsidRPr="00E70B8C">
        <w:rPr>
          <w:lang w:val="ru-RU"/>
        </w:rPr>
        <w:t>) класса концептов:</w:t>
      </w:r>
      <w:r w:rsidRPr="00E70B8C">
        <w:rPr>
          <w:lang w:val="ru-RU"/>
        </w:rPr>
        <w:br/>
        <w:t xml:space="preserve">• </w:t>
      </w:r>
      <w:r>
        <w:t>O</w:t>
      </w:r>
      <w:r w:rsidRPr="00E70B8C">
        <w:rPr>
          <w:lang w:val="ru-RU"/>
        </w:rPr>
        <w:t xml:space="preserve"> — </w:t>
      </w:r>
      <w:r>
        <w:t>Object</w:t>
      </w:r>
      <w:r w:rsidRPr="00E70B8C">
        <w:rPr>
          <w:lang w:val="ru-RU"/>
        </w:rPr>
        <w:t xml:space="preserve"> (материальный объект или физическая система);</w:t>
      </w:r>
      <w:r w:rsidRPr="00E70B8C">
        <w:rPr>
          <w:lang w:val="ru-RU"/>
        </w:rPr>
        <w:br/>
        <w:t xml:space="preserve">• </w:t>
      </w:r>
      <w:r>
        <w:t>P</w:t>
      </w:r>
      <w:r w:rsidRPr="00E70B8C">
        <w:rPr>
          <w:lang w:val="ru-RU"/>
        </w:rPr>
        <w:t xml:space="preserve"> — </w:t>
      </w:r>
      <w:r>
        <w:t>Process</w:t>
      </w:r>
      <w:r w:rsidRPr="00E70B8C">
        <w:rPr>
          <w:lang w:val="ru-RU"/>
        </w:rPr>
        <w:t xml:space="preserve"> (процесс/эволюция во времени; события — частный случай);</w:t>
      </w:r>
      <w:r w:rsidRPr="00E70B8C">
        <w:rPr>
          <w:lang w:val="ru-RU"/>
        </w:rPr>
        <w:br/>
        <w:t xml:space="preserve">• </w:t>
      </w:r>
      <w:r>
        <w:t>A</w:t>
      </w:r>
      <w:r w:rsidRPr="00E70B8C">
        <w:rPr>
          <w:lang w:val="ru-RU"/>
        </w:rPr>
        <w:t xml:space="preserve"> — </w:t>
      </w:r>
      <w:r>
        <w:t>Actor</w:t>
      </w:r>
      <w:r w:rsidRPr="00E70B8C">
        <w:rPr>
          <w:lang w:val="ru-RU"/>
        </w:rPr>
        <w:t xml:space="preserve"> (действующий субъект, имеющий намерения/права/ответственность);</w:t>
      </w:r>
      <w:r w:rsidRPr="00E70B8C">
        <w:rPr>
          <w:lang w:val="ru-RU"/>
        </w:rPr>
        <w:br/>
        <w:t xml:space="preserve">• </w:t>
      </w:r>
      <w:r>
        <w:t>I</w:t>
      </w:r>
      <w:r w:rsidRPr="00E70B8C">
        <w:rPr>
          <w:lang w:val="ru-RU"/>
        </w:rPr>
        <w:t xml:space="preserve"> — </w:t>
      </w:r>
      <w:r>
        <w:t>Information</w:t>
      </w:r>
      <w:r w:rsidRPr="00E70B8C">
        <w:rPr>
          <w:lang w:val="ru-RU"/>
        </w:rPr>
        <w:t xml:space="preserve"> (информационный объект: описание, модель, показатель, формула и т.п.).</w:t>
      </w:r>
      <w:r w:rsidRPr="00E70B8C">
        <w:rPr>
          <w:lang w:val="ru-RU"/>
        </w:rPr>
        <w:br/>
      </w:r>
      <w:r w:rsidRPr="00E70B8C">
        <w:rPr>
          <w:lang w:val="ru-RU"/>
        </w:rPr>
        <w:br/>
        <w:t>ВАЖНО:</w:t>
      </w:r>
      <w:r w:rsidRPr="00E70B8C">
        <w:rPr>
          <w:lang w:val="ru-RU"/>
        </w:rPr>
        <w:br/>
        <w:t>• «</w:t>
      </w:r>
      <w:r>
        <w:t>Project</w:t>
      </w:r>
      <w:r w:rsidRPr="00E70B8C">
        <w:rPr>
          <w:lang w:val="ru-RU"/>
        </w:rPr>
        <w:t xml:space="preserve"> / проект» НЕ является </w:t>
      </w:r>
      <w:r>
        <w:t>Object</w:t>
      </w:r>
      <w:r w:rsidRPr="00E70B8C">
        <w:rPr>
          <w:lang w:val="ru-RU"/>
        </w:rPr>
        <w:t xml:space="preserve"> по умолчанию.</w:t>
      </w:r>
      <w:r w:rsidRPr="00E70B8C">
        <w:rPr>
          <w:lang w:val="ru-RU"/>
        </w:rPr>
        <w:br/>
        <w:t xml:space="preserve">  Проект как план/документ — это </w:t>
      </w:r>
      <w:r>
        <w:t>Information</w:t>
      </w:r>
      <w:r w:rsidRPr="00E70B8C">
        <w:rPr>
          <w:lang w:val="ru-RU"/>
        </w:rPr>
        <w:t xml:space="preserve">, а проект как выполнение — это </w:t>
      </w:r>
      <w:r>
        <w:t>Process</w:t>
      </w:r>
      <w:r w:rsidRPr="00E70B8C">
        <w:rPr>
          <w:lang w:val="ru-RU"/>
        </w:rPr>
        <w:t>.</w:t>
      </w:r>
      <w:r w:rsidRPr="00E70B8C">
        <w:rPr>
          <w:lang w:val="ru-RU"/>
        </w:rPr>
        <w:br/>
        <w:t xml:space="preserve">  Материальные активы проекта (здания, линии, оборудование) — это </w:t>
      </w:r>
      <w:r>
        <w:t>Object</w:t>
      </w:r>
      <w:r w:rsidRPr="00E70B8C">
        <w:rPr>
          <w:lang w:val="ru-RU"/>
        </w:rPr>
        <w:t>.</w:t>
      </w:r>
    </w:p>
    <w:p w14:paraId="18350E00" w14:textId="77777777" w:rsidR="00EB632C" w:rsidRPr="00E70B8C" w:rsidRDefault="00000000">
      <w:pPr>
        <w:pStyle w:val="1"/>
        <w:rPr>
          <w:lang w:val="ru-RU"/>
        </w:rPr>
      </w:pPr>
      <w:r w:rsidRPr="00E70B8C">
        <w:rPr>
          <w:lang w:val="ru-RU"/>
        </w:rPr>
        <w:t>2. Операторы нотации (ровно четыре)</w:t>
      </w:r>
    </w:p>
    <w:p w14:paraId="4666CE92" w14:textId="77777777" w:rsidR="00EB632C" w:rsidRDefault="00000000">
      <w:r w:rsidRPr="00E70B8C">
        <w:rPr>
          <w:lang w:val="ru-RU"/>
        </w:rPr>
        <w:t xml:space="preserve">В </w:t>
      </w:r>
      <w:r>
        <w:t>NAVIS</w:t>
      </w:r>
      <w:r w:rsidRPr="00E70B8C">
        <w:rPr>
          <w:lang w:val="ru-RU"/>
        </w:rPr>
        <w:t xml:space="preserve"> используются только четыре оператора записи:</w:t>
      </w:r>
      <w:r w:rsidRPr="00E70B8C">
        <w:rPr>
          <w:lang w:val="ru-RU"/>
        </w:rPr>
        <w:br/>
      </w:r>
      <w:r w:rsidRPr="00E70B8C">
        <w:rPr>
          <w:lang w:val="ru-RU"/>
        </w:rPr>
        <w:br/>
        <w:t>1) '.'  — именование (</w:t>
      </w:r>
      <w:r>
        <w:t>namespace</w:t>
      </w:r>
      <w:r w:rsidRPr="00E70B8C">
        <w:rPr>
          <w:lang w:val="ru-RU"/>
        </w:rPr>
        <w:t>/квалификация), НЕ связь.</w:t>
      </w:r>
      <w:r w:rsidRPr="00E70B8C">
        <w:rPr>
          <w:lang w:val="ru-RU"/>
        </w:rPr>
        <w:br/>
        <w:t xml:space="preserve">   </w:t>
      </w:r>
      <w:r>
        <w:t>Пример: Product.X, CAPEX.Total, Scenario.Base</w:t>
      </w:r>
      <w:r>
        <w:br/>
      </w:r>
      <w:r>
        <w:br/>
        <w:t>2) '( )' — отнесение Information к Object/Process.</w:t>
      </w:r>
      <w:r>
        <w:br/>
        <w:t xml:space="preserve">   </w:t>
      </w:r>
      <w:r w:rsidRPr="00E70B8C">
        <w:rPr>
          <w:lang w:val="ru-RU"/>
        </w:rPr>
        <w:t xml:space="preserve">Пример: </w:t>
      </w:r>
      <w:r>
        <w:t>Price</w:t>
      </w:r>
      <w:r w:rsidRPr="00E70B8C">
        <w:rPr>
          <w:lang w:val="ru-RU"/>
        </w:rPr>
        <w:t>(</w:t>
      </w:r>
      <w:r>
        <w:t>Product</w:t>
      </w:r>
      <w:r w:rsidRPr="00E70B8C">
        <w:rPr>
          <w:lang w:val="ru-RU"/>
        </w:rPr>
        <w:t>.</w:t>
      </w:r>
      <w:r>
        <w:t>X</w:t>
      </w:r>
      <w:r w:rsidRPr="00E70B8C">
        <w:rPr>
          <w:lang w:val="ru-RU"/>
        </w:rPr>
        <w:t>) означает, что информация «</w:t>
      </w:r>
      <w:r>
        <w:t>Price</w:t>
      </w:r>
      <w:r w:rsidRPr="00E70B8C">
        <w:rPr>
          <w:lang w:val="ru-RU"/>
        </w:rPr>
        <w:t>(</w:t>
      </w:r>
      <w:r>
        <w:t>Product</w:t>
      </w:r>
      <w:r w:rsidRPr="00E70B8C">
        <w:rPr>
          <w:lang w:val="ru-RU"/>
        </w:rPr>
        <w:t>.</w:t>
      </w:r>
      <w:r>
        <w:t>X</w:t>
      </w:r>
      <w:r w:rsidRPr="00E70B8C">
        <w:rPr>
          <w:lang w:val="ru-RU"/>
        </w:rPr>
        <w:t xml:space="preserve">)» описывает </w:t>
      </w:r>
      <w:r>
        <w:t>Product</w:t>
      </w:r>
      <w:r w:rsidRPr="00E70B8C">
        <w:rPr>
          <w:lang w:val="ru-RU"/>
        </w:rPr>
        <w:t>.</w:t>
      </w:r>
      <w:r>
        <w:t>X</w:t>
      </w:r>
      <w:r w:rsidRPr="00E70B8C">
        <w:rPr>
          <w:lang w:val="ru-RU"/>
        </w:rPr>
        <w:br/>
      </w:r>
      <w:r w:rsidRPr="00E70B8C">
        <w:rPr>
          <w:lang w:val="ru-RU"/>
        </w:rPr>
        <w:br/>
      </w:r>
      <w:r w:rsidRPr="00E70B8C">
        <w:rPr>
          <w:lang w:val="ru-RU"/>
        </w:rPr>
        <w:lastRenderedPageBreak/>
        <w:t xml:space="preserve">3) '[ ]' — </w:t>
      </w:r>
      <w:proofErr w:type="spellStart"/>
      <w:r w:rsidRPr="00E70B8C">
        <w:rPr>
          <w:lang w:val="ru-RU"/>
        </w:rPr>
        <w:t>контекстуализация</w:t>
      </w:r>
      <w:proofErr w:type="spellEnd"/>
      <w:r w:rsidRPr="00E70B8C">
        <w:rPr>
          <w:lang w:val="ru-RU"/>
        </w:rPr>
        <w:t xml:space="preserve"> (сценарий, период, метод), как отдельный информационный контекст.</w:t>
      </w:r>
      <w:r w:rsidRPr="00E70B8C">
        <w:rPr>
          <w:lang w:val="ru-RU"/>
        </w:rPr>
        <w:br/>
        <w:t xml:space="preserve">   Пример: </w:t>
      </w:r>
      <w:r>
        <w:t>Price</w:t>
      </w:r>
      <w:r w:rsidRPr="00E70B8C">
        <w:rPr>
          <w:lang w:val="ru-RU"/>
        </w:rPr>
        <w:t>(</w:t>
      </w:r>
      <w:r>
        <w:t>Product</w:t>
      </w:r>
      <w:r w:rsidRPr="00E70B8C">
        <w:rPr>
          <w:lang w:val="ru-RU"/>
        </w:rPr>
        <w:t>.</w:t>
      </w:r>
      <w:r>
        <w:t>X</w:t>
      </w:r>
      <w:r w:rsidRPr="00E70B8C">
        <w:rPr>
          <w:lang w:val="ru-RU"/>
        </w:rPr>
        <w:t>)[</w:t>
      </w:r>
      <w:r>
        <w:t>Scenario</w:t>
      </w:r>
      <w:r w:rsidRPr="00E70B8C">
        <w:rPr>
          <w:lang w:val="ru-RU"/>
        </w:rPr>
        <w:t>.</w:t>
      </w:r>
      <w:r>
        <w:t>Base</w:t>
      </w:r>
      <w:r w:rsidRPr="00E70B8C">
        <w:rPr>
          <w:lang w:val="ru-RU"/>
        </w:rPr>
        <w:t>]</w:t>
      </w:r>
      <w:r w:rsidRPr="00E70B8C">
        <w:rPr>
          <w:lang w:val="ru-RU"/>
        </w:rPr>
        <w:br/>
      </w:r>
      <w:r w:rsidRPr="00E70B8C">
        <w:rPr>
          <w:lang w:val="ru-RU"/>
        </w:rPr>
        <w:br/>
        <w:t>4) '--&gt;' — явная типизированная связь.</w:t>
      </w:r>
      <w:r w:rsidRPr="00E70B8C">
        <w:rPr>
          <w:lang w:val="ru-RU"/>
        </w:rPr>
        <w:br/>
        <w:t xml:space="preserve">   Формат: </w:t>
      </w:r>
      <w:r>
        <w:t>X</w:t>
      </w:r>
      <w:r w:rsidRPr="00E70B8C">
        <w:rPr>
          <w:lang w:val="ru-RU"/>
        </w:rPr>
        <w:t xml:space="preserve"> --</w:t>
      </w:r>
      <w:r>
        <w:t>relation</w:t>
      </w:r>
      <w:r w:rsidRPr="00E70B8C">
        <w:rPr>
          <w:lang w:val="ru-RU"/>
        </w:rPr>
        <w:t>_</w:t>
      </w:r>
      <w:r>
        <w:t>type</w:t>
      </w:r>
      <w:r w:rsidRPr="00E70B8C">
        <w:rPr>
          <w:lang w:val="ru-RU"/>
        </w:rPr>
        <w:t xml:space="preserve">--&gt; </w:t>
      </w:r>
      <w:r>
        <w:t>Y</w:t>
      </w:r>
    </w:p>
    <w:p w14:paraId="0D325763" w14:textId="7D5A2E3F" w:rsidR="00A05DF4" w:rsidRDefault="00D43326">
      <w:pPr>
        <w:rPr>
          <w:lang w:val="ru-RU"/>
        </w:rPr>
      </w:pPr>
      <w:r w:rsidRPr="00D43326">
        <w:rPr>
          <w:lang w:val="ru-RU"/>
        </w:rPr>
        <w:t xml:space="preserve">5) </w:t>
      </w:r>
      <w:r w:rsidR="00A05DF4">
        <w:rPr>
          <w:lang w:val="ru-RU"/>
        </w:rPr>
        <w:t>В</w:t>
      </w:r>
      <w:r>
        <w:rPr>
          <w:lang w:val="ru-RU"/>
        </w:rPr>
        <w:t xml:space="preserve">ведены еще </w:t>
      </w:r>
      <w:r w:rsidR="00A05DF4">
        <w:rPr>
          <w:lang w:val="ru-RU"/>
        </w:rPr>
        <w:t>пять</w:t>
      </w:r>
      <w:r>
        <w:rPr>
          <w:lang w:val="ru-RU"/>
        </w:rPr>
        <w:t xml:space="preserve"> </w:t>
      </w:r>
      <w:proofErr w:type="spellStart"/>
      <w:r>
        <w:rPr>
          <w:lang w:val="ru-RU"/>
        </w:rPr>
        <w:t>синони</w:t>
      </w:r>
      <w:r w:rsidR="00A05DF4">
        <w:rPr>
          <w:lang w:val="ru-RU"/>
        </w:rPr>
        <w:t>ов</w:t>
      </w:r>
      <w:proofErr w:type="spellEnd"/>
      <w:r>
        <w:rPr>
          <w:lang w:val="ru-RU"/>
        </w:rPr>
        <w:t>, которые используются для наиболее значимых связей</w:t>
      </w:r>
      <w:r w:rsidR="00A05DF4">
        <w:rPr>
          <w:lang w:val="ru-RU"/>
        </w:rPr>
        <w:t>:</w:t>
      </w:r>
    </w:p>
    <w:p w14:paraId="78CE84E3" w14:textId="5BDDD6AD" w:rsidR="00A05DF4" w:rsidRDefault="00D43326" w:rsidP="00A05DF4">
      <w:pPr>
        <w:pStyle w:val="ae"/>
        <w:numPr>
          <w:ilvl w:val="0"/>
          <w:numId w:val="10"/>
        </w:numPr>
      </w:pPr>
      <w:r w:rsidRPr="00A05DF4">
        <w:t>-@-&gt;</w:t>
      </w:r>
      <w:r w:rsidRPr="00A05DF4">
        <w:t xml:space="preserve"> (</w:t>
      </w:r>
      <w:proofErr w:type="spellStart"/>
      <w:r w:rsidRPr="00A05DF4">
        <w:rPr>
          <w:lang w:val="ru-RU"/>
        </w:rPr>
        <w:t>для</w:t>
      </w:r>
      <w:proofErr w:type="spellEnd"/>
      <w:r w:rsidRPr="00A05DF4">
        <w:t xml:space="preserve"> </w:t>
      </w:r>
      <w:proofErr w:type="spellStart"/>
      <w:r>
        <w:t>is</w:t>
      </w:r>
      <w:r w:rsidRPr="00A05DF4">
        <w:t>_</w:t>
      </w:r>
      <w:r>
        <w:t>a</w:t>
      </w:r>
      <w:proofErr w:type="spellEnd"/>
      <w:r w:rsidRPr="00A05DF4">
        <w:t xml:space="preserve">), </w:t>
      </w:r>
    </w:p>
    <w:p w14:paraId="40111076" w14:textId="77777777" w:rsidR="00A05DF4" w:rsidRDefault="00D43326" w:rsidP="00A05DF4">
      <w:pPr>
        <w:pStyle w:val="ae"/>
        <w:numPr>
          <w:ilvl w:val="0"/>
          <w:numId w:val="10"/>
        </w:numPr>
      </w:pPr>
      <w:r w:rsidRPr="00A05DF4">
        <w:t>-*-&gt;</w:t>
      </w:r>
      <w:r w:rsidRPr="00A05DF4">
        <w:t xml:space="preserve"> (</w:t>
      </w:r>
      <w:r w:rsidRPr="00A05DF4">
        <w:rPr>
          <w:lang w:val="ru-RU"/>
        </w:rPr>
        <w:t>для</w:t>
      </w:r>
      <w:r w:rsidRPr="00A05DF4">
        <w:t xml:space="preserve"> </w:t>
      </w:r>
      <w:proofErr w:type="spellStart"/>
      <w:r>
        <w:t>part</w:t>
      </w:r>
      <w:r w:rsidRPr="00A05DF4">
        <w:t>_</w:t>
      </w:r>
      <w:r>
        <w:t>of</w:t>
      </w:r>
      <w:proofErr w:type="spellEnd"/>
      <w:r w:rsidRPr="00A05DF4">
        <w:t xml:space="preserve">), </w:t>
      </w:r>
    </w:p>
    <w:p w14:paraId="54430250" w14:textId="77777777" w:rsidR="00A05DF4" w:rsidRDefault="00D43326" w:rsidP="00A05DF4">
      <w:pPr>
        <w:pStyle w:val="ae"/>
        <w:numPr>
          <w:ilvl w:val="0"/>
          <w:numId w:val="10"/>
        </w:numPr>
      </w:pPr>
      <w:r w:rsidRPr="00A05DF4">
        <w:t>-:-&gt;</w:t>
      </w:r>
      <w:r w:rsidRPr="00A05DF4">
        <w:t xml:space="preserve"> (</w:t>
      </w:r>
      <w:r w:rsidRPr="00A05DF4">
        <w:rPr>
          <w:lang w:val="ru-RU"/>
        </w:rPr>
        <w:t>для</w:t>
      </w:r>
      <w:r w:rsidRPr="00A05DF4">
        <w:t xml:space="preserve"> </w:t>
      </w:r>
      <w:r>
        <w:t>defines</w:t>
      </w:r>
      <w:r w:rsidRPr="00A05DF4">
        <w:t>)</w:t>
      </w:r>
      <w:r w:rsidR="00A05DF4" w:rsidRPr="00A05DF4">
        <w:t xml:space="preserve">, </w:t>
      </w:r>
    </w:p>
    <w:p w14:paraId="42859A4A" w14:textId="77777777" w:rsidR="00A05DF4" w:rsidRDefault="00A05DF4" w:rsidP="00A05DF4">
      <w:pPr>
        <w:pStyle w:val="ae"/>
        <w:numPr>
          <w:ilvl w:val="0"/>
          <w:numId w:val="10"/>
        </w:numPr>
      </w:pPr>
      <w:proofErr w:type="gramStart"/>
      <w:r w:rsidRPr="00A05DF4">
        <w:t>-?-</w:t>
      </w:r>
      <w:proofErr w:type="gramEnd"/>
      <w:r w:rsidRPr="00A05DF4">
        <w:t>&gt;</w:t>
      </w:r>
      <w:r w:rsidRPr="00A05DF4">
        <w:t xml:space="preserve"> </w:t>
      </w:r>
      <w:r>
        <w:t>(</w:t>
      </w:r>
      <w:r w:rsidRPr="00A05DF4">
        <w:rPr>
          <w:lang w:val="ru-RU"/>
        </w:rPr>
        <w:t>для</w:t>
      </w:r>
      <w:r w:rsidRPr="00A05DF4">
        <w:t xml:space="preserve"> </w:t>
      </w:r>
      <w:r>
        <w:t>describes</w:t>
      </w:r>
      <w:r>
        <w:t>)</w:t>
      </w:r>
      <w:r w:rsidRPr="00A05DF4">
        <w:t xml:space="preserve">, </w:t>
      </w:r>
    </w:p>
    <w:p w14:paraId="53C7730E" w14:textId="1A50DE27" w:rsidR="00D43326" w:rsidRPr="00A05DF4" w:rsidRDefault="00A05DF4" w:rsidP="00A05DF4">
      <w:pPr>
        <w:pStyle w:val="ae"/>
        <w:numPr>
          <w:ilvl w:val="0"/>
          <w:numId w:val="10"/>
        </w:numPr>
      </w:pPr>
      <w:proofErr w:type="gramStart"/>
      <w:r w:rsidRPr="00A05DF4">
        <w:t>-!-</w:t>
      </w:r>
      <w:proofErr w:type="gramEnd"/>
      <w:r>
        <w:t>&gt;</w:t>
      </w:r>
      <w:r>
        <w:rPr>
          <w:lang w:val="ru-RU"/>
        </w:rPr>
        <w:t xml:space="preserve"> </w:t>
      </w:r>
      <w:r>
        <w:t>(</w:t>
      </w:r>
      <w:r w:rsidRPr="00A05DF4">
        <w:rPr>
          <w:lang w:val="ru-RU"/>
        </w:rPr>
        <w:t>для</w:t>
      </w:r>
      <w:r w:rsidRPr="00A05DF4">
        <w:t xml:space="preserve"> </w:t>
      </w:r>
      <w:r>
        <w:t>represents)</w:t>
      </w:r>
    </w:p>
    <w:p w14:paraId="710F9632" w14:textId="77777777" w:rsidR="00EB632C" w:rsidRPr="00A05DF4" w:rsidRDefault="00000000">
      <w:pPr>
        <w:pStyle w:val="1"/>
      </w:pPr>
      <w:r w:rsidRPr="00A05DF4">
        <w:t xml:space="preserve">3. </w:t>
      </w:r>
      <w:r w:rsidRPr="00E70B8C">
        <w:rPr>
          <w:lang w:val="ru-RU"/>
        </w:rPr>
        <w:t>Типы</w:t>
      </w:r>
      <w:r w:rsidRPr="00A05DF4">
        <w:t xml:space="preserve"> </w:t>
      </w:r>
      <w:r w:rsidRPr="00E70B8C">
        <w:rPr>
          <w:lang w:val="ru-RU"/>
        </w:rPr>
        <w:t>связей</w:t>
      </w:r>
      <w:r w:rsidRPr="00A05DF4">
        <w:t xml:space="preserve"> (</w:t>
      </w:r>
      <w:proofErr w:type="spellStart"/>
      <w:r>
        <w:t>relation</w:t>
      </w:r>
      <w:r w:rsidRPr="00A05DF4">
        <w:t>_</w:t>
      </w:r>
      <w:r>
        <w:t>type</w:t>
      </w:r>
      <w:proofErr w:type="spellEnd"/>
      <w:r w:rsidRPr="00A05DF4">
        <w:t>)</w:t>
      </w:r>
    </w:p>
    <w:p w14:paraId="77EAB689" w14:textId="77777777" w:rsidR="00A05DF4" w:rsidRDefault="00000000">
      <w:pPr>
        <w:rPr>
          <w:lang w:val="ru-RU"/>
        </w:rPr>
      </w:pPr>
      <w:r w:rsidRPr="00E70B8C">
        <w:rPr>
          <w:lang w:val="ru-RU"/>
        </w:rPr>
        <w:t>Связь всегда задаётся только оператором '--&gt;'.</w:t>
      </w:r>
      <w:r w:rsidRPr="00E70B8C">
        <w:rPr>
          <w:lang w:val="ru-RU"/>
        </w:rPr>
        <w:br/>
        <w:t xml:space="preserve">Ни '.', ни </w:t>
      </w:r>
      <w:proofErr w:type="gramStart"/>
      <w:r w:rsidRPr="00E70B8C">
        <w:rPr>
          <w:lang w:val="ru-RU"/>
        </w:rPr>
        <w:t>'( )</w:t>
      </w:r>
      <w:proofErr w:type="gramEnd"/>
      <w:r w:rsidRPr="00E70B8C">
        <w:rPr>
          <w:lang w:val="ru-RU"/>
        </w:rPr>
        <w:t xml:space="preserve">', ни '[ ]' сами по себе НЕ являются связями в базе; они лишь сокращают запись и разворачиваются в связи из словаря </w:t>
      </w:r>
      <w:r>
        <w:t>relation</w:t>
      </w:r>
      <w:r w:rsidRPr="00E70B8C">
        <w:rPr>
          <w:lang w:val="ru-RU"/>
        </w:rPr>
        <w:t>_</w:t>
      </w:r>
      <w:r>
        <w:t>type</w:t>
      </w:r>
      <w:r w:rsidRPr="00E70B8C">
        <w:rPr>
          <w:lang w:val="ru-RU"/>
        </w:rPr>
        <w:t>.</w:t>
      </w:r>
      <w:r w:rsidRPr="00E70B8C">
        <w:rPr>
          <w:lang w:val="ru-RU"/>
        </w:rPr>
        <w:br/>
      </w:r>
      <w:r w:rsidRPr="00E70B8C">
        <w:rPr>
          <w:lang w:val="ru-RU"/>
        </w:rPr>
        <w:br/>
        <w:t xml:space="preserve">Минимальный (рекомендуемый) набор </w:t>
      </w:r>
      <w:r>
        <w:t>relation</w:t>
      </w:r>
      <w:r w:rsidRPr="00E70B8C">
        <w:rPr>
          <w:lang w:val="ru-RU"/>
        </w:rPr>
        <w:t>_</w:t>
      </w:r>
      <w:r>
        <w:t>type</w:t>
      </w:r>
      <w:r w:rsidRPr="00E70B8C">
        <w:rPr>
          <w:lang w:val="ru-RU"/>
        </w:rPr>
        <w:t>:</w:t>
      </w:r>
    </w:p>
    <w:p w14:paraId="4FC573ED" w14:textId="30DFDFD6" w:rsidR="00A05DF4" w:rsidRPr="00A05DF4" w:rsidRDefault="00000000" w:rsidP="00A05DF4">
      <w:pPr>
        <w:pStyle w:val="ae"/>
        <w:numPr>
          <w:ilvl w:val="0"/>
          <w:numId w:val="12"/>
        </w:numPr>
        <w:rPr>
          <w:lang w:val="ru-RU"/>
        </w:rPr>
      </w:pPr>
      <w:r w:rsidRPr="00A05DF4">
        <w:rPr>
          <w:b/>
          <w:bCs/>
        </w:rPr>
        <w:t>is</w:t>
      </w:r>
      <w:r w:rsidRPr="00A05DF4">
        <w:rPr>
          <w:b/>
          <w:bCs/>
          <w:lang w:val="ru-RU"/>
        </w:rPr>
        <w:t>_</w:t>
      </w:r>
      <w:r w:rsidRPr="00A05DF4">
        <w:rPr>
          <w:b/>
          <w:bCs/>
        </w:rPr>
        <w:t>a</w:t>
      </w:r>
      <w:r w:rsidRPr="00A05DF4">
        <w:rPr>
          <w:lang w:val="ru-RU"/>
        </w:rPr>
        <w:t xml:space="preserve"> — разновидность/классификация (</w:t>
      </w:r>
      <w:r>
        <w:t>taxonomy</w:t>
      </w:r>
      <w:r w:rsidRPr="00A05DF4">
        <w:rPr>
          <w:lang w:val="ru-RU"/>
        </w:rPr>
        <w:t>)</w:t>
      </w:r>
      <w:r w:rsidR="00D43326" w:rsidRPr="00A05DF4">
        <w:rPr>
          <w:lang w:val="ru-RU"/>
        </w:rPr>
        <w:t xml:space="preserve">, </w:t>
      </w:r>
      <w:r w:rsidR="00D43326" w:rsidRPr="00A05DF4">
        <w:rPr>
          <w:lang w:val="ru-RU"/>
        </w:rPr>
        <w:t xml:space="preserve">при записи в ответах </w:t>
      </w:r>
      <w:r w:rsidR="00D43326">
        <w:t>LLM</w:t>
      </w:r>
      <w:r w:rsidR="00D43326" w:rsidRPr="00A05DF4">
        <w:rPr>
          <w:lang w:val="ru-RU"/>
        </w:rPr>
        <w:t xml:space="preserve"> и примерах предпочтителен синоним</w:t>
      </w:r>
      <w:r w:rsidR="00D43326" w:rsidRPr="00A05DF4">
        <w:rPr>
          <w:lang w:val="ru-RU"/>
        </w:rPr>
        <w:t xml:space="preserve"> -@-</w:t>
      </w:r>
      <w:r w:rsidR="00A05DF4" w:rsidRPr="00A05DF4">
        <w:rPr>
          <w:lang w:val="ru-RU"/>
        </w:rPr>
        <w:t>&gt;</w:t>
      </w:r>
    </w:p>
    <w:p w14:paraId="5A2C7621" w14:textId="3AFD8A27" w:rsidR="00A05DF4" w:rsidRPr="00A05DF4" w:rsidRDefault="00000000" w:rsidP="00A05DF4">
      <w:pPr>
        <w:pStyle w:val="ae"/>
        <w:numPr>
          <w:ilvl w:val="0"/>
          <w:numId w:val="12"/>
        </w:numPr>
        <w:rPr>
          <w:lang w:val="ru-RU"/>
        </w:rPr>
      </w:pPr>
      <w:r w:rsidRPr="00A05DF4">
        <w:rPr>
          <w:b/>
          <w:bCs/>
        </w:rPr>
        <w:t>part</w:t>
      </w:r>
      <w:r w:rsidRPr="00A05DF4">
        <w:rPr>
          <w:b/>
          <w:bCs/>
          <w:lang w:val="ru-RU"/>
        </w:rPr>
        <w:t>_</w:t>
      </w:r>
      <w:r w:rsidRPr="00A05DF4">
        <w:rPr>
          <w:b/>
          <w:bCs/>
        </w:rPr>
        <w:t>of</w:t>
      </w:r>
      <w:r w:rsidRPr="00A05DF4">
        <w:rPr>
          <w:lang w:val="ru-RU"/>
        </w:rPr>
        <w:t xml:space="preserve"> — часть-целое (</w:t>
      </w:r>
      <w:r>
        <w:t>mereology</w:t>
      </w:r>
      <w:r w:rsidRPr="00A05DF4">
        <w:rPr>
          <w:lang w:val="ru-RU"/>
        </w:rPr>
        <w:t>)</w:t>
      </w:r>
      <w:r w:rsidR="00D43326" w:rsidRPr="00A05DF4">
        <w:rPr>
          <w:lang w:val="ru-RU"/>
        </w:rPr>
        <w:t xml:space="preserve">, при записи в ответах </w:t>
      </w:r>
      <w:r w:rsidR="00D43326">
        <w:t>LLM</w:t>
      </w:r>
      <w:r w:rsidR="00D43326" w:rsidRPr="00A05DF4">
        <w:rPr>
          <w:lang w:val="ru-RU"/>
        </w:rPr>
        <w:t xml:space="preserve"> и примерах </w:t>
      </w:r>
      <w:r w:rsidR="00A05DF4" w:rsidRPr="00A05DF4">
        <w:rPr>
          <w:lang w:val="ru-RU"/>
        </w:rPr>
        <w:t>использовать</w:t>
      </w:r>
      <w:r w:rsidR="00D43326" w:rsidRPr="00A05DF4">
        <w:rPr>
          <w:lang w:val="ru-RU"/>
        </w:rPr>
        <w:t xml:space="preserve"> синоним -*-&gt;</w:t>
      </w:r>
    </w:p>
    <w:p w14:paraId="5ECAB596" w14:textId="179AE525" w:rsidR="00A05DF4" w:rsidRPr="00A05DF4" w:rsidRDefault="00000000" w:rsidP="00A05DF4">
      <w:pPr>
        <w:pStyle w:val="ae"/>
        <w:numPr>
          <w:ilvl w:val="0"/>
          <w:numId w:val="12"/>
        </w:numPr>
        <w:rPr>
          <w:lang w:val="ru-RU"/>
        </w:rPr>
      </w:pPr>
      <w:r w:rsidRPr="00A05DF4">
        <w:rPr>
          <w:b/>
          <w:bCs/>
        </w:rPr>
        <w:t>describes</w:t>
      </w:r>
      <w:r w:rsidRPr="00A05DF4">
        <w:rPr>
          <w:lang w:val="ru-RU"/>
        </w:rPr>
        <w:t xml:space="preserve"> — </w:t>
      </w:r>
      <w:r>
        <w:t>Information</w:t>
      </w:r>
      <w:r w:rsidRPr="00A05DF4">
        <w:rPr>
          <w:lang w:val="ru-RU"/>
        </w:rPr>
        <w:t xml:space="preserve"> описывает </w:t>
      </w:r>
      <w:r>
        <w:t>Object</w:t>
      </w:r>
      <w:r w:rsidRPr="00A05DF4">
        <w:rPr>
          <w:lang w:val="ru-RU"/>
        </w:rPr>
        <w:t>/</w:t>
      </w:r>
      <w:r>
        <w:t>Process</w:t>
      </w:r>
      <w:r w:rsidR="00D43326" w:rsidRPr="00A05DF4">
        <w:rPr>
          <w:lang w:val="ru-RU"/>
        </w:rPr>
        <w:t xml:space="preserve">, </w:t>
      </w:r>
      <w:r w:rsidR="00A05DF4" w:rsidRPr="00A05DF4">
        <w:rPr>
          <w:lang w:val="ru-RU"/>
        </w:rPr>
        <w:t xml:space="preserve">при записи в ответах </w:t>
      </w:r>
      <w:r w:rsidR="00A05DF4">
        <w:t>LLM</w:t>
      </w:r>
      <w:r w:rsidR="00A05DF4" w:rsidRPr="00A05DF4">
        <w:rPr>
          <w:lang w:val="ru-RU"/>
        </w:rPr>
        <w:t xml:space="preserve"> и примерах использовать синоним</w:t>
      </w:r>
      <w:r w:rsidR="00A05DF4" w:rsidRPr="00A05DF4">
        <w:rPr>
          <w:lang w:val="ru-RU"/>
        </w:rPr>
        <w:t xml:space="preserve"> </w:t>
      </w:r>
      <w:proofErr w:type="gramStart"/>
      <w:r w:rsidR="00D43326" w:rsidRPr="00A05DF4">
        <w:rPr>
          <w:lang w:val="ru-RU"/>
        </w:rPr>
        <w:t>-</w:t>
      </w:r>
      <w:r w:rsidR="00D43326" w:rsidRPr="00A05DF4">
        <w:rPr>
          <w:lang w:val="ru-RU"/>
        </w:rPr>
        <w:t>?</w:t>
      </w:r>
      <w:r w:rsidR="00D43326" w:rsidRPr="00A05DF4">
        <w:rPr>
          <w:lang w:val="ru-RU"/>
        </w:rPr>
        <w:t>-</w:t>
      </w:r>
      <w:proofErr w:type="gramEnd"/>
      <w:r w:rsidR="00D43326" w:rsidRPr="00A05DF4">
        <w:rPr>
          <w:lang w:val="ru-RU"/>
        </w:rPr>
        <w:t>&gt;</w:t>
      </w:r>
    </w:p>
    <w:p w14:paraId="574D05AD" w14:textId="2C556C19" w:rsidR="00A05DF4" w:rsidRDefault="00000000" w:rsidP="00A05DF4">
      <w:pPr>
        <w:pStyle w:val="ae"/>
        <w:numPr>
          <w:ilvl w:val="0"/>
          <w:numId w:val="12"/>
        </w:numPr>
      </w:pPr>
      <w:proofErr w:type="spellStart"/>
      <w:r w:rsidRPr="00A05DF4">
        <w:rPr>
          <w:b/>
          <w:bCs/>
        </w:rPr>
        <w:t>depends_on</w:t>
      </w:r>
      <w:proofErr w:type="spellEnd"/>
      <w:r w:rsidRPr="00A05DF4">
        <w:t xml:space="preserve"> — </w:t>
      </w:r>
      <w:r>
        <w:t>Information</w:t>
      </w:r>
      <w:r w:rsidRPr="00A05DF4">
        <w:t xml:space="preserve"> </w:t>
      </w:r>
      <w:r w:rsidRPr="00A05DF4">
        <w:rPr>
          <w:lang w:val="ru-RU"/>
        </w:rPr>
        <w:t>зависит</w:t>
      </w:r>
      <w:r w:rsidRPr="00A05DF4">
        <w:t xml:space="preserve"> </w:t>
      </w:r>
      <w:r w:rsidRPr="00A05DF4">
        <w:rPr>
          <w:lang w:val="ru-RU"/>
        </w:rPr>
        <w:t>от</w:t>
      </w:r>
      <w:r w:rsidRPr="00A05DF4">
        <w:t xml:space="preserve"> </w:t>
      </w:r>
      <w:proofErr w:type="gramStart"/>
      <w:r>
        <w:t>Information</w:t>
      </w:r>
      <w:proofErr w:type="gramEnd"/>
    </w:p>
    <w:p w14:paraId="1A9F17B2" w14:textId="6420C2A3" w:rsidR="00A05DF4" w:rsidRPr="00A05DF4" w:rsidRDefault="00000000" w:rsidP="00A05DF4">
      <w:pPr>
        <w:pStyle w:val="ae"/>
        <w:numPr>
          <w:ilvl w:val="0"/>
          <w:numId w:val="12"/>
        </w:numPr>
        <w:rPr>
          <w:lang w:val="ru-RU"/>
        </w:rPr>
      </w:pPr>
      <w:r w:rsidRPr="00A05DF4">
        <w:rPr>
          <w:b/>
          <w:bCs/>
        </w:rPr>
        <w:t>defines</w:t>
      </w:r>
      <w:r w:rsidRPr="00A05DF4">
        <w:rPr>
          <w:lang w:val="ru-RU"/>
        </w:rPr>
        <w:t xml:space="preserve"> — </w:t>
      </w:r>
      <w:r>
        <w:t>Formula</w:t>
      </w:r>
      <w:r w:rsidRPr="00A05DF4">
        <w:rPr>
          <w:lang w:val="ru-RU"/>
        </w:rPr>
        <w:t>/</w:t>
      </w:r>
      <w:r>
        <w:t>Rule</w:t>
      </w:r>
      <w:r w:rsidRPr="00A05DF4">
        <w:rPr>
          <w:lang w:val="ru-RU"/>
        </w:rPr>
        <w:t xml:space="preserve"> определяет </w:t>
      </w:r>
      <w:r>
        <w:t>Information</w:t>
      </w:r>
      <w:r w:rsidRPr="00A05DF4">
        <w:rPr>
          <w:lang w:val="ru-RU"/>
        </w:rPr>
        <w:t>-показатель</w:t>
      </w:r>
      <w:r w:rsidR="00D43326" w:rsidRPr="00A05DF4">
        <w:rPr>
          <w:lang w:val="ru-RU"/>
        </w:rPr>
        <w:t xml:space="preserve">, </w:t>
      </w:r>
      <w:r w:rsidR="00A05DF4" w:rsidRPr="00A05DF4">
        <w:rPr>
          <w:lang w:val="ru-RU"/>
        </w:rPr>
        <w:t xml:space="preserve">при записи в ответах </w:t>
      </w:r>
      <w:r w:rsidR="00A05DF4">
        <w:t>LLM</w:t>
      </w:r>
      <w:r w:rsidR="00A05DF4" w:rsidRPr="00A05DF4">
        <w:rPr>
          <w:lang w:val="ru-RU"/>
        </w:rPr>
        <w:t xml:space="preserve"> и примерах использовать синоним</w:t>
      </w:r>
      <w:r w:rsidR="00D43326" w:rsidRPr="00A05DF4">
        <w:rPr>
          <w:lang w:val="ru-RU"/>
        </w:rPr>
        <w:t xml:space="preserve"> -:-&gt;</w:t>
      </w:r>
    </w:p>
    <w:p w14:paraId="30A5F9EA" w14:textId="57D7D2F6" w:rsidR="00A05DF4" w:rsidRDefault="00000000" w:rsidP="00A05DF4">
      <w:pPr>
        <w:pStyle w:val="ae"/>
        <w:numPr>
          <w:ilvl w:val="0"/>
          <w:numId w:val="12"/>
        </w:numPr>
      </w:pPr>
      <w:r w:rsidRPr="00A05DF4">
        <w:rPr>
          <w:b/>
          <w:bCs/>
        </w:rPr>
        <w:t>owns</w:t>
      </w:r>
      <w:r w:rsidRPr="00A05DF4">
        <w:rPr>
          <w:lang w:val="ru-RU"/>
        </w:rPr>
        <w:t xml:space="preserve"> — </w:t>
      </w:r>
      <w:r>
        <w:t>Actor</w:t>
      </w:r>
      <w:r w:rsidRPr="00A05DF4">
        <w:rPr>
          <w:lang w:val="ru-RU"/>
        </w:rPr>
        <w:t xml:space="preserve"> владеет </w:t>
      </w:r>
      <w:proofErr w:type="gramStart"/>
      <w:r>
        <w:t>Object</w:t>
      </w:r>
      <w:proofErr w:type="gramEnd"/>
    </w:p>
    <w:p w14:paraId="57DA9751" w14:textId="0DC508DA" w:rsidR="00A05DF4" w:rsidRPr="00A05DF4" w:rsidRDefault="00000000" w:rsidP="00A05DF4">
      <w:pPr>
        <w:pStyle w:val="ae"/>
        <w:numPr>
          <w:ilvl w:val="0"/>
          <w:numId w:val="12"/>
        </w:numPr>
      </w:pPr>
      <w:r w:rsidRPr="00A05DF4">
        <w:rPr>
          <w:b/>
          <w:bCs/>
        </w:rPr>
        <w:t>controls</w:t>
      </w:r>
      <w:r w:rsidRPr="00A05DF4">
        <w:t xml:space="preserve"> — </w:t>
      </w:r>
      <w:r>
        <w:t>Actor</w:t>
      </w:r>
      <w:r w:rsidRPr="00A05DF4">
        <w:t xml:space="preserve"> </w:t>
      </w:r>
      <w:r w:rsidRPr="00A05DF4">
        <w:rPr>
          <w:lang w:val="ru-RU"/>
        </w:rPr>
        <w:t>управляет</w:t>
      </w:r>
      <w:r w:rsidRPr="00A05DF4">
        <w:t xml:space="preserve"> </w:t>
      </w:r>
      <w:r>
        <w:t>Process</w:t>
      </w:r>
    </w:p>
    <w:p w14:paraId="7EDC6D9A" w14:textId="4240320A" w:rsidR="00A05DF4" w:rsidRPr="00A05DF4" w:rsidRDefault="00000000" w:rsidP="00A05DF4">
      <w:pPr>
        <w:pStyle w:val="ae"/>
        <w:numPr>
          <w:ilvl w:val="0"/>
          <w:numId w:val="12"/>
        </w:numPr>
      </w:pPr>
      <w:r w:rsidRPr="00A05DF4">
        <w:rPr>
          <w:b/>
          <w:bCs/>
        </w:rPr>
        <w:t>initiates</w:t>
      </w:r>
      <w:r w:rsidRPr="00A05DF4">
        <w:t xml:space="preserve"> — </w:t>
      </w:r>
      <w:r>
        <w:t>Actor</w:t>
      </w:r>
      <w:r w:rsidRPr="00A05DF4">
        <w:t xml:space="preserve"> </w:t>
      </w:r>
      <w:r w:rsidRPr="00A05DF4">
        <w:rPr>
          <w:lang w:val="ru-RU"/>
        </w:rPr>
        <w:t>инициирует</w:t>
      </w:r>
      <w:r w:rsidRPr="00A05DF4">
        <w:t xml:space="preserve"> </w:t>
      </w:r>
      <w:r>
        <w:t>Process</w:t>
      </w:r>
    </w:p>
    <w:p w14:paraId="46AD1CC9" w14:textId="5AF152BC" w:rsidR="00A05DF4" w:rsidRDefault="00000000" w:rsidP="00A05DF4">
      <w:pPr>
        <w:pStyle w:val="ae"/>
        <w:numPr>
          <w:ilvl w:val="0"/>
          <w:numId w:val="12"/>
        </w:numPr>
      </w:pPr>
      <w:r w:rsidRPr="00A05DF4">
        <w:rPr>
          <w:b/>
          <w:bCs/>
        </w:rPr>
        <w:t>uses</w:t>
      </w:r>
      <w:r w:rsidRPr="00A05DF4">
        <w:t xml:space="preserve"> — </w:t>
      </w:r>
      <w:r>
        <w:t>Process</w:t>
      </w:r>
      <w:r w:rsidRPr="00A05DF4">
        <w:t xml:space="preserve"> </w:t>
      </w:r>
      <w:r w:rsidRPr="00A05DF4">
        <w:rPr>
          <w:lang w:val="ru-RU"/>
        </w:rPr>
        <w:t>использует</w:t>
      </w:r>
      <w:r w:rsidRPr="00A05DF4">
        <w:t xml:space="preserve"> </w:t>
      </w:r>
      <w:proofErr w:type="gramStart"/>
      <w:r>
        <w:t>Object</w:t>
      </w:r>
      <w:proofErr w:type="gramEnd"/>
    </w:p>
    <w:p w14:paraId="062F754B" w14:textId="76FFD155" w:rsidR="00A05DF4" w:rsidRDefault="00000000" w:rsidP="00A05DF4">
      <w:pPr>
        <w:pStyle w:val="ae"/>
        <w:numPr>
          <w:ilvl w:val="0"/>
          <w:numId w:val="12"/>
        </w:numPr>
      </w:pPr>
      <w:r w:rsidRPr="00A05DF4">
        <w:rPr>
          <w:b/>
          <w:bCs/>
        </w:rPr>
        <w:t>consumes</w:t>
      </w:r>
      <w:r w:rsidRPr="00A05DF4">
        <w:t xml:space="preserve"> — </w:t>
      </w:r>
      <w:r>
        <w:t>Process</w:t>
      </w:r>
      <w:r w:rsidRPr="00A05DF4">
        <w:t xml:space="preserve"> </w:t>
      </w:r>
      <w:r w:rsidRPr="00A05DF4">
        <w:rPr>
          <w:lang w:val="ru-RU"/>
        </w:rPr>
        <w:t>потребляет</w:t>
      </w:r>
      <w:r w:rsidRPr="00A05DF4">
        <w:t>/</w:t>
      </w:r>
      <w:r w:rsidRPr="00A05DF4">
        <w:rPr>
          <w:lang w:val="ru-RU"/>
        </w:rPr>
        <w:t>расходует</w:t>
      </w:r>
      <w:r w:rsidRPr="00A05DF4">
        <w:t xml:space="preserve"> </w:t>
      </w:r>
      <w:proofErr w:type="gramStart"/>
      <w:r>
        <w:t>Object</w:t>
      </w:r>
      <w:proofErr w:type="gramEnd"/>
    </w:p>
    <w:p w14:paraId="7E01F039" w14:textId="082B74E0" w:rsidR="00EB632C" w:rsidRDefault="00000000" w:rsidP="00A05DF4">
      <w:pPr>
        <w:pStyle w:val="ae"/>
        <w:numPr>
          <w:ilvl w:val="0"/>
          <w:numId w:val="12"/>
        </w:numPr>
      </w:pPr>
      <w:r w:rsidRPr="00A05DF4">
        <w:rPr>
          <w:b/>
          <w:bCs/>
        </w:rPr>
        <w:t>creates</w:t>
      </w:r>
      <w:r w:rsidRPr="00A05DF4">
        <w:t xml:space="preserve"> — </w:t>
      </w:r>
      <w:r>
        <w:t>Process</w:t>
      </w:r>
      <w:r w:rsidRPr="00A05DF4">
        <w:t xml:space="preserve"> </w:t>
      </w:r>
      <w:r w:rsidRPr="00A05DF4">
        <w:rPr>
          <w:lang w:val="ru-RU"/>
        </w:rPr>
        <w:t>создаёт</w:t>
      </w:r>
      <w:r w:rsidRPr="00A05DF4">
        <w:t xml:space="preserve"> </w:t>
      </w:r>
      <w:proofErr w:type="gramStart"/>
      <w:r>
        <w:t>Object</w:t>
      </w:r>
      <w:proofErr w:type="gramEnd"/>
    </w:p>
    <w:p w14:paraId="109C0D44" w14:textId="60EE7EA4" w:rsidR="00A05DF4" w:rsidRPr="00A05DF4" w:rsidRDefault="00A05DF4" w:rsidP="00A05DF4">
      <w:pPr>
        <w:pStyle w:val="ae"/>
        <w:numPr>
          <w:ilvl w:val="0"/>
          <w:numId w:val="12"/>
        </w:numPr>
        <w:rPr>
          <w:lang w:val="ru-RU"/>
        </w:rPr>
      </w:pPr>
      <w:r w:rsidRPr="00A05DF4">
        <w:rPr>
          <w:b/>
          <w:bCs/>
        </w:rPr>
        <w:t>represents</w:t>
      </w:r>
      <w:r w:rsidRPr="00A05DF4">
        <w:rPr>
          <w:lang w:val="ru-RU"/>
        </w:rPr>
        <w:t xml:space="preserve"> </w:t>
      </w:r>
      <w:r w:rsidRPr="00A05DF4">
        <w:rPr>
          <w:lang w:val="ru-RU"/>
        </w:rPr>
        <w:t>—</w:t>
      </w:r>
      <w:r>
        <w:rPr>
          <w:lang w:val="ru-RU"/>
        </w:rPr>
        <w:t xml:space="preserve"> концепт одной природы представляет концепт другой природы </w:t>
      </w:r>
      <w:r w:rsidRPr="00A05DF4">
        <w:rPr>
          <w:lang w:val="ru-RU"/>
        </w:rPr>
        <w:t xml:space="preserve">при записи в ответах </w:t>
      </w:r>
      <w:r>
        <w:t>LLM</w:t>
      </w:r>
      <w:r w:rsidRPr="00A05DF4">
        <w:rPr>
          <w:lang w:val="ru-RU"/>
        </w:rPr>
        <w:t xml:space="preserve"> и примерах использовать синоним </w:t>
      </w:r>
      <w:proofErr w:type="gramStart"/>
      <w:r w:rsidRPr="00A05DF4">
        <w:rPr>
          <w:lang w:val="ru-RU"/>
        </w:rPr>
        <w:t>-</w:t>
      </w:r>
      <w:r>
        <w:rPr>
          <w:lang w:val="ru-RU"/>
        </w:rPr>
        <w:t>!</w:t>
      </w:r>
      <w:r w:rsidRPr="00A05DF4">
        <w:rPr>
          <w:lang w:val="ru-RU"/>
        </w:rPr>
        <w:t>-</w:t>
      </w:r>
      <w:proofErr w:type="gramEnd"/>
      <w:r w:rsidRPr="00A05DF4">
        <w:rPr>
          <w:lang w:val="ru-RU"/>
        </w:rPr>
        <w:t>&gt;</w:t>
      </w:r>
    </w:p>
    <w:p w14:paraId="45196A71" w14:textId="4DB59323" w:rsidR="00A05DF4" w:rsidRPr="00A05DF4" w:rsidRDefault="00A05DF4" w:rsidP="00A05DF4">
      <w:pPr>
        <w:pStyle w:val="ae"/>
        <w:rPr>
          <w:lang w:val="ru-RU"/>
        </w:rPr>
      </w:pPr>
    </w:p>
    <w:p w14:paraId="2B69C8D9" w14:textId="77777777" w:rsidR="00EB632C" w:rsidRPr="00E70B8C" w:rsidRDefault="00000000">
      <w:pPr>
        <w:pStyle w:val="1"/>
        <w:rPr>
          <w:lang w:val="ru-RU"/>
        </w:rPr>
      </w:pPr>
      <w:r w:rsidRPr="00E70B8C">
        <w:rPr>
          <w:lang w:val="ru-RU"/>
        </w:rPr>
        <w:lastRenderedPageBreak/>
        <w:t xml:space="preserve">Приложение </w:t>
      </w:r>
      <w:r>
        <w:t>A</w:t>
      </w:r>
      <w:r w:rsidRPr="00E70B8C">
        <w:rPr>
          <w:lang w:val="ru-RU"/>
        </w:rPr>
        <w:t xml:space="preserve">. Верхний уровень онтологии </w:t>
      </w:r>
      <w:r>
        <w:t>NAVIS</w:t>
      </w:r>
      <w:r w:rsidRPr="00E70B8C">
        <w:rPr>
          <w:lang w:val="ru-RU"/>
        </w:rPr>
        <w:t xml:space="preserve"> (полная классификация)</w:t>
      </w:r>
    </w:p>
    <w:p w14:paraId="144AF657" w14:textId="77777777" w:rsidR="00EB632C" w:rsidRPr="00E70B8C" w:rsidRDefault="00000000">
      <w:pPr>
        <w:rPr>
          <w:lang w:val="ru-RU"/>
        </w:rPr>
      </w:pPr>
      <w:r w:rsidRPr="00E70B8C">
        <w:rPr>
          <w:lang w:val="ru-RU"/>
        </w:rPr>
        <w:t xml:space="preserve">В этом приложении задана полная </w:t>
      </w:r>
      <w:proofErr w:type="spellStart"/>
      <w:r w:rsidRPr="00E70B8C">
        <w:rPr>
          <w:lang w:val="ru-RU"/>
        </w:rPr>
        <w:t>верхнеуровневая</w:t>
      </w:r>
      <w:proofErr w:type="spellEnd"/>
      <w:r w:rsidRPr="00E70B8C">
        <w:rPr>
          <w:lang w:val="ru-RU"/>
        </w:rPr>
        <w:t xml:space="preserve"> классификация, достаточная для любых применений </w:t>
      </w:r>
      <w:r>
        <w:t>NAVIS</w:t>
      </w:r>
      <w:r w:rsidRPr="00E70B8C">
        <w:rPr>
          <w:lang w:val="ru-RU"/>
        </w:rPr>
        <w:t>. Она намеренно доменно-независима и служит «скелетом», на который навешиваются термины конкретных предметных областей.</w:t>
      </w:r>
    </w:p>
    <w:p w14:paraId="1AD9225A" w14:textId="77777777" w:rsidR="00EB632C" w:rsidRPr="00E70B8C" w:rsidRDefault="00000000">
      <w:pPr>
        <w:pStyle w:val="21"/>
        <w:rPr>
          <w:lang w:val="ru-RU"/>
        </w:rPr>
      </w:pPr>
      <w:r>
        <w:t>A</w:t>
      </w:r>
      <w:r w:rsidRPr="00E70B8C">
        <w:rPr>
          <w:lang w:val="ru-RU"/>
        </w:rPr>
        <w:t xml:space="preserve">.1 Иерархия </w:t>
      </w:r>
      <w:r>
        <w:t>Object</w:t>
      </w:r>
      <w:r w:rsidRPr="00E70B8C">
        <w:rPr>
          <w:lang w:val="ru-RU"/>
        </w:rPr>
        <w:t xml:space="preserve"> (</w:t>
      </w:r>
      <w:r>
        <w:t>O</w:t>
      </w:r>
      <w:r w:rsidRPr="00E70B8C">
        <w:rPr>
          <w:lang w:val="ru-RU"/>
        </w:rPr>
        <w:t>) — материальные объекты и физические системы</w:t>
      </w:r>
    </w:p>
    <w:p w14:paraId="0459A316" w14:textId="481AE64B" w:rsidR="00D43326" w:rsidRDefault="00000000" w:rsidP="00D43326">
      <w:pPr>
        <w:tabs>
          <w:tab w:val="left" w:pos="0"/>
        </w:tabs>
        <w:contextualSpacing/>
        <w:rPr>
          <w:lang w:val="ru-RU"/>
        </w:rPr>
      </w:pPr>
      <w:r>
        <w:t>O</w:t>
      </w:r>
      <w:r w:rsidRPr="00E70B8C">
        <w:rPr>
          <w:lang w:val="ru-RU"/>
        </w:rPr>
        <w:t>.</w:t>
      </w:r>
      <w:r>
        <w:t>Object</w:t>
      </w:r>
      <w:r w:rsidRPr="00E70B8C">
        <w:rPr>
          <w:lang w:val="ru-RU"/>
        </w:rPr>
        <w:br/>
        <w:t xml:space="preserve">└─ </w:t>
      </w:r>
      <w:r>
        <w:t>O</w:t>
      </w:r>
      <w:r w:rsidRPr="00E70B8C">
        <w:rPr>
          <w:lang w:val="ru-RU"/>
        </w:rPr>
        <w:t>.</w:t>
      </w:r>
      <w:proofErr w:type="spellStart"/>
      <w:r>
        <w:t>PhysicalSystem</w:t>
      </w:r>
      <w:proofErr w:type="spellEnd"/>
      <w:r w:rsidRPr="00E70B8C">
        <w:rPr>
          <w:lang w:val="ru-RU"/>
        </w:rPr>
        <w:t xml:space="preserve"> (физическая система/комплекс)</w:t>
      </w:r>
      <w:r w:rsidRPr="00E70B8C">
        <w:rPr>
          <w:lang w:val="ru-RU"/>
        </w:rPr>
        <w:br/>
        <w:t xml:space="preserve">   ├─ </w:t>
      </w:r>
      <w:r>
        <w:t>O</w:t>
      </w:r>
      <w:r w:rsidRPr="00E70B8C">
        <w:rPr>
          <w:lang w:val="ru-RU"/>
        </w:rPr>
        <w:t>.</w:t>
      </w:r>
      <w:r>
        <w:t>Asset</w:t>
      </w:r>
      <w:r w:rsidRPr="00E70B8C">
        <w:rPr>
          <w:lang w:val="ru-RU"/>
        </w:rPr>
        <w:t xml:space="preserve"> (</w:t>
      </w:r>
      <w:r w:rsidR="00A05DF4">
        <w:rPr>
          <w:lang w:val="ru-RU"/>
        </w:rPr>
        <w:t xml:space="preserve">законченный и подготовленный к определенному длительному использованию </w:t>
      </w:r>
      <w:r w:rsidRPr="00E70B8C">
        <w:rPr>
          <w:lang w:val="ru-RU"/>
        </w:rPr>
        <w:t>актив/элемент имущественного комплекса)</w:t>
      </w:r>
      <w:r w:rsidRPr="00E70B8C">
        <w:rPr>
          <w:lang w:val="ru-RU"/>
        </w:rPr>
        <w:br/>
        <w:t xml:space="preserve">   │  ├─ </w:t>
      </w:r>
      <w:r>
        <w:t>O</w:t>
      </w:r>
      <w:r w:rsidRPr="00E70B8C">
        <w:rPr>
          <w:lang w:val="ru-RU"/>
        </w:rPr>
        <w:t>.</w:t>
      </w:r>
      <w:r>
        <w:t>Infrastructure</w:t>
      </w:r>
      <w:r w:rsidRPr="00E70B8C">
        <w:rPr>
          <w:lang w:val="ru-RU"/>
        </w:rPr>
        <w:t xml:space="preserve"> (инфраструктура)</w:t>
      </w:r>
      <w:r w:rsidRPr="00E70B8C">
        <w:rPr>
          <w:lang w:val="ru-RU"/>
        </w:rPr>
        <w:br/>
        <w:t xml:space="preserve">   │  │  ├─ </w:t>
      </w:r>
      <w:r>
        <w:t>O</w:t>
      </w:r>
      <w:r w:rsidRPr="00E70B8C">
        <w:rPr>
          <w:lang w:val="ru-RU"/>
        </w:rPr>
        <w:t>.</w:t>
      </w:r>
      <w:r>
        <w:t>Building</w:t>
      </w:r>
      <w:r w:rsidRPr="00E70B8C">
        <w:rPr>
          <w:lang w:val="ru-RU"/>
        </w:rPr>
        <w:t xml:space="preserve"> (здание/сооружение)</w:t>
      </w:r>
      <w:r w:rsidRPr="00E70B8C">
        <w:rPr>
          <w:lang w:val="ru-RU"/>
        </w:rPr>
        <w:br/>
        <w:t xml:space="preserve">   │  │  └─ </w:t>
      </w:r>
      <w:r>
        <w:t>O</w:t>
      </w:r>
      <w:r w:rsidRPr="00E70B8C">
        <w:rPr>
          <w:lang w:val="ru-RU"/>
        </w:rPr>
        <w:t>.</w:t>
      </w:r>
      <w:proofErr w:type="spellStart"/>
      <w:r>
        <w:t>UtilitySystem</w:t>
      </w:r>
      <w:proofErr w:type="spellEnd"/>
      <w:r w:rsidRPr="00E70B8C">
        <w:rPr>
          <w:lang w:val="ru-RU"/>
        </w:rPr>
        <w:t xml:space="preserve"> (инженерные сети: энергия/вода/газ и т.п.)</w:t>
      </w:r>
      <w:r w:rsidRPr="00E70B8C">
        <w:rPr>
          <w:lang w:val="ru-RU"/>
        </w:rPr>
        <w:br/>
        <w:t xml:space="preserve">   │  ├─ </w:t>
      </w:r>
      <w:r>
        <w:t>O</w:t>
      </w:r>
      <w:r w:rsidRPr="00E70B8C">
        <w:rPr>
          <w:lang w:val="ru-RU"/>
        </w:rPr>
        <w:t>.</w:t>
      </w:r>
      <w:r>
        <w:t>Equipment</w:t>
      </w:r>
      <w:r w:rsidRPr="00E70B8C">
        <w:rPr>
          <w:lang w:val="ru-RU"/>
        </w:rPr>
        <w:t xml:space="preserve"> (оборудование)</w:t>
      </w:r>
      <w:r w:rsidRPr="00E70B8C">
        <w:rPr>
          <w:lang w:val="ru-RU"/>
        </w:rPr>
        <w:br/>
        <w:t xml:space="preserve">   │  │  ├─ </w:t>
      </w:r>
      <w:r>
        <w:t>O</w:t>
      </w:r>
      <w:r w:rsidRPr="00E70B8C">
        <w:rPr>
          <w:lang w:val="ru-RU"/>
        </w:rPr>
        <w:t>.</w:t>
      </w:r>
      <w:proofErr w:type="spellStart"/>
      <w:r>
        <w:t>ProductionLine</w:t>
      </w:r>
      <w:proofErr w:type="spellEnd"/>
      <w:r w:rsidRPr="00E70B8C">
        <w:rPr>
          <w:lang w:val="ru-RU"/>
        </w:rPr>
        <w:t xml:space="preserve"> (производственная линия как единица оборудования)</w:t>
      </w:r>
      <w:r w:rsidRPr="00E70B8C">
        <w:rPr>
          <w:lang w:val="ru-RU"/>
        </w:rPr>
        <w:br/>
        <w:t xml:space="preserve">   │  │  └─ </w:t>
      </w:r>
      <w:r>
        <w:t>O</w:t>
      </w:r>
      <w:r w:rsidRPr="00E70B8C">
        <w:rPr>
          <w:lang w:val="ru-RU"/>
        </w:rPr>
        <w:t>.</w:t>
      </w:r>
      <w:proofErr w:type="spellStart"/>
      <w:r>
        <w:t>MachineUnit</w:t>
      </w:r>
      <w:proofErr w:type="spellEnd"/>
      <w:r w:rsidRPr="00E70B8C">
        <w:rPr>
          <w:lang w:val="ru-RU"/>
        </w:rPr>
        <w:t xml:space="preserve"> (агрегат/узел)</w:t>
      </w:r>
      <w:r w:rsidRPr="00E70B8C">
        <w:rPr>
          <w:lang w:val="ru-RU"/>
        </w:rPr>
        <w:br/>
        <w:t xml:space="preserve">   │  └─ </w:t>
      </w:r>
      <w:r>
        <w:t>O</w:t>
      </w:r>
      <w:r w:rsidRPr="00E70B8C">
        <w:rPr>
          <w:lang w:val="ru-RU"/>
        </w:rPr>
        <w:t>.</w:t>
      </w:r>
      <w:r>
        <w:t>Storage</w:t>
      </w:r>
      <w:r w:rsidRPr="00E70B8C">
        <w:rPr>
          <w:lang w:val="ru-RU"/>
        </w:rPr>
        <w:t xml:space="preserve"> (склад/хранилище)</w:t>
      </w:r>
      <w:r w:rsidRPr="00E70B8C">
        <w:rPr>
          <w:lang w:val="ru-RU"/>
        </w:rPr>
        <w:br/>
        <w:t xml:space="preserve">   ├─ </w:t>
      </w:r>
      <w:r>
        <w:t>O</w:t>
      </w:r>
      <w:r w:rsidRPr="00E70B8C">
        <w:rPr>
          <w:lang w:val="ru-RU"/>
        </w:rPr>
        <w:t>.</w:t>
      </w:r>
      <w:r>
        <w:t>Material</w:t>
      </w:r>
      <w:r w:rsidRPr="00E70B8C">
        <w:rPr>
          <w:lang w:val="ru-RU"/>
        </w:rPr>
        <w:t xml:space="preserve"> (материал/сырьё как </w:t>
      </w:r>
      <w:r w:rsidR="00D43326">
        <w:rPr>
          <w:lang w:val="ru-RU"/>
        </w:rPr>
        <w:t xml:space="preserve">неживой </w:t>
      </w:r>
      <w:r w:rsidRPr="00E70B8C">
        <w:rPr>
          <w:lang w:val="ru-RU"/>
        </w:rPr>
        <w:t>физический объект</w:t>
      </w:r>
      <w:r w:rsidR="00D43326">
        <w:rPr>
          <w:lang w:val="ru-RU"/>
        </w:rPr>
        <w:t>, существующий в природе или добытый из нее без переработки</w:t>
      </w:r>
      <w:r w:rsidRPr="00E70B8C">
        <w:rPr>
          <w:lang w:val="ru-RU"/>
        </w:rPr>
        <w:t>)</w:t>
      </w:r>
      <w:r w:rsidRPr="00E70B8C">
        <w:rPr>
          <w:lang w:val="ru-RU"/>
        </w:rPr>
        <w:br/>
        <w:t xml:space="preserve">   </w:t>
      </w:r>
      <w:r w:rsidR="00D43326" w:rsidRPr="00E70B8C">
        <w:rPr>
          <w:lang w:val="ru-RU"/>
        </w:rPr>
        <w:t xml:space="preserve">├─ </w:t>
      </w:r>
      <w:r>
        <w:t>O</w:t>
      </w:r>
      <w:r w:rsidRPr="00E70B8C">
        <w:rPr>
          <w:lang w:val="ru-RU"/>
        </w:rPr>
        <w:t>.</w:t>
      </w:r>
      <w:r>
        <w:t>Product</w:t>
      </w:r>
      <w:r w:rsidRPr="00E70B8C">
        <w:rPr>
          <w:lang w:val="ru-RU"/>
        </w:rPr>
        <w:t xml:space="preserve"> (</w:t>
      </w:r>
      <w:r w:rsidR="00D43326">
        <w:rPr>
          <w:lang w:val="ru-RU"/>
        </w:rPr>
        <w:t>изделие</w:t>
      </w:r>
      <w:r w:rsidRPr="00E70B8C">
        <w:rPr>
          <w:lang w:val="ru-RU"/>
        </w:rPr>
        <w:t xml:space="preserve"> как физический объект</w:t>
      </w:r>
      <w:r w:rsidR="00D43326">
        <w:rPr>
          <w:lang w:val="ru-RU"/>
        </w:rPr>
        <w:t>, являющийся результатом производства в антропогенной среде, включая произведенные материалы – ткани, металлы, пластмассы</w:t>
      </w:r>
      <w:r w:rsidR="00A05DF4">
        <w:rPr>
          <w:lang w:val="ru-RU"/>
        </w:rPr>
        <w:t>, являющийся либо полуфабрикатом, либо предназначенный для разового использования</w:t>
      </w:r>
      <w:r w:rsidRPr="00E70B8C">
        <w:rPr>
          <w:lang w:val="ru-RU"/>
        </w:rPr>
        <w:t>)</w:t>
      </w:r>
    </w:p>
    <w:p w14:paraId="36603A62" w14:textId="77777777" w:rsidR="00D43326" w:rsidRDefault="00D43326" w:rsidP="00D43326">
      <w:pPr>
        <w:contextualSpacing/>
        <w:rPr>
          <w:lang w:val="ru-RU"/>
        </w:rPr>
      </w:pPr>
      <w:r w:rsidRPr="00D43326">
        <w:rPr>
          <w:lang w:val="ru-RU"/>
        </w:rPr>
        <w:t xml:space="preserve">   </w:t>
      </w:r>
      <w:r w:rsidRPr="00E70B8C">
        <w:rPr>
          <w:lang w:val="ru-RU"/>
        </w:rPr>
        <w:t xml:space="preserve">├─ </w:t>
      </w:r>
      <w:r>
        <w:t>O</w:t>
      </w:r>
      <w:r w:rsidRPr="00D43326">
        <w:rPr>
          <w:lang w:val="ru-RU"/>
        </w:rPr>
        <w:t>.</w:t>
      </w:r>
      <w:r>
        <w:t>Living</w:t>
      </w:r>
      <w:r w:rsidRPr="00D43326">
        <w:rPr>
          <w:lang w:val="ru-RU"/>
        </w:rPr>
        <w:t xml:space="preserve"> (</w:t>
      </w:r>
      <w:r>
        <w:rPr>
          <w:lang w:val="ru-RU"/>
        </w:rPr>
        <w:t>объект живого мира, начиная от бактерий и заканчивая экосистемами</w:t>
      </w:r>
      <w:r w:rsidRPr="00D43326">
        <w:rPr>
          <w:lang w:val="ru-RU"/>
        </w:rPr>
        <w:t>)</w:t>
      </w:r>
    </w:p>
    <w:p w14:paraId="170799C2" w14:textId="0E6C9D31" w:rsidR="00EB632C" w:rsidRPr="00D43326" w:rsidRDefault="00D43326" w:rsidP="00D43326">
      <w:pPr>
        <w:contextualSpacing/>
        <w:rPr>
          <w:lang w:val="ru-RU"/>
        </w:rPr>
      </w:pPr>
      <w:r>
        <w:rPr>
          <w:lang w:val="ru-RU"/>
        </w:rPr>
        <w:t xml:space="preserve">   </w:t>
      </w:r>
      <w:r w:rsidRPr="00E70B8C">
        <w:rPr>
          <w:lang w:val="ru-RU"/>
        </w:rPr>
        <w:t>└─</w:t>
      </w:r>
      <w:r>
        <w:rPr>
          <w:lang w:val="ru-RU"/>
        </w:rPr>
        <w:t xml:space="preserve"> </w:t>
      </w:r>
      <w:r>
        <w:t>O</w:t>
      </w:r>
      <w:r w:rsidRPr="00D43326">
        <w:rPr>
          <w:lang w:val="ru-RU"/>
        </w:rPr>
        <w:t>.</w:t>
      </w:r>
      <w:r>
        <w:t>Oscillation</w:t>
      </w:r>
      <w:r w:rsidRPr="00D43326">
        <w:rPr>
          <w:lang w:val="ru-RU"/>
        </w:rPr>
        <w:t xml:space="preserve"> (</w:t>
      </w:r>
      <w:r>
        <w:rPr>
          <w:lang w:val="ru-RU"/>
        </w:rPr>
        <w:t xml:space="preserve">материальное </w:t>
      </w:r>
      <w:r w:rsidR="00A05DF4">
        <w:rPr>
          <w:lang w:val="ru-RU"/>
        </w:rPr>
        <w:t xml:space="preserve">кратковременное </w:t>
      </w:r>
      <w:r>
        <w:rPr>
          <w:lang w:val="ru-RU"/>
        </w:rPr>
        <w:t>колебательное явление, являющееся корневым объектом для излучения, сигналов, квантовых объектов</w:t>
      </w:r>
      <w:r w:rsidR="00A05DF4">
        <w:rPr>
          <w:lang w:val="ru-RU"/>
        </w:rPr>
        <w:t>, включая единичные элементарные частицы</w:t>
      </w:r>
      <w:r>
        <w:rPr>
          <w:lang w:val="ru-RU"/>
        </w:rPr>
        <w:t>)</w:t>
      </w:r>
      <w:r w:rsidR="00000000" w:rsidRPr="00D43326">
        <w:rPr>
          <w:lang w:val="ru-RU"/>
        </w:rPr>
        <w:br/>
      </w:r>
      <w:r w:rsidR="00000000" w:rsidRPr="00D43326">
        <w:rPr>
          <w:lang w:val="ru-RU"/>
        </w:rPr>
        <w:br/>
      </w:r>
      <w:r w:rsidR="00000000" w:rsidRPr="00E70B8C">
        <w:rPr>
          <w:lang w:val="ru-RU"/>
        </w:rPr>
        <w:t>Примеры</w:t>
      </w:r>
      <w:r w:rsidR="00000000" w:rsidRPr="00D43326">
        <w:rPr>
          <w:lang w:val="ru-RU"/>
        </w:rPr>
        <w:t xml:space="preserve"> </w:t>
      </w:r>
      <w:r w:rsidR="00000000" w:rsidRPr="00E70B8C">
        <w:rPr>
          <w:lang w:val="ru-RU"/>
        </w:rPr>
        <w:t>строгих</w:t>
      </w:r>
      <w:r w:rsidR="00000000" w:rsidRPr="00D43326">
        <w:rPr>
          <w:lang w:val="ru-RU"/>
        </w:rPr>
        <w:t xml:space="preserve"> </w:t>
      </w:r>
      <w:r w:rsidR="00000000">
        <w:t>is</w:t>
      </w:r>
      <w:r w:rsidR="00000000" w:rsidRPr="00D43326">
        <w:rPr>
          <w:lang w:val="ru-RU"/>
        </w:rPr>
        <w:t>_</w:t>
      </w:r>
      <w:r w:rsidR="00000000">
        <w:t>a</w:t>
      </w:r>
      <w:r w:rsidR="00000000" w:rsidRPr="00D43326">
        <w:rPr>
          <w:lang w:val="ru-RU"/>
        </w:rPr>
        <w:t>-</w:t>
      </w:r>
      <w:r w:rsidR="00000000" w:rsidRPr="00E70B8C">
        <w:rPr>
          <w:lang w:val="ru-RU"/>
        </w:rPr>
        <w:t>связей</w:t>
      </w:r>
      <w:r w:rsidR="00000000" w:rsidRPr="00D43326">
        <w:rPr>
          <w:lang w:val="ru-RU"/>
        </w:rPr>
        <w:t>:</w:t>
      </w:r>
      <w:r w:rsidR="00000000" w:rsidRPr="00D43326">
        <w:rPr>
          <w:lang w:val="ru-RU"/>
        </w:rPr>
        <w:br/>
        <w:t xml:space="preserve">• </w:t>
      </w:r>
      <w:r w:rsidR="00000000">
        <w:t>O</w:t>
      </w:r>
      <w:r w:rsidR="00000000" w:rsidRPr="00D43326">
        <w:rPr>
          <w:lang w:val="ru-RU"/>
        </w:rPr>
        <w:t>.</w:t>
      </w:r>
      <w:r w:rsidR="00000000">
        <w:t>Building</w:t>
      </w:r>
      <w:r w:rsidR="00000000" w:rsidRPr="00D43326">
        <w:rPr>
          <w:lang w:val="ru-RU"/>
        </w:rPr>
        <w:t xml:space="preserve"> </w:t>
      </w:r>
      <w:r w:rsidRPr="00A05DF4">
        <w:rPr>
          <w:lang w:val="ru-RU"/>
        </w:rPr>
        <w:t>-@-</w:t>
      </w:r>
      <w:r w:rsidR="00000000" w:rsidRPr="00D43326">
        <w:rPr>
          <w:lang w:val="ru-RU"/>
        </w:rPr>
        <w:t xml:space="preserve">&gt; </w:t>
      </w:r>
      <w:r w:rsidR="00000000">
        <w:t>O</w:t>
      </w:r>
      <w:r w:rsidR="00000000" w:rsidRPr="00D43326">
        <w:rPr>
          <w:lang w:val="ru-RU"/>
        </w:rPr>
        <w:t>.</w:t>
      </w:r>
      <w:r w:rsidR="00000000">
        <w:t>Infrastructure</w:t>
      </w:r>
      <w:r w:rsidR="00000000" w:rsidRPr="00D43326">
        <w:rPr>
          <w:lang w:val="ru-RU"/>
        </w:rPr>
        <w:br/>
        <w:t xml:space="preserve">• </w:t>
      </w:r>
      <w:r w:rsidR="00000000">
        <w:t>O</w:t>
      </w:r>
      <w:r w:rsidR="00000000" w:rsidRPr="00D43326">
        <w:rPr>
          <w:lang w:val="ru-RU"/>
        </w:rPr>
        <w:t>.</w:t>
      </w:r>
      <w:proofErr w:type="spellStart"/>
      <w:r w:rsidR="00000000">
        <w:t>ProductionLine</w:t>
      </w:r>
      <w:proofErr w:type="spellEnd"/>
      <w:r w:rsidR="00000000" w:rsidRPr="00D43326">
        <w:rPr>
          <w:lang w:val="ru-RU"/>
        </w:rPr>
        <w:t xml:space="preserve"> </w:t>
      </w:r>
      <w:r w:rsidR="00A05DF4" w:rsidRPr="00A05DF4">
        <w:rPr>
          <w:lang w:val="ru-RU"/>
        </w:rPr>
        <w:t>-@-</w:t>
      </w:r>
      <w:r w:rsidR="00000000" w:rsidRPr="00D43326">
        <w:rPr>
          <w:lang w:val="ru-RU"/>
        </w:rPr>
        <w:t xml:space="preserve">&gt; </w:t>
      </w:r>
      <w:r w:rsidR="00000000">
        <w:t>O</w:t>
      </w:r>
      <w:r w:rsidR="00000000" w:rsidRPr="00D43326">
        <w:rPr>
          <w:lang w:val="ru-RU"/>
        </w:rPr>
        <w:t>.</w:t>
      </w:r>
      <w:r w:rsidR="00000000">
        <w:t>Equipment</w:t>
      </w:r>
      <w:r w:rsidR="00000000" w:rsidRPr="00D43326">
        <w:rPr>
          <w:lang w:val="ru-RU"/>
        </w:rPr>
        <w:br/>
        <w:t xml:space="preserve">• </w:t>
      </w:r>
      <w:r w:rsidR="00000000">
        <w:t>O</w:t>
      </w:r>
      <w:r w:rsidR="00000000" w:rsidRPr="00D43326">
        <w:rPr>
          <w:lang w:val="ru-RU"/>
        </w:rPr>
        <w:t>.</w:t>
      </w:r>
      <w:r w:rsidR="00000000">
        <w:t>Product</w:t>
      </w:r>
      <w:r w:rsidR="00000000" w:rsidRPr="00D43326">
        <w:rPr>
          <w:lang w:val="ru-RU"/>
        </w:rPr>
        <w:t xml:space="preserve"> </w:t>
      </w:r>
      <w:r w:rsidR="00A05DF4" w:rsidRPr="00A05DF4">
        <w:rPr>
          <w:lang w:val="ru-RU"/>
        </w:rPr>
        <w:t>-@-</w:t>
      </w:r>
      <w:r w:rsidR="00000000" w:rsidRPr="00D43326">
        <w:rPr>
          <w:lang w:val="ru-RU"/>
        </w:rPr>
        <w:t xml:space="preserve">&gt; </w:t>
      </w:r>
      <w:r w:rsidR="00000000">
        <w:t>O</w:t>
      </w:r>
      <w:r w:rsidR="00000000" w:rsidRPr="00D43326">
        <w:rPr>
          <w:lang w:val="ru-RU"/>
        </w:rPr>
        <w:t>.</w:t>
      </w:r>
      <w:r w:rsidR="00000000">
        <w:t>Object</w:t>
      </w:r>
      <w:r w:rsidR="00000000" w:rsidRPr="00D43326">
        <w:rPr>
          <w:lang w:val="ru-RU"/>
        </w:rPr>
        <w:br/>
      </w:r>
      <w:r w:rsidR="00000000" w:rsidRPr="00D43326">
        <w:rPr>
          <w:lang w:val="ru-RU"/>
        </w:rPr>
        <w:br/>
      </w:r>
      <w:r w:rsidR="00000000" w:rsidRPr="00E70B8C">
        <w:rPr>
          <w:lang w:val="ru-RU"/>
        </w:rPr>
        <w:t>Примеры</w:t>
      </w:r>
      <w:r w:rsidR="00000000" w:rsidRPr="00D43326">
        <w:rPr>
          <w:lang w:val="ru-RU"/>
        </w:rPr>
        <w:t xml:space="preserve"> </w:t>
      </w:r>
      <w:r w:rsidR="00000000" w:rsidRPr="00E70B8C">
        <w:rPr>
          <w:lang w:val="ru-RU"/>
        </w:rPr>
        <w:t>строгих</w:t>
      </w:r>
      <w:r w:rsidR="00000000" w:rsidRPr="00D43326">
        <w:rPr>
          <w:lang w:val="ru-RU"/>
        </w:rPr>
        <w:t xml:space="preserve"> </w:t>
      </w:r>
      <w:r w:rsidR="00000000">
        <w:t>part</w:t>
      </w:r>
      <w:r w:rsidR="00000000" w:rsidRPr="00D43326">
        <w:rPr>
          <w:lang w:val="ru-RU"/>
        </w:rPr>
        <w:t>_</w:t>
      </w:r>
      <w:r w:rsidR="00000000">
        <w:t>of</w:t>
      </w:r>
      <w:r w:rsidR="00000000" w:rsidRPr="00D43326">
        <w:rPr>
          <w:lang w:val="ru-RU"/>
        </w:rPr>
        <w:t>-</w:t>
      </w:r>
      <w:r w:rsidR="00000000" w:rsidRPr="00E70B8C">
        <w:rPr>
          <w:lang w:val="ru-RU"/>
        </w:rPr>
        <w:t>связей</w:t>
      </w:r>
      <w:r w:rsidR="00000000" w:rsidRPr="00D43326">
        <w:rPr>
          <w:lang w:val="ru-RU"/>
        </w:rPr>
        <w:t>:</w:t>
      </w:r>
      <w:r w:rsidR="00000000" w:rsidRPr="00D43326">
        <w:rPr>
          <w:lang w:val="ru-RU"/>
        </w:rPr>
        <w:br/>
        <w:t xml:space="preserve">• </w:t>
      </w:r>
      <w:r w:rsidR="00000000">
        <w:t>Building</w:t>
      </w:r>
      <w:r w:rsidR="00000000" w:rsidRPr="00D43326">
        <w:rPr>
          <w:lang w:val="ru-RU"/>
        </w:rPr>
        <w:t>.</w:t>
      </w:r>
      <w:proofErr w:type="spellStart"/>
      <w:r w:rsidR="00000000">
        <w:t>MainWorkshop</w:t>
      </w:r>
      <w:proofErr w:type="spellEnd"/>
      <w:r w:rsidR="00000000" w:rsidRPr="00D43326">
        <w:rPr>
          <w:lang w:val="ru-RU"/>
        </w:rPr>
        <w:t xml:space="preserve"> -</w:t>
      </w:r>
      <w:r w:rsidR="00A05DF4" w:rsidRPr="00A05DF4">
        <w:rPr>
          <w:lang w:val="ru-RU"/>
        </w:rPr>
        <w:t>*</w:t>
      </w:r>
      <w:r w:rsidR="00000000" w:rsidRPr="00D43326">
        <w:rPr>
          <w:lang w:val="ru-RU"/>
        </w:rPr>
        <w:t xml:space="preserve">-&gt; </w:t>
      </w:r>
      <w:r w:rsidR="00000000">
        <w:t>Asset</w:t>
      </w:r>
      <w:r w:rsidR="00000000" w:rsidRPr="00D43326">
        <w:rPr>
          <w:lang w:val="ru-RU"/>
        </w:rPr>
        <w:t>.</w:t>
      </w:r>
      <w:proofErr w:type="spellStart"/>
      <w:r w:rsidR="00000000">
        <w:t>PlantComplex</w:t>
      </w:r>
      <w:proofErr w:type="spellEnd"/>
      <w:r w:rsidR="00000000" w:rsidRPr="00D43326">
        <w:rPr>
          <w:lang w:val="ru-RU"/>
        </w:rPr>
        <w:br/>
        <w:t xml:space="preserve">• </w:t>
      </w:r>
      <w:r w:rsidR="00000000">
        <w:t>Line</w:t>
      </w:r>
      <w:r w:rsidR="00000000" w:rsidRPr="00D43326">
        <w:rPr>
          <w:lang w:val="ru-RU"/>
        </w:rPr>
        <w:t>.</w:t>
      </w:r>
      <w:r w:rsidR="00000000">
        <w:t>A</w:t>
      </w:r>
      <w:r w:rsidR="00000000" w:rsidRPr="00D43326">
        <w:rPr>
          <w:lang w:val="ru-RU"/>
        </w:rPr>
        <w:t xml:space="preserve"> -</w:t>
      </w:r>
      <w:r w:rsidR="00A05DF4" w:rsidRPr="00A05DF4">
        <w:rPr>
          <w:lang w:val="ru-RU"/>
        </w:rPr>
        <w:t>*</w:t>
      </w:r>
      <w:r w:rsidR="00000000" w:rsidRPr="00D43326">
        <w:rPr>
          <w:lang w:val="ru-RU"/>
        </w:rPr>
        <w:t xml:space="preserve">-&gt; </w:t>
      </w:r>
      <w:r w:rsidR="00000000">
        <w:t>Building</w:t>
      </w:r>
      <w:r w:rsidR="00000000" w:rsidRPr="00D43326">
        <w:rPr>
          <w:lang w:val="ru-RU"/>
        </w:rPr>
        <w:t>.</w:t>
      </w:r>
      <w:proofErr w:type="spellStart"/>
      <w:r w:rsidR="00000000">
        <w:t>MainWorkshop</w:t>
      </w:r>
      <w:proofErr w:type="spellEnd"/>
    </w:p>
    <w:p w14:paraId="19A270C2" w14:textId="77777777" w:rsidR="00EB632C" w:rsidRPr="00E70B8C" w:rsidRDefault="00000000">
      <w:pPr>
        <w:pStyle w:val="21"/>
        <w:rPr>
          <w:lang w:val="ru-RU"/>
        </w:rPr>
      </w:pPr>
      <w:r>
        <w:t>A</w:t>
      </w:r>
      <w:r w:rsidRPr="00E70B8C">
        <w:rPr>
          <w:lang w:val="ru-RU"/>
        </w:rPr>
        <w:t xml:space="preserve">.2 Иерархия </w:t>
      </w:r>
      <w:r>
        <w:t>Process</w:t>
      </w:r>
      <w:r w:rsidRPr="00E70B8C">
        <w:rPr>
          <w:lang w:val="ru-RU"/>
        </w:rPr>
        <w:t xml:space="preserve"> (</w:t>
      </w:r>
      <w:r>
        <w:t>P</w:t>
      </w:r>
      <w:r w:rsidRPr="00E70B8C">
        <w:rPr>
          <w:lang w:val="ru-RU"/>
        </w:rPr>
        <w:t>) — процессы и события</w:t>
      </w:r>
    </w:p>
    <w:p w14:paraId="07CC8EAF" w14:textId="13E5DC3F" w:rsidR="00EB632C" w:rsidRPr="00E70B8C" w:rsidRDefault="00000000">
      <w:pPr>
        <w:rPr>
          <w:lang w:val="ru-RU"/>
        </w:rPr>
      </w:pPr>
      <w:r>
        <w:t>P</w:t>
      </w:r>
      <w:r w:rsidRPr="00E70B8C">
        <w:rPr>
          <w:lang w:val="ru-RU"/>
        </w:rPr>
        <w:t>.</w:t>
      </w:r>
      <w:r>
        <w:t>Process</w:t>
      </w:r>
      <w:r w:rsidRPr="00E70B8C">
        <w:rPr>
          <w:lang w:val="ru-RU"/>
        </w:rPr>
        <w:br/>
        <w:t xml:space="preserve">└─ </w:t>
      </w:r>
      <w:r>
        <w:t>P</w:t>
      </w:r>
      <w:r w:rsidRPr="00E70B8C">
        <w:rPr>
          <w:lang w:val="ru-RU"/>
        </w:rPr>
        <w:t>.</w:t>
      </w:r>
      <w:r>
        <w:t>Activity</w:t>
      </w:r>
      <w:r w:rsidRPr="00E70B8C">
        <w:rPr>
          <w:lang w:val="ru-RU"/>
        </w:rPr>
        <w:t xml:space="preserve"> (деятельность/процесс)</w:t>
      </w:r>
      <w:r w:rsidRPr="00E70B8C">
        <w:rPr>
          <w:lang w:val="ru-RU"/>
        </w:rPr>
        <w:br/>
        <w:t xml:space="preserve">   ├─ </w:t>
      </w:r>
      <w:r>
        <w:t>P</w:t>
      </w:r>
      <w:r w:rsidRPr="00E70B8C">
        <w:rPr>
          <w:lang w:val="ru-RU"/>
        </w:rPr>
        <w:t>.</w:t>
      </w:r>
      <w:proofErr w:type="spellStart"/>
      <w:r>
        <w:t>ProjectExecution</w:t>
      </w:r>
      <w:proofErr w:type="spellEnd"/>
      <w:r w:rsidRPr="00E70B8C">
        <w:rPr>
          <w:lang w:val="ru-RU"/>
        </w:rPr>
        <w:t xml:space="preserve"> (исполнение проекта как процесс)</w:t>
      </w:r>
      <w:r w:rsidRPr="00E70B8C">
        <w:rPr>
          <w:lang w:val="ru-RU"/>
        </w:rPr>
        <w:br/>
        <w:t xml:space="preserve">   │  ├─ </w:t>
      </w:r>
      <w:r>
        <w:t>P</w:t>
      </w:r>
      <w:r w:rsidRPr="00E70B8C">
        <w:rPr>
          <w:lang w:val="ru-RU"/>
        </w:rPr>
        <w:t>.</w:t>
      </w:r>
      <w:r>
        <w:t>Construction</w:t>
      </w:r>
      <w:r w:rsidRPr="00E70B8C">
        <w:rPr>
          <w:lang w:val="ru-RU"/>
        </w:rPr>
        <w:t xml:space="preserve"> (строительство)</w:t>
      </w:r>
      <w:r w:rsidRPr="00E70B8C">
        <w:rPr>
          <w:lang w:val="ru-RU"/>
        </w:rPr>
        <w:br/>
      </w:r>
      <w:r w:rsidRPr="00E70B8C">
        <w:rPr>
          <w:lang w:val="ru-RU"/>
        </w:rPr>
        <w:lastRenderedPageBreak/>
        <w:t xml:space="preserve">   │  ├─ </w:t>
      </w:r>
      <w:r>
        <w:t>P</w:t>
      </w:r>
      <w:r w:rsidRPr="00E70B8C">
        <w:rPr>
          <w:lang w:val="ru-RU"/>
        </w:rPr>
        <w:t>.</w:t>
      </w:r>
      <w:r>
        <w:t>Procurement</w:t>
      </w:r>
      <w:r w:rsidRPr="00E70B8C">
        <w:rPr>
          <w:lang w:val="ru-RU"/>
        </w:rPr>
        <w:t xml:space="preserve"> (закупка)</w:t>
      </w:r>
      <w:r w:rsidRPr="00E70B8C">
        <w:rPr>
          <w:lang w:val="ru-RU"/>
        </w:rPr>
        <w:br/>
        <w:t xml:space="preserve">   │  ├─ </w:t>
      </w:r>
      <w:r>
        <w:t>P</w:t>
      </w:r>
      <w:r w:rsidRPr="00E70B8C">
        <w:rPr>
          <w:lang w:val="ru-RU"/>
        </w:rPr>
        <w:t>.</w:t>
      </w:r>
      <w:r>
        <w:t>Installation</w:t>
      </w:r>
      <w:r w:rsidRPr="00E70B8C">
        <w:rPr>
          <w:lang w:val="ru-RU"/>
        </w:rPr>
        <w:t xml:space="preserve"> (монтаж)</w:t>
      </w:r>
      <w:r w:rsidRPr="00E70B8C">
        <w:rPr>
          <w:lang w:val="ru-RU"/>
        </w:rPr>
        <w:br/>
        <w:t xml:space="preserve">   │  └─ </w:t>
      </w:r>
      <w:r>
        <w:t>P</w:t>
      </w:r>
      <w:r w:rsidRPr="00E70B8C">
        <w:rPr>
          <w:lang w:val="ru-RU"/>
        </w:rPr>
        <w:t>.</w:t>
      </w:r>
      <w:r>
        <w:t>Commissioning</w:t>
      </w:r>
      <w:r w:rsidRPr="00E70B8C">
        <w:rPr>
          <w:lang w:val="ru-RU"/>
        </w:rPr>
        <w:t xml:space="preserve"> (пусконаладка)</w:t>
      </w:r>
      <w:r w:rsidRPr="00E70B8C">
        <w:rPr>
          <w:lang w:val="ru-RU"/>
        </w:rPr>
        <w:br/>
        <w:t xml:space="preserve">   ├─ </w:t>
      </w:r>
      <w:r>
        <w:t>P</w:t>
      </w:r>
      <w:r w:rsidRPr="00E70B8C">
        <w:rPr>
          <w:lang w:val="ru-RU"/>
        </w:rPr>
        <w:t>.</w:t>
      </w:r>
      <w:r>
        <w:t>Operations</w:t>
      </w:r>
      <w:r w:rsidRPr="00E70B8C">
        <w:rPr>
          <w:lang w:val="ru-RU"/>
        </w:rPr>
        <w:t xml:space="preserve"> (эксплуатация)</w:t>
      </w:r>
      <w:r w:rsidRPr="00E70B8C">
        <w:rPr>
          <w:lang w:val="ru-RU"/>
        </w:rPr>
        <w:br/>
        <w:t xml:space="preserve">   │  ├─ </w:t>
      </w:r>
      <w:r>
        <w:t>P</w:t>
      </w:r>
      <w:r w:rsidRPr="00E70B8C">
        <w:rPr>
          <w:lang w:val="ru-RU"/>
        </w:rPr>
        <w:t>.</w:t>
      </w:r>
      <w:r>
        <w:t>Production</w:t>
      </w:r>
      <w:r w:rsidRPr="00E70B8C">
        <w:rPr>
          <w:lang w:val="ru-RU"/>
        </w:rPr>
        <w:t xml:space="preserve"> (производство)</w:t>
      </w:r>
      <w:r w:rsidRPr="00E70B8C">
        <w:rPr>
          <w:lang w:val="ru-RU"/>
        </w:rPr>
        <w:br/>
        <w:t xml:space="preserve">   │  ├─ </w:t>
      </w:r>
      <w:r>
        <w:t>P</w:t>
      </w:r>
      <w:r w:rsidRPr="00E70B8C">
        <w:rPr>
          <w:lang w:val="ru-RU"/>
        </w:rPr>
        <w:t>.</w:t>
      </w:r>
      <w:r>
        <w:t>Maintenance</w:t>
      </w:r>
      <w:r w:rsidRPr="00E70B8C">
        <w:rPr>
          <w:lang w:val="ru-RU"/>
        </w:rPr>
        <w:t xml:space="preserve"> (техническое обслуживание)</w:t>
      </w:r>
      <w:r w:rsidRPr="00E70B8C">
        <w:rPr>
          <w:lang w:val="ru-RU"/>
        </w:rPr>
        <w:br/>
        <w:t xml:space="preserve">   │  └─ </w:t>
      </w:r>
      <w:r>
        <w:t>P</w:t>
      </w:r>
      <w:r w:rsidRPr="00E70B8C">
        <w:rPr>
          <w:lang w:val="ru-RU"/>
        </w:rPr>
        <w:t>.</w:t>
      </w:r>
      <w:r>
        <w:t>Logistics</w:t>
      </w:r>
      <w:r w:rsidRPr="00E70B8C">
        <w:rPr>
          <w:lang w:val="ru-RU"/>
        </w:rPr>
        <w:t xml:space="preserve"> (логистика)</w:t>
      </w:r>
      <w:r w:rsidRPr="00E70B8C">
        <w:rPr>
          <w:lang w:val="ru-RU"/>
        </w:rPr>
        <w:br/>
        <w:t xml:space="preserve">   └─ </w:t>
      </w:r>
      <w:r>
        <w:t>P</w:t>
      </w:r>
      <w:r w:rsidRPr="00E70B8C">
        <w:rPr>
          <w:lang w:val="ru-RU"/>
        </w:rPr>
        <w:t>.</w:t>
      </w:r>
      <w:r>
        <w:t>Analysis</w:t>
      </w:r>
      <w:r w:rsidRPr="00E70B8C">
        <w:rPr>
          <w:lang w:val="ru-RU"/>
        </w:rPr>
        <w:t xml:space="preserve"> (аналитический/расчётный процесс)</w:t>
      </w:r>
      <w:r w:rsidRPr="00E70B8C">
        <w:rPr>
          <w:lang w:val="ru-RU"/>
        </w:rPr>
        <w:br/>
        <w:t xml:space="preserve">      ├─ </w:t>
      </w:r>
      <w:r>
        <w:t>P</w:t>
      </w:r>
      <w:r w:rsidRPr="00E70B8C">
        <w:rPr>
          <w:lang w:val="ru-RU"/>
        </w:rPr>
        <w:t>.</w:t>
      </w:r>
      <w:proofErr w:type="spellStart"/>
      <w:r>
        <w:t>SimulationRun</w:t>
      </w:r>
      <w:proofErr w:type="spellEnd"/>
      <w:r w:rsidRPr="00E70B8C">
        <w:rPr>
          <w:lang w:val="ru-RU"/>
        </w:rPr>
        <w:t xml:space="preserve"> (прогон модели)</w:t>
      </w:r>
      <w:r w:rsidRPr="00E70B8C">
        <w:rPr>
          <w:lang w:val="ru-RU"/>
        </w:rPr>
        <w:br/>
        <w:t xml:space="preserve">      └─ </w:t>
      </w:r>
      <w:r>
        <w:t>P</w:t>
      </w:r>
      <w:r w:rsidRPr="00E70B8C">
        <w:rPr>
          <w:lang w:val="ru-RU"/>
        </w:rPr>
        <w:t>.</w:t>
      </w:r>
      <w:r>
        <w:t>Optimization</w:t>
      </w:r>
      <w:r w:rsidRPr="00E70B8C">
        <w:rPr>
          <w:lang w:val="ru-RU"/>
        </w:rPr>
        <w:t xml:space="preserve"> (оптимизация)</w:t>
      </w:r>
      <w:r w:rsidRPr="00E70B8C">
        <w:rPr>
          <w:lang w:val="ru-RU"/>
        </w:rPr>
        <w:br/>
      </w:r>
      <w:r w:rsidRPr="00E70B8C">
        <w:rPr>
          <w:lang w:val="ru-RU"/>
        </w:rPr>
        <w:br/>
      </w:r>
      <w:r>
        <w:t>P</w:t>
      </w:r>
      <w:r w:rsidRPr="00E70B8C">
        <w:rPr>
          <w:lang w:val="ru-RU"/>
        </w:rPr>
        <w:t>.</w:t>
      </w:r>
      <w:r>
        <w:t>Event</w:t>
      </w:r>
      <w:r w:rsidRPr="00E70B8C">
        <w:rPr>
          <w:lang w:val="ru-RU"/>
        </w:rPr>
        <w:t xml:space="preserve"> (событие — атомарный процесс</w:t>
      </w:r>
      <w:r w:rsidR="00D43326">
        <w:rPr>
          <w:lang w:val="ru-RU"/>
        </w:rPr>
        <w:t xml:space="preserve">, продолжительностью которого можно </w:t>
      </w:r>
      <w:proofErr w:type="spellStart"/>
      <w:r w:rsidR="00D43326">
        <w:rPr>
          <w:lang w:val="ru-RU"/>
        </w:rPr>
        <w:t>принебречь</w:t>
      </w:r>
      <w:proofErr w:type="spellEnd"/>
      <w:r w:rsidRPr="00E70B8C">
        <w:rPr>
          <w:lang w:val="ru-RU"/>
        </w:rPr>
        <w:t>)</w:t>
      </w:r>
      <w:r w:rsidRPr="00E70B8C">
        <w:rPr>
          <w:lang w:val="ru-RU"/>
        </w:rPr>
        <w:br/>
        <w:t xml:space="preserve">└─ </w:t>
      </w:r>
      <w:r>
        <w:t>P</w:t>
      </w:r>
      <w:r w:rsidRPr="00E70B8C">
        <w:rPr>
          <w:lang w:val="ru-RU"/>
        </w:rPr>
        <w:t>.</w:t>
      </w:r>
      <w:r>
        <w:t>Event</w:t>
      </w:r>
      <w:r w:rsidRPr="00E70B8C">
        <w:rPr>
          <w:lang w:val="ru-RU"/>
        </w:rPr>
        <w:t>.* (доменно-специфические события)</w:t>
      </w:r>
      <w:r w:rsidRPr="00E70B8C">
        <w:rPr>
          <w:lang w:val="ru-RU"/>
        </w:rPr>
        <w:br/>
      </w:r>
      <w:r w:rsidRPr="00E70B8C">
        <w:rPr>
          <w:lang w:val="ru-RU"/>
        </w:rPr>
        <w:br/>
        <w:t xml:space="preserve">Примеры строгих </w:t>
      </w:r>
      <w:r>
        <w:t>is</w:t>
      </w:r>
      <w:r w:rsidRPr="00E70B8C">
        <w:rPr>
          <w:lang w:val="ru-RU"/>
        </w:rPr>
        <w:t>_</w:t>
      </w:r>
      <w:r>
        <w:t>a</w:t>
      </w:r>
      <w:r w:rsidRPr="00E70B8C">
        <w:rPr>
          <w:lang w:val="ru-RU"/>
        </w:rPr>
        <w:t>:</w:t>
      </w:r>
      <w:r w:rsidRPr="00E70B8C">
        <w:rPr>
          <w:lang w:val="ru-RU"/>
        </w:rPr>
        <w:br/>
        <w:t xml:space="preserve">• </w:t>
      </w:r>
      <w:r>
        <w:t>Process</w:t>
      </w:r>
      <w:r w:rsidRPr="00E70B8C">
        <w:rPr>
          <w:lang w:val="ru-RU"/>
        </w:rPr>
        <w:t>.</w:t>
      </w:r>
      <w:proofErr w:type="spellStart"/>
      <w:r>
        <w:t>BuildBuilding</w:t>
      </w:r>
      <w:proofErr w:type="spellEnd"/>
      <w:r w:rsidRPr="00E70B8C">
        <w:rPr>
          <w:lang w:val="ru-RU"/>
        </w:rPr>
        <w:t xml:space="preserve"> </w:t>
      </w:r>
      <w:r w:rsidR="00D43326" w:rsidRPr="00D43326">
        <w:rPr>
          <w:lang w:val="ru-RU"/>
        </w:rPr>
        <w:t>-@-</w:t>
      </w:r>
      <w:r w:rsidR="00D43326" w:rsidRPr="00E70B8C">
        <w:rPr>
          <w:lang w:val="ru-RU"/>
        </w:rPr>
        <w:t>&gt;</w:t>
      </w:r>
      <w:r w:rsidRPr="00E70B8C">
        <w:rPr>
          <w:lang w:val="ru-RU"/>
        </w:rPr>
        <w:t xml:space="preserve"> </w:t>
      </w:r>
      <w:r>
        <w:t>P</w:t>
      </w:r>
      <w:r w:rsidRPr="00E70B8C">
        <w:rPr>
          <w:lang w:val="ru-RU"/>
        </w:rPr>
        <w:t>.</w:t>
      </w:r>
      <w:r>
        <w:t>Construction</w:t>
      </w:r>
      <w:r w:rsidRPr="00E70B8C">
        <w:rPr>
          <w:lang w:val="ru-RU"/>
        </w:rPr>
        <w:br/>
        <w:t xml:space="preserve">• </w:t>
      </w:r>
      <w:r>
        <w:t>Process</w:t>
      </w:r>
      <w:r w:rsidRPr="00E70B8C">
        <w:rPr>
          <w:lang w:val="ru-RU"/>
        </w:rPr>
        <w:t>.</w:t>
      </w:r>
      <w:proofErr w:type="spellStart"/>
      <w:r>
        <w:t>RunScenarioBase</w:t>
      </w:r>
      <w:proofErr w:type="spellEnd"/>
      <w:r w:rsidRPr="00E70B8C">
        <w:rPr>
          <w:lang w:val="ru-RU"/>
        </w:rPr>
        <w:t xml:space="preserve"> </w:t>
      </w:r>
      <w:r w:rsidR="00D43326" w:rsidRPr="00D43326">
        <w:rPr>
          <w:lang w:val="ru-RU"/>
        </w:rPr>
        <w:t>-@-</w:t>
      </w:r>
      <w:r w:rsidR="00D43326" w:rsidRPr="00E70B8C">
        <w:rPr>
          <w:lang w:val="ru-RU"/>
        </w:rPr>
        <w:t>&gt;</w:t>
      </w:r>
      <w:r w:rsidRPr="00E70B8C">
        <w:rPr>
          <w:lang w:val="ru-RU"/>
        </w:rPr>
        <w:t xml:space="preserve"> </w:t>
      </w:r>
      <w:r>
        <w:t>P</w:t>
      </w:r>
      <w:r w:rsidRPr="00E70B8C">
        <w:rPr>
          <w:lang w:val="ru-RU"/>
        </w:rPr>
        <w:t>.</w:t>
      </w:r>
      <w:proofErr w:type="spellStart"/>
      <w:r>
        <w:t>SimulationRun</w:t>
      </w:r>
      <w:proofErr w:type="spellEnd"/>
      <w:r w:rsidRPr="00E70B8C">
        <w:rPr>
          <w:lang w:val="ru-RU"/>
        </w:rPr>
        <w:br/>
      </w:r>
      <w:r w:rsidRPr="00E70B8C">
        <w:rPr>
          <w:lang w:val="ru-RU"/>
        </w:rPr>
        <w:br/>
        <w:t xml:space="preserve">Примеры </w:t>
      </w:r>
      <w:r>
        <w:t>uses</w:t>
      </w:r>
      <w:r w:rsidRPr="00E70B8C">
        <w:rPr>
          <w:lang w:val="ru-RU"/>
        </w:rPr>
        <w:t>/</w:t>
      </w:r>
      <w:r>
        <w:t>creates</w:t>
      </w:r>
      <w:r w:rsidRPr="00E70B8C">
        <w:rPr>
          <w:lang w:val="ru-RU"/>
        </w:rPr>
        <w:t>/</w:t>
      </w:r>
      <w:r>
        <w:t>consumes</w:t>
      </w:r>
      <w:r w:rsidRPr="00E70B8C">
        <w:rPr>
          <w:lang w:val="ru-RU"/>
        </w:rPr>
        <w:t>:</w:t>
      </w:r>
      <w:r w:rsidRPr="00E70B8C">
        <w:rPr>
          <w:lang w:val="ru-RU"/>
        </w:rPr>
        <w:br/>
        <w:t xml:space="preserve">• </w:t>
      </w:r>
      <w:r>
        <w:t>Process</w:t>
      </w:r>
      <w:r w:rsidRPr="00E70B8C">
        <w:rPr>
          <w:lang w:val="ru-RU"/>
        </w:rPr>
        <w:t>.</w:t>
      </w:r>
      <w:proofErr w:type="spellStart"/>
      <w:r>
        <w:t>BuildBuilding</w:t>
      </w:r>
      <w:proofErr w:type="spellEnd"/>
      <w:r w:rsidRPr="00E70B8C">
        <w:rPr>
          <w:lang w:val="ru-RU"/>
        </w:rPr>
        <w:t xml:space="preserve"> --</w:t>
      </w:r>
      <w:r>
        <w:t>uses</w:t>
      </w:r>
      <w:r w:rsidRPr="00E70B8C">
        <w:rPr>
          <w:lang w:val="ru-RU"/>
        </w:rPr>
        <w:t xml:space="preserve">--&gt; </w:t>
      </w:r>
      <w:r>
        <w:t>O</w:t>
      </w:r>
      <w:r w:rsidRPr="00E70B8C">
        <w:rPr>
          <w:lang w:val="ru-RU"/>
        </w:rPr>
        <w:t>.</w:t>
      </w:r>
      <w:r>
        <w:t>Material</w:t>
      </w:r>
      <w:r w:rsidRPr="00E70B8C">
        <w:rPr>
          <w:lang w:val="ru-RU"/>
        </w:rPr>
        <w:br/>
        <w:t xml:space="preserve">• </w:t>
      </w:r>
      <w:r>
        <w:t>Process</w:t>
      </w:r>
      <w:r w:rsidRPr="00E70B8C">
        <w:rPr>
          <w:lang w:val="ru-RU"/>
        </w:rPr>
        <w:t>.</w:t>
      </w:r>
      <w:proofErr w:type="spellStart"/>
      <w:r>
        <w:t>BuildBuilding</w:t>
      </w:r>
      <w:proofErr w:type="spellEnd"/>
      <w:r w:rsidRPr="00E70B8C">
        <w:rPr>
          <w:lang w:val="ru-RU"/>
        </w:rPr>
        <w:t xml:space="preserve"> --</w:t>
      </w:r>
      <w:r>
        <w:t>creates</w:t>
      </w:r>
      <w:r w:rsidRPr="00E70B8C">
        <w:rPr>
          <w:lang w:val="ru-RU"/>
        </w:rPr>
        <w:t xml:space="preserve">--&gt; </w:t>
      </w:r>
      <w:r>
        <w:t>Building</w:t>
      </w:r>
      <w:r w:rsidRPr="00E70B8C">
        <w:rPr>
          <w:lang w:val="ru-RU"/>
        </w:rPr>
        <w:t>.</w:t>
      </w:r>
      <w:proofErr w:type="spellStart"/>
      <w:r>
        <w:t>MainWorkshop</w:t>
      </w:r>
      <w:proofErr w:type="spellEnd"/>
    </w:p>
    <w:p w14:paraId="4D8A78A2" w14:textId="77777777" w:rsidR="00EB632C" w:rsidRPr="00E70B8C" w:rsidRDefault="00000000">
      <w:pPr>
        <w:pStyle w:val="21"/>
        <w:rPr>
          <w:lang w:val="ru-RU"/>
        </w:rPr>
      </w:pPr>
      <w:r>
        <w:t>A</w:t>
      </w:r>
      <w:r w:rsidRPr="00E70B8C">
        <w:rPr>
          <w:lang w:val="ru-RU"/>
        </w:rPr>
        <w:t xml:space="preserve">.3 Иерархия </w:t>
      </w:r>
      <w:r>
        <w:t>Actor</w:t>
      </w:r>
      <w:r w:rsidRPr="00E70B8C">
        <w:rPr>
          <w:lang w:val="ru-RU"/>
        </w:rPr>
        <w:t xml:space="preserve"> (</w:t>
      </w:r>
      <w:r>
        <w:t>A</w:t>
      </w:r>
      <w:r w:rsidRPr="00E70B8C">
        <w:rPr>
          <w:lang w:val="ru-RU"/>
        </w:rPr>
        <w:t>) — субъекты</w:t>
      </w:r>
    </w:p>
    <w:p w14:paraId="6349248D" w14:textId="7712D1DD" w:rsidR="00D43326" w:rsidRDefault="00000000" w:rsidP="00D43326">
      <w:pPr>
        <w:contextualSpacing/>
        <w:rPr>
          <w:lang w:val="ru-RU"/>
        </w:rPr>
      </w:pPr>
      <w:proofErr w:type="gramStart"/>
      <w:r>
        <w:t>A</w:t>
      </w:r>
      <w:r w:rsidRPr="00E70B8C">
        <w:rPr>
          <w:lang w:val="ru-RU"/>
        </w:rPr>
        <w:t>.</w:t>
      </w:r>
      <w:r>
        <w:t>Actor</w:t>
      </w:r>
      <w:proofErr w:type="gramEnd"/>
      <w:r w:rsidRPr="00E70B8C">
        <w:rPr>
          <w:lang w:val="ru-RU"/>
        </w:rPr>
        <w:br/>
        <w:t xml:space="preserve">└─ </w:t>
      </w:r>
      <w:r>
        <w:t>A</w:t>
      </w:r>
      <w:r w:rsidRPr="00E70B8C">
        <w:rPr>
          <w:lang w:val="ru-RU"/>
        </w:rPr>
        <w:t>.</w:t>
      </w:r>
      <w:r>
        <w:t>Agent</w:t>
      </w:r>
      <w:r w:rsidRPr="00E70B8C">
        <w:rPr>
          <w:lang w:val="ru-RU"/>
        </w:rPr>
        <w:t xml:space="preserve"> (действующий агент)</w:t>
      </w:r>
      <w:r w:rsidRPr="00E70B8C">
        <w:rPr>
          <w:lang w:val="ru-RU"/>
        </w:rPr>
        <w:br/>
        <w:t xml:space="preserve">   ├─ </w:t>
      </w:r>
      <w:r>
        <w:t>A</w:t>
      </w:r>
      <w:r w:rsidRPr="00E70B8C">
        <w:rPr>
          <w:lang w:val="ru-RU"/>
        </w:rPr>
        <w:t>.</w:t>
      </w:r>
      <w:r>
        <w:t>Person</w:t>
      </w:r>
      <w:r w:rsidRPr="00E70B8C">
        <w:rPr>
          <w:lang w:val="ru-RU"/>
        </w:rPr>
        <w:t xml:space="preserve"> (человек)</w:t>
      </w:r>
      <w:r w:rsidRPr="00E70B8C">
        <w:rPr>
          <w:lang w:val="ru-RU"/>
        </w:rPr>
        <w:br/>
        <w:t xml:space="preserve">   │ </w:t>
      </w:r>
      <w:r w:rsidR="00D43326" w:rsidRPr="00E70B8C">
        <w:rPr>
          <w:lang w:val="ru-RU"/>
        </w:rPr>
        <w:t xml:space="preserve"> └─</w:t>
      </w:r>
      <w:r>
        <w:t>A</w:t>
      </w:r>
      <w:r w:rsidRPr="00E70B8C">
        <w:rPr>
          <w:lang w:val="ru-RU"/>
        </w:rPr>
        <w:t>.</w:t>
      </w:r>
      <w:proofErr w:type="spellStart"/>
      <w:r>
        <w:t>SystemUser</w:t>
      </w:r>
      <w:proofErr w:type="spellEnd"/>
      <w:r w:rsidRPr="00E70B8C">
        <w:rPr>
          <w:lang w:val="ru-RU"/>
        </w:rPr>
        <w:t xml:space="preserve"> (</w:t>
      </w:r>
      <w:r w:rsidR="00D43326">
        <w:rPr>
          <w:lang w:val="ru-RU"/>
        </w:rPr>
        <w:t xml:space="preserve">человек - </w:t>
      </w:r>
      <w:r w:rsidRPr="00E70B8C">
        <w:rPr>
          <w:lang w:val="ru-RU"/>
        </w:rPr>
        <w:t xml:space="preserve">пользователь </w:t>
      </w:r>
      <w:r>
        <w:t>NAVIS</w:t>
      </w:r>
      <w:r w:rsidRPr="00E70B8C">
        <w:rPr>
          <w:lang w:val="ru-RU"/>
        </w:rPr>
        <w:t>)</w:t>
      </w:r>
      <w:r w:rsidRPr="00E70B8C">
        <w:rPr>
          <w:lang w:val="ru-RU"/>
        </w:rPr>
        <w:br/>
        <w:t xml:space="preserve">   │  └─ </w:t>
      </w:r>
      <w:r>
        <w:t>A</w:t>
      </w:r>
      <w:r w:rsidRPr="00E70B8C">
        <w:rPr>
          <w:lang w:val="ru-RU"/>
        </w:rPr>
        <w:t>.</w:t>
      </w:r>
      <w:proofErr w:type="spellStart"/>
      <w:r>
        <w:t>ExternalPerson</w:t>
      </w:r>
      <w:proofErr w:type="spellEnd"/>
      <w:r w:rsidRPr="00E70B8C">
        <w:rPr>
          <w:lang w:val="ru-RU"/>
        </w:rPr>
        <w:t xml:space="preserve"> (внешний </w:t>
      </w:r>
      <w:r w:rsidR="00D43326">
        <w:rPr>
          <w:lang w:val="ru-RU"/>
        </w:rPr>
        <w:t>существующий или существовавший человек</w:t>
      </w:r>
      <w:r w:rsidRPr="00E70B8C">
        <w:rPr>
          <w:lang w:val="ru-RU"/>
        </w:rPr>
        <w:t>)</w:t>
      </w:r>
    </w:p>
    <w:p w14:paraId="20E75B0D" w14:textId="4C6376C3" w:rsidR="00D43326" w:rsidRPr="00D43326" w:rsidRDefault="00D43326" w:rsidP="00D43326">
      <w:pPr>
        <w:contextualSpacing/>
        <w:rPr>
          <w:lang w:val="ru-RU"/>
        </w:rPr>
      </w:pPr>
      <w:r w:rsidRPr="00E70B8C">
        <w:rPr>
          <w:lang w:val="ru-RU"/>
        </w:rPr>
        <w:t xml:space="preserve">   </w:t>
      </w:r>
      <w:proofErr w:type="gramStart"/>
      <w:r w:rsidRPr="00E70B8C">
        <w:rPr>
          <w:lang w:val="ru-RU"/>
        </w:rPr>
        <w:t>│  └</w:t>
      </w:r>
      <w:proofErr w:type="gramEnd"/>
      <w:r w:rsidRPr="00E70B8C">
        <w:rPr>
          <w:lang w:val="ru-RU"/>
        </w:rPr>
        <w:t>─</w:t>
      </w:r>
      <w:r w:rsidRPr="00D43326">
        <w:rPr>
          <w:lang w:val="ru-RU"/>
        </w:rPr>
        <w:t xml:space="preserve"> </w:t>
      </w:r>
      <w:r>
        <w:t>A</w:t>
      </w:r>
      <w:r w:rsidRPr="00D43326">
        <w:rPr>
          <w:lang w:val="ru-RU"/>
        </w:rPr>
        <w:t>.</w:t>
      </w:r>
      <w:proofErr w:type="spellStart"/>
      <w:r>
        <w:t>MyfologicalPerson</w:t>
      </w:r>
      <w:proofErr w:type="spellEnd"/>
      <w:r w:rsidRPr="00D43326">
        <w:rPr>
          <w:lang w:val="ru-RU"/>
        </w:rPr>
        <w:t xml:space="preserve"> (</w:t>
      </w:r>
      <w:r>
        <w:rPr>
          <w:lang w:val="ru-RU"/>
        </w:rPr>
        <w:t>мифологический герой, существование которого не предполагается, или не доказано)</w:t>
      </w:r>
      <w:r w:rsidR="00000000" w:rsidRPr="00E70B8C">
        <w:rPr>
          <w:lang w:val="ru-RU"/>
        </w:rPr>
        <w:br/>
        <w:t xml:space="preserve">   ├─ </w:t>
      </w:r>
      <w:r w:rsidR="00000000">
        <w:t>A</w:t>
      </w:r>
      <w:r w:rsidR="00000000" w:rsidRPr="00E70B8C">
        <w:rPr>
          <w:lang w:val="ru-RU"/>
        </w:rPr>
        <w:t>.</w:t>
      </w:r>
      <w:r w:rsidR="00000000">
        <w:t>Organization</w:t>
      </w:r>
      <w:r w:rsidR="00000000" w:rsidRPr="00E70B8C">
        <w:rPr>
          <w:lang w:val="ru-RU"/>
        </w:rPr>
        <w:t xml:space="preserve"> (организация)</w:t>
      </w:r>
      <w:r w:rsidR="00000000" w:rsidRPr="00E70B8C">
        <w:rPr>
          <w:lang w:val="ru-RU"/>
        </w:rPr>
        <w:br/>
        <w:t xml:space="preserve">   │ </w:t>
      </w:r>
      <w:r w:rsidRPr="00E70B8C">
        <w:rPr>
          <w:lang w:val="ru-RU"/>
        </w:rPr>
        <w:t xml:space="preserve"> └─</w:t>
      </w:r>
      <w:r w:rsidR="00000000">
        <w:t>A</w:t>
      </w:r>
      <w:r w:rsidR="00000000" w:rsidRPr="00E70B8C">
        <w:rPr>
          <w:lang w:val="ru-RU"/>
        </w:rPr>
        <w:t>.</w:t>
      </w:r>
      <w:r w:rsidR="00000000">
        <w:t>Company</w:t>
      </w:r>
      <w:r w:rsidR="00000000" w:rsidRPr="00E70B8C">
        <w:rPr>
          <w:lang w:val="ru-RU"/>
        </w:rPr>
        <w:t xml:space="preserve"> (компания)</w:t>
      </w:r>
      <w:r w:rsidR="00000000" w:rsidRPr="00E70B8C">
        <w:rPr>
          <w:lang w:val="ru-RU"/>
        </w:rPr>
        <w:br/>
        <w:t xml:space="preserve">   │ </w:t>
      </w:r>
      <w:r w:rsidRPr="00E70B8C">
        <w:rPr>
          <w:lang w:val="ru-RU"/>
        </w:rPr>
        <w:t xml:space="preserve"> └─</w:t>
      </w:r>
      <w:r w:rsidR="00000000">
        <w:t>A</w:t>
      </w:r>
      <w:r w:rsidR="00000000" w:rsidRPr="00E70B8C">
        <w:rPr>
          <w:lang w:val="ru-RU"/>
        </w:rPr>
        <w:t>.</w:t>
      </w:r>
      <w:proofErr w:type="spellStart"/>
      <w:r w:rsidR="00000000">
        <w:t>GovernmentBody</w:t>
      </w:r>
      <w:proofErr w:type="spellEnd"/>
      <w:r w:rsidR="00000000" w:rsidRPr="00E70B8C">
        <w:rPr>
          <w:lang w:val="ru-RU"/>
        </w:rPr>
        <w:t xml:space="preserve"> (госорган)</w:t>
      </w:r>
      <w:r w:rsidR="00000000" w:rsidRPr="00E70B8C">
        <w:rPr>
          <w:lang w:val="ru-RU"/>
        </w:rPr>
        <w:br/>
        <w:t xml:space="preserve">   │  └─ </w:t>
      </w:r>
      <w:r w:rsidR="00000000">
        <w:t>A</w:t>
      </w:r>
      <w:r w:rsidR="00000000" w:rsidRPr="00E70B8C">
        <w:rPr>
          <w:lang w:val="ru-RU"/>
        </w:rPr>
        <w:t>.</w:t>
      </w:r>
      <w:r w:rsidR="00000000">
        <w:t>Team</w:t>
      </w:r>
      <w:r w:rsidR="00000000" w:rsidRPr="00E70B8C">
        <w:rPr>
          <w:lang w:val="ru-RU"/>
        </w:rPr>
        <w:t xml:space="preserve"> (команда/подразделение)</w:t>
      </w:r>
      <w:r w:rsidR="00000000" w:rsidRPr="00E70B8C">
        <w:rPr>
          <w:lang w:val="ru-RU"/>
        </w:rPr>
        <w:br/>
        <w:t xml:space="preserve">   └─ </w:t>
      </w:r>
      <w:r>
        <w:t>A</w:t>
      </w:r>
      <w:r w:rsidRPr="00D43326">
        <w:rPr>
          <w:lang w:val="ru-RU"/>
        </w:rPr>
        <w:t>.</w:t>
      </w:r>
      <w:proofErr w:type="spellStart"/>
      <w:r>
        <w:t>Mashine</w:t>
      </w:r>
      <w:proofErr w:type="spellEnd"/>
      <w:r w:rsidRPr="00D43326">
        <w:rPr>
          <w:lang w:val="ru-RU"/>
        </w:rPr>
        <w:t xml:space="preserve"> (</w:t>
      </w:r>
      <w:r>
        <w:rPr>
          <w:lang w:val="ru-RU"/>
        </w:rPr>
        <w:t xml:space="preserve">автоматически действующий </w:t>
      </w:r>
      <w:proofErr w:type="spellStart"/>
      <w:r>
        <w:rPr>
          <w:lang w:val="ru-RU"/>
        </w:rPr>
        <w:t>актор</w:t>
      </w:r>
      <w:proofErr w:type="spellEnd"/>
      <w:r>
        <w:rPr>
          <w:lang w:val="ru-RU"/>
        </w:rPr>
        <w:t>)</w:t>
      </w:r>
    </w:p>
    <w:p w14:paraId="542EAE27" w14:textId="13A144DB" w:rsidR="00D43326" w:rsidRDefault="00D43326" w:rsidP="00D43326">
      <w:pPr>
        <w:contextualSpacing/>
        <w:rPr>
          <w:lang w:val="ru-RU"/>
        </w:rPr>
      </w:pPr>
      <w:r w:rsidRPr="00D43326">
        <w:rPr>
          <w:lang w:val="ru-RU"/>
        </w:rPr>
        <w:t xml:space="preserve">      ├─</w:t>
      </w:r>
      <w:r w:rsidRPr="00D43326">
        <w:rPr>
          <w:lang w:val="ru-RU"/>
        </w:rPr>
        <w:t xml:space="preserve"> </w:t>
      </w:r>
      <w:r>
        <w:t>A</w:t>
      </w:r>
      <w:r w:rsidRPr="00D43326">
        <w:rPr>
          <w:lang w:val="ru-RU"/>
        </w:rPr>
        <w:t>.</w:t>
      </w:r>
      <w:r>
        <w:t>Device</w:t>
      </w:r>
      <w:r w:rsidRPr="00D43326">
        <w:rPr>
          <w:lang w:val="ru-RU"/>
        </w:rPr>
        <w:t xml:space="preserve"> (</w:t>
      </w:r>
      <w:r>
        <w:rPr>
          <w:lang w:val="ru-RU"/>
        </w:rPr>
        <w:t>сделанное в антропогенной среде изделие, которое действует по алгоритму</w:t>
      </w:r>
      <w:r w:rsidRPr="00D43326">
        <w:rPr>
          <w:lang w:val="ru-RU"/>
        </w:rPr>
        <w:t>)</w:t>
      </w:r>
    </w:p>
    <w:p w14:paraId="6D2AEC2E" w14:textId="0C74DAB7" w:rsidR="00D43326" w:rsidRDefault="00D43326" w:rsidP="00D43326">
      <w:pPr>
        <w:contextualSpacing/>
        <w:rPr>
          <w:lang w:val="ru-RU"/>
        </w:rPr>
      </w:pPr>
      <w:r w:rsidRPr="00E70B8C">
        <w:rPr>
          <w:lang w:val="ru-RU"/>
        </w:rPr>
        <w:t xml:space="preserve">   </w:t>
      </w:r>
      <w:r>
        <w:rPr>
          <w:lang w:val="ru-RU"/>
        </w:rPr>
        <w:t xml:space="preserve">   </w:t>
      </w:r>
      <w:r w:rsidRPr="00E70B8C">
        <w:rPr>
          <w:lang w:val="ru-RU"/>
        </w:rPr>
        <w:t>│ └─</w:t>
      </w:r>
      <w:r w:rsidRPr="00D43326">
        <w:rPr>
          <w:lang w:val="ru-RU"/>
        </w:rPr>
        <w:t xml:space="preserve"> </w:t>
      </w:r>
      <w:r>
        <w:t>A</w:t>
      </w:r>
      <w:r w:rsidRPr="00D43326">
        <w:rPr>
          <w:lang w:val="ru-RU"/>
        </w:rPr>
        <w:t>.</w:t>
      </w:r>
      <w:r>
        <w:t>Microchip</w:t>
      </w:r>
      <w:r w:rsidRPr="00D43326">
        <w:rPr>
          <w:lang w:val="ru-RU"/>
        </w:rPr>
        <w:t xml:space="preserve"> (</w:t>
      </w:r>
      <w:r>
        <w:rPr>
          <w:lang w:val="ru-RU"/>
        </w:rPr>
        <w:t>электронная машина, реализованная на полупроводниковой микросхеме</w:t>
      </w:r>
      <w:r w:rsidRPr="00D43326">
        <w:rPr>
          <w:lang w:val="ru-RU"/>
        </w:rPr>
        <w:t>)</w:t>
      </w:r>
    </w:p>
    <w:p w14:paraId="2182C4FF" w14:textId="03B063FA" w:rsidR="00D43326" w:rsidRPr="00D43326" w:rsidRDefault="00D43326" w:rsidP="00D43326">
      <w:pPr>
        <w:contextualSpacing/>
        <w:rPr>
          <w:lang w:val="ru-RU"/>
        </w:rPr>
      </w:pPr>
      <w:r w:rsidRPr="00E70B8C">
        <w:rPr>
          <w:lang w:val="ru-RU"/>
        </w:rPr>
        <w:t xml:space="preserve">   </w:t>
      </w:r>
      <w:r>
        <w:rPr>
          <w:lang w:val="ru-RU"/>
        </w:rPr>
        <w:t xml:space="preserve">   </w:t>
      </w:r>
      <w:r w:rsidRPr="00E70B8C">
        <w:rPr>
          <w:lang w:val="ru-RU"/>
        </w:rPr>
        <w:t>│ └─</w:t>
      </w:r>
      <w:r>
        <w:rPr>
          <w:lang w:val="ru-RU"/>
        </w:rPr>
        <w:t xml:space="preserve"> </w:t>
      </w:r>
      <w:r>
        <w:t>A</w:t>
      </w:r>
      <w:r w:rsidRPr="00D43326">
        <w:rPr>
          <w:lang w:val="ru-RU"/>
        </w:rPr>
        <w:t>.</w:t>
      </w:r>
      <w:r>
        <w:t>Robot (</w:t>
      </w:r>
      <w:r>
        <w:rPr>
          <w:lang w:val="ru-RU"/>
        </w:rPr>
        <w:t>робот</w:t>
      </w:r>
      <w:r>
        <w:t>)</w:t>
      </w:r>
    </w:p>
    <w:p w14:paraId="696F7ADB" w14:textId="052F8C04" w:rsidR="00D43326" w:rsidRDefault="00D43326" w:rsidP="00D43326">
      <w:pPr>
        <w:contextualSpacing/>
        <w:rPr>
          <w:lang w:val="ru-RU"/>
        </w:rPr>
      </w:pPr>
      <w:r w:rsidRPr="00D43326">
        <w:rPr>
          <w:lang w:val="ru-RU"/>
        </w:rPr>
        <w:t xml:space="preserve">      ├─</w:t>
      </w:r>
      <w:r w:rsidRPr="00D43326">
        <w:rPr>
          <w:lang w:val="ru-RU"/>
        </w:rPr>
        <w:t xml:space="preserve"> </w:t>
      </w:r>
      <w:r>
        <w:t>A</w:t>
      </w:r>
      <w:r w:rsidRPr="00D43326">
        <w:rPr>
          <w:lang w:val="ru-RU"/>
        </w:rPr>
        <w:t>.</w:t>
      </w:r>
      <w:proofErr w:type="spellStart"/>
      <w:r>
        <w:t>Biological</w:t>
      </w:r>
      <w:r>
        <w:t>System</w:t>
      </w:r>
      <w:proofErr w:type="spellEnd"/>
      <w:r>
        <w:rPr>
          <w:lang w:val="ru-RU"/>
        </w:rPr>
        <w:t xml:space="preserve"> (биологическая машина)</w:t>
      </w:r>
    </w:p>
    <w:p w14:paraId="4B1EEA75" w14:textId="67D81E3D" w:rsidR="00D43326" w:rsidRPr="00D43326" w:rsidRDefault="00D43326" w:rsidP="00D43326">
      <w:pPr>
        <w:contextualSpacing/>
        <w:rPr>
          <w:lang w:val="ru-RU"/>
        </w:rPr>
      </w:pPr>
      <w:r w:rsidRPr="00E70B8C">
        <w:rPr>
          <w:lang w:val="ru-RU"/>
        </w:rPr>
        <w:t xml:space="preserve">   </w:t>
      </w:r>
      <w:r>
        <w:rPr>
          <w:lang w:val="ru-RU"/>
        </w:rPr>
        <w:t xml:space="preserve">   </w:t>
      </w:r>
      <w:r w:rsidRPr="00E70B8C">
        <w:rPr>
          <w:lang w:val="ru-RU"/>
        </w:rPr>
        <w:t>│ └─</w:t>
      </w:r>
      <w:r>
        <w:rPr>
          <w:lang w:val="ru-RU"/>
        </w:rPr>
        <w:t xml:space="preserve"> </w:t>
      </w:r>
      <w:r>
        <w:t>A</w:t>
      </w:r>
      <w:r w:rsidRPr="00D43326">
        <w:rPr>
          <w:lang w:val="ru-RU"/>
        </w:rPr>
        <w:t>.</w:t>
      </w:r>
      <w:r>
        <w:t>Cell</w:t>
      </w:r>
      <w:r w:rsidRPr="00D43326">
        <w:rPr>
          <w:lang w:val="ru-RU"/>
        </w:rPr>
        <w:t xml:space="preserve"> (</w:t>
      </w:r>
      <w:r>
        <w:rPr>
          <w:lang w:val="ru-RU"/>
        </w:rPr>
        <w:t>клетка, как биологическая машина</w:t>
      </w:r>
      <w:r w:rsidRPr="00D43326">
        <w:rPr>
          <w:lang w:val="ru-RU"/>
        </w:rPr>
        <w:t>)</w:t>
      </w:r>
    </w:p>
    <w:p w14:paraId="39B4B612" w14:textId="618ABC48" w:rsidR="00D43326" w:rsidRPr="00D43326" w:rsidRDefault="00D43326" w:rsidP="00D43326">
      <w:pPr>
        <w:contextualSpacing/>
        <w:rPr>
          <w:lang w:val="ru-RU"/>
        </w:rPr>
      </w:pPr>
      <w:r w:rsidRPr="00E70B8C">
        <w:rPr>
          <w:lang w:val="ru-RU"/>
        </w:rPr>
        <w:lastRenderedPageBreak/>
        <w:t xml:space="preserve">   </w:t>
      </w:r>
      <w:r>
        <w:rPr>
          <w:lang w:val="ru-RU"/>
        </w:rPr>
        <w:t xml:space="preserve">   </w:t>
      </w:r>
      <w:r w:rsidRPr="00E70B8C">
        <w:rPr>
          <w:lang w:val="ru-RU"/>
        </w:rPr>
        <w:t>│ └─</w:t>
      </w:r>
      <w:r>
        <w:rPr>
          <w:lang w:val="ru-RU"/>
        </w:rPr>
        <w:t xml:space="preserve"> </w:t>
      </w:r>
      <w:r>
        <w:t>A</w:t>
      </w:r>
      <w:r w:rsidRPr="00D43326">
        <w:rPr>
          <w:lang w:val="ru-RU"/>
        </w:rPr>
        <w:t>.</w:t>
      </w:r>
      <w:r>
        <w:t>B</w:t>
      </w:r>
      <w:r w:rsidRPr="00D43326">
        <w:t>iocenosis</w:t>
      </w:r>
      <w:r w:rsidRPr="00D43326">
        <w:rPr>
          <w:lang w:val="ru-RU"/>
        </w:rPr>
        <w:t xml:space="preserve"> </w:t>
      </w:r>
      <w:r w:rsidRPr="00D43326">
        <w:rPr>
          <w:lang w:val="ru-RU"/>
        </w:rPr>
        <w:t>(</w:t>
      </w:r>
      <w:r>
        <w:rPr>
          <w:lang w:val="ru-RU"/>
        </w:rPr>
        <w:t>биоценоз</w:t>
      </w:r>
      <w:r>
        <w:rPr>
          <w:lang w:val="ru-RU"/>
        </w:rPr>
        <w:t xml:space="preserve">, как биологическая </w:t>
      </w:r>
      <w:r>
        <w:rPr>
          <w:lang w:val="ru-RU"/>
        </w:rPr>
        <w:t>машина</w:t>
      </w:r>
      <w:r w:rsidRPr="00D43326">
        <w:rPr>
          <w:lang w:val="ru-RU"/>
        </w:rPr>
        <w:t>)</w:t>
      </w:r>
    </w:p>
    <w:p w14:paraId="2F4A9DE3" w14:textId="111B36B9" w:rsidR="00D43326" w:rsidRPr="00D43326" w:rsidRDefault="00D43326" w:rsidP="00D43326">
      <w:pPr>
        <w:contextualSpacing/>
        <w:rPr>
          <w:lang w:val="ru-RU"/>
        </w:rPr>
      </w:pPr>
      <w:r w:rsidRPr="00D43326">
        <w:rPr>
          <w:lang w:val="ru-RU"/>
        </w:rPr>
        <w:t xml:space="preserve">      └─ </w:t>
      </w:r>
      <w:r>
        <w:t>A</w:t>
      </w:r>
      <w:r w:rsidRPr="00D43326">
        <w:rPr>
          <w:lang w:val="ru-RU"/>
        </w:rPr>
        <w:t>.</w:t>
      </w:r>
      <w:proofErr w:type="spellStart"/>
      <w:r>
        <w:t>SoftwareSystem</w:t>
      </w:r>
      <w:proofErr w:type="spellEnd"/>
      <w:r>
        <w:rPr>
          <w:lang w:val="ru-RU"/>
        </w:rPr>
        <w:t xml:space="preserve"> (программная система)</w:t>
      </w:r>
    </w:p>
    <w:p w14:paraId="5442CD5F" w14:textId="3AD9D98A" w:rsidR="00EB632C" w:rsidRPr="00E70B8C" w:rsidRDefault="00D43326" w:rsidP="00D43326">
      <w:pPr>
        <w:contextualSpacing/>
        <w:rPr>
          <w:lang w:val="ru-RU"/>
        </w:rPr>
      </w:pPr>
      <w:r w:rsidRPr="00E70B8C">
        <w:rPr>
          <w:lang w:val="ru-RU"/>
        </w:rPr>
        <w:t xml:space="preserve">      </w:t>
      </w:r>
      <w:r>
        <w:rPr>
          <w:lang w:val="ru-RU"/>
        </w:rPr>
        <w:t xml:space="preserve">    </w:t>
      </w:r>
      <w:r w:rsidRPr="00E70B8C">
        <w:rPr>
          <w:lang w:val="ru-RU"/>
        </w:rPr>
        <w:t>└─</w:t>
      </w:r>
      <w:r>
        <w:t>A</w:t>
      </w:r>
      <w:r w:rsidRPr="00E70B8C">
        <w:rPr>
          <w:lang w:val="ru-RU"/>
        </w:rPr>
        <w:t>.</w:t>
      </w:r>
      <w:proofErr w:type="spellStart"/>
      <w:r>
        <w:t>LLMSystem</w:t>
      </w:r>
      <w:proofErr w:type="spellEnd"/>
      <w:r w:rsidRPr="00E70B8C">
        <w:rPr>
          <w:lang w:val="ru-RU"/>
        </w:rPr>
        <w:t xml:space="preserve"> (</w:t>
      </w:r>
      <w:r>
        <w:t>LLM</w:t>
      </w:r>
      <w:r w:rsidRPr="00E70B8C">
        <w:rPr>
          <w:lang w:val="ru-RU"/>
        </w:rPr>
        <w:t>/агент)</w:t>
      </w:r>
      <w:r w:rsidRPr="00E70B8C">
        <w:rPr>
          <w:lang w:val="ru-RU"/>
        </w:rPr>
        <w:br/>
        <w:t xml:space="preserve">      </w:t>
      </w:r>
      <w:r>
        <w:rPr>
          <w:lang w:val="ru-RU"/>
        </w:rPr>
        <w:t xml:space="preserve">    </w:t>
      </w:r>
      <w:r w:rsidRPr="00E70B8C">
        <w:rPr>
          <w:lang w:val="ru-RU"/>
        </w:rPr>
        <w:t xml:space="preserve">└─ </w:t>
      </w:r>
      <w:r>
        <w:t>A</w:t>
      </w:r>
      <w:r w:rsidRPr="00E70B8C">
        <w:rPr>
          <w:lang w:val="ru-RU"/>
        </w:rPr>
        <w:t>.</w:t>
      </w:r>
      <w:proofErr w:type="spellStart"/>
      <w:r>
        <w:t>AutomationSystem</w:t>
      </w:r>
      <w:proofErr w:type="spellEnd"/>
      <w:r w:rsidRPr="00E70B8C">
        <w:rPr>
          <w:lang w:val="ru-RU"/>
        </w:rPr>
        <w:t xml:space="preserve"> (оркестратор/бот/интеграции)</w:t>
      </w:r>
      <w:r w:rsidR="00000000" w:rsidRPr="00E70B8C">
        <w:rPr>
          <w:lang w:val="ru-RU"/>
        </w:rPr>
        <w:br/>
      </w:r>
      <w:r w:rsidR="00000000" w:rsidRPr="00E70B8C">
        <w:rPr>
          <w:lang w:val="ru-RU"/>
        </w:rPr>
        <w:br/>
        <w:t xml:space="preserve">Примеры </w:t>
      </w:r>
      <w:r w:rsidR="00000000">
        <w:t>strict</w:t>
      </w:r>
      <w:r w:rsidR="00000000" w:rsidRPr="00E70B8C">
        <w:rPr>
          <w:lang w:val="ru-RU"/>
        </w:rPr>
        <w:t xml:space="preserve"> </w:t>
      </w:r>
      <w:r w:rsidR="00000000">
        <w:t>is</w:t>
      </w:r>
      <w:r w:rsidR="00000000" w:rsidRPr="00E70B8C">
        <w:rPr>
          <w:lang w:val="ru-RU"/>
        </w:rPr>
        <w:t>_</w:t>
      </w:r>
      <w:r w:rsidR="00000000">
        <w:t>a</w:t>
      </w:r>
      <w:r w:rsidR="00000000" w:rsidRPr="00E70B8C">
        <w:rPr>
          <w:lang w:val="ru-RU"/>
        </w:rPr>
        <w:t>:</w:t>
      </w:r>
      <w:r w:rsidR="00000000" w:rsidRPr="00E70B8C">
        <w:rPr>
          <w:lang w:val="ru-RU"/>
        </w:rPr>
        <w:br/>
        <w:t xml:space="preserve">• </w:t>
      </w:r>
      <w:proofErr w:type="spellStart"/>
      <w:r w:rsidR="00000000">
        <w:t>InvestorCo</w:t>
      </w:r>
      <w:proofErr w:type="spellEnd"/>
      <w:r w:rsidR="00000000" w:rsidRPr="00E70B8C">
        <w:rPr>
          <w:lang w:val="ru-RU"/>
        </w:rPr>
        <w:t xml:space="preserve"> </w:t>
      </w:r>
      <w:r w:rsidRPr="00D43326">
        <w:rPr>
          <w:lang w:val="ru-RU"/>
        </w:rPr>
        <w:t>-@-</w:t>
      </w:r>
      <w:r w:rsidR="00000000" w:rsidRPr="00E70B8C">
        <w:rPr>
          <w:lang w:val="ru-RU"/>
        </w:rPr>
        <w:t xml:space="preserve">&gt; </w:t>
      </w:r>
      <w:r w:rsidR="00000000">
        <w:t>A</w:t>
      </w:r>
      <w:r w:rsidR="00000000" w:rsidRPr="00E70B8C">
        <w:rPr>
          <w:lang w:val="ru-RU"/>
        </w:rPr>
        <w:t>.</w:t>
      </w:r>
      <w:r w:rsidR="00000000">
        <w:t>Company</w:t>
      </w:r>
      <w:r w:rsidR="00000000" w:rsidRPr="00E70B8C">
        <w:rPr>
          <w:lang w:val="ru-RU"/>
        </w:rPr>
        <w:br/>
        <w:t xml:space="preserve">• </w:t>
      </w:r>
      <w:r w:rsidR="00000000">
        <w:t>User</w:t>
      </w:r>
      <w:r w:rsidR="00000000" w:rsidRPr="00E70B8C">
        <w:rPr>
          <w:lang w:val="ru-RU"/>
        </w:rPr>
        <w:t>.</w:t>
      </w:r>
      <w:r w:rsidR="00000000">
        <w:t>Ivan</w:t>
      </w:r>
      <w:r w:rsidR="00000000" w:rsidRPr="00E70B8C">
        <w:rPr>
          <w:lang w:val="ru-RU"/>
        </w:rPr>
        <w:t xml:space="preserve"> </w:t>
      </w:r>
      <w:r w:rsidRPr="00D43326">
        <w:rPr>
          <w:lang w:val="ru-RU"/>
        </w:rPr>
        <w:t>-@-</w:t>
      </w:r>
      <w:r w:rsidRPr="00E70B8C">
        <w:rPr>
          <w:lang w:val="ru-RU"/>
        </w:rPr>
        <w:t>&gt;</w:t>
      </w:r>
      <w:r w:rsidRPr="00D43326">
        <w:rPr>
          <w:lang w:val="ru-RU"/>
        </w:rPr>
        <w:t xml:space="preserve"> </w:t>
      </w:r>
      <w:r w:rsidR="00000000">
        <w:t>A</w:t>
      </w:r>
      <w:r w:rsidR="00000000" w:rsidRPr="00E70B8C">
        <w:rPr>
          <w:lang w:val="ru-RU"/>
        </w:rPr>
        <w:t>.</w:t>
      </w:r>
      <w:proofErr w:type="spellStart"/>
      <w:r w:rsidR="00000000">
        <w:t>SystemUser</w:t>
      </w:r>
      <w:proofErr w:type="spellEnd"/>
      <w:r w:rsidR="00000000" w:rsidRPr="00E70B8C">
        <w:rPr>
          <w:lang w:val="ru-RU"/>
        </w:rPr>
        <w:br/>
      </w:r>
      <w:r w:rsidR="00000000" w:rsidRPr="00E70B8C">
        <w:rPr>
          <w:lang w:val="ru-RU"/>
        </w:rPr>
        <w:br/>
        <w:t xml:space="preserve">Примеры </w:t>
      </w:r>
      <w:r w:rsidR="00000000">
        <w:t>owns</w:t>
      </w:r>
      <w:r w:rsidR="00000000" w:rsidRPr="00E70B8C">
        <w:rPr>
          <w:lang w:val="ru-RU"/>
        </w:rPr>
        <w:t>/</w:t>
      </w:r>
      <w:r w:rsidR="00000000">
        <w:t>controls</w:t>
      </w:r>
      <w:r w:rsidR="00000000" w:rsidRPr="00E70B8C">
        <w:rPr>
          <w:lang w:val="ru-RU"/>
        </w:rPr>
        <w:t>/</w:t>
      </w:r>
      <w:r w:rsidR="00000000">
        <w:t>initiates</w:t>
      </w:r>
      <w:r w:rsidR="00000000" w:rsidRPr="00E70B8C">
        <w:rPr>
          <w:lang w:val="ru-RU"/>
        </w:rPr>
        <w:t>:</w:t>
      </w:r>
      <w:r w:rsidR="00000000" w:rsidRPr="00E70B8C">
        <w:rPr>
          <w:lang w:val="ru-RU"/>
        </w:rPr>
        <w:br/>
        <w:t xml:space="preserve">• </w:t>
      </w:r>
      <w:proofErr w:type="spellStart"/>
      <w:r w:rsidR="00000000">
        <w:t>InvestorCo</w:t>
      </w:r>
      <w:proofErr w:type="spellEnd"/>
      <w:r w:rsidR="00000000" w:rsidRPr="00E70B8C">
        <w:rPr>
          <w:lang w:val="ru-RU"/>
        </w:rPr>
        <w:t xml:space="preserve"> --</w:t>
      </w:r>
      <w:r w:rsidR="00000000">
        <w:t>owns</w:t>
      </w:r>
      <w:r w:rsidR="00000000" w:rsidRPr="00E70B8C">
        <w:rPr>
          <w:lang w:val="ru-RU"/>
        </w:rPr>
        <w:t xml:space="preserve">--&gt; </w:t>
      </w:r>
      <w:r w:rsidR="00000000">
        <w:t>Asset</w:t>
      </w:r>
      <w:r w:rsidR="00000000" w:rsidRPr="00E70B8C">
        <w:rPr>
          <w:lang w:val="ru-RU"/>
        </w:rPr>
        <w:t>.</w:t>
      </w:r>
      <w:proofErr w:type="spellStart"/>
      <w:r w:rsidR="00000000">
        <w:t>PlantComplex</w:t>
      </w:r>
      <w:proofErr w:type="spellEnd"/>
      <w:r w:rsidR="00000000" w:rsidRPr="00E70B8C">
        <w:rPr>
          <w:lang w:val="ru-RU"/>
        </w:rPr>
        <w:br/>
        <w:t xml:space="preserve">• </w:t>
      </w:r>
      <w:proofErr w:type="spellStart"/>
      <w:r w:rsidR="00000000">
        <w:t>InvestorCo</w:t>
      </w:r>
      <w:proofErr w:type="spellEnd"/>
      <w:r w:rsidR="00000000" w:rsidRPr="00E70B8C">
        <w:rPr>
          <w:lang w:val="ru-RU"/>
        </w:rPr>
        <w:t xml:space="preserve"> --</w:t>
      </w:r>
      <w:r w:rsidR="00000000">
        <w:t>initiates</w:t>
      </w:r>
      <w:r w:rsidR="00000000" w:rsidRPr="00E70B8C">
        <w:rPr>
          <w:lang w:val="ru-RU"/>
        </w:rPr>
        <w:t xml:space="preserve">--&gt; </w:t>
      </w:r>
      <w:r w:rsidR="00000000">
        <w:t>Process</w:t>
      </w:r>
      <w:r w:rsidR="00000000" w:rsidRPr="00E70B8C">
        <w:rPr>
          <w:lang w:val="ru-RU"/>
        </w:rPr>
        <w:t>.</w:t>
      </w:r>
      <w:proofErr w:type="spellStart"/>
      <w:r w:rsidR="00000000">
        <w:t>ProjectExecution</w:t>
      </w:r>
      <w:proofErr w:type="spellEnd"/>
      <w:r w:rsidR="00000000" w:rsidRPr="00E70B8C">
        <w:rPr>
          <w:lang w:val="ru-RU"/>
        </w:rPr>
        <w:t>.</w:t>
      </w:r>
      <w:r w:rsidR="00000000">
        <w:t>Alpha</w:t>
      </w:r>
    </w:p>
    <w:p w14:paraId="21CD8C48" w14:textId="77777777" w:rsidR="00EB632C" w:rsidRPr="00E70B8C" w:rsidRDefault="00000000">
      <w:pPr>
        <w:pStyle w:val="21"/>
        <w:rPr>
          <w:lang w:val="ru-RU"/>
        </w:rPr>
      </w:pPr>
      <w:r>
        <w:t>A</w:t>
      </w:r>
      <w:r w:rsidRPr="00E70B8C">
        <w:rPr>
          <w:lang w:val="ru-RU"/>
        </w:rPr>
        <w:t xml:space="preserve">.4 Иерархия </w:t>
      </w:r>
      <w:r>
        <w:t>Information</w:t>
      </w:r>
      <w:r w:rsidRPr="00E70B8C">
        <w:rPr>
          <w:lang w:val="ru-RU"/>
        </w:rPr>
        <w:t xml:space="preserve"> (</w:t>
      </w:r>
      <w:r>
        <w:t>I</w:t>
      </w:r>
      <w:r w:rsidRPr="00E70B8C">
        <w:rPr>
          <w:lang w:val="ru-RU"/>
        </w:rPr>
        <w:t>) — знания, модели, показатели, контексты</w:t>
      </w:r>
    </w:p>
    <w:p w14:paraId="658B66AB" w14:textId="6BDFAD0A" w:rsidR="00EB632C" w:rsidRPr="00D43326" w:rsidRDefault="00000000">
      <w:r>
        <w:t>I</w:t>
      </w:r>
      <w:r w:rsidRPr="00E70B8C">
        <w:rPr>
          <w:lang w:val="ru-RU"/>
        </w:rPr>
        <w:t>.</w:t>
      </w:r>
      <w:r>
        <w:t>Information</w:t>
      </w:r>
      <w:r w:rsidRPr="00E70B8C">
        <w:rPr>
          <w:lang w:val="ru-RU"/>
        </w:rPr>
        <w:br/>
        <w:t xml:space="preserve">└─ </w:t>
      </w:r>
      <w:r>
        <w:t>I</w:t>
      </w:r>
      <w:r w:rsidRPr="00E70B8C">
        <w:rPr>
          <w:lang w:val="ru-RU"/>
        </w:rPr>
        <w:t>.</w:t>
      </w:r>
      <w:proofErr w:type="spellStart"/>
      <w:r>
        <w:t>KnowledgeArtifact</w:t>
      </w:r>
      <w:proofErr w:type="spellEnd"/>
      <w:r w:rsidRPr="00E70B8C">
        <w:rPr>
          <w:lang w:val="ru-RU"/>
        </w:rPr>
        <w:t xml:space="preserve"> (инфо-объект, несущий смысл)</w:t>
      </w:r>
      <w:r w:rsidRPr="00E70B8C">
        <w:rPr>
          <w:lang w:val="ru-RU"/>
        </w:rPr>
        <w:br/>
        <w:t xml:space="preserve">   ├─ </w:t>
      </w:r>
      <w:r>
        <w:t>I</w:t>
      </w:r>
      <w:r w:rsidRPr="00E70B8C">
        <w:rPr>
          <w:lang w:val="ru-RU"/>
        </w:rPr>
        <w:t>.</w:t>
      </w:r>
      <w:r>
        <w:t>Term</w:t>
      </w:r>
      <w:r w:rsidRPr="00E70B8C">
        <w:rPr>
          <w:lang w:val="ru-RU"/>
        </w:rPr>
        <w:t xml:space="preserve"> (термин/понятие)</w:t>
      </w:r>
      <w:r w:rsidRPr="00E70B8C">
        <w:rPr>
          <w:lang w:val="ru-RU"/>
        </w:rPr>
        <w:br/>
        <w:t xml:space="preserve">   ├─ </w:t>
      </w:r>
      <w:r>
        <w:t>I</w:t>
      </w:r>
      <w:r w:rsidRPr="00E70B8C">
        <w:rPr>
          <w:lang w:val="ru-RU"/>
        </w:rPr>
        <w:t>.</w:t>
      </w:r>
      <w:r>
        <w:t>Statement</w:t>
      </w:r>
      <w:r w:rsidRPr="00E70B8C">
        <w:rPr>
          <w:lang w:val="ru-RU"/>
        </w:rPr>
        <w:t xml:space="preserve"> (утверждение/мысль)</w:t>
      </w:r>
      <w:r w:rsidRPr="00E70B8C">
        <w:rPr>
          <w:lang w:val="ru-RU"/>
        </w:rPr>
        <w:br/>
        <w:t xml:space="preserve">   ├─ </w:t>
      </w:r>
      <w:r>
        <w:t>I</w:t>
      </w:r>
      <w:r w:rsidRPr="00E70B8C">
        <w:rPr>
          <w:lang w:val="ru-RU"/>
        </w:rPr>
        <w:t>.</w:t>
      </w:r>
      <w:r>
        <w:t>Document</w:t>
      </w:r>
      <w:r w:rsidRPr="00E70B8C">
        <w:rPr>
          <w:lang w:val="ru-RU"/>
        </w:rPr>
        <w:t xml:space="preserve"> (документ/источник)</w:t>
      </w:r>
      <w:r w:rsidRPr="00E70B8C">
        <w:rPr>
          <w:lang w:val="ru-RU"/>
        </w:rPr>
        <w:br/>
        <w:t xml:space="preserve">   └─ </w:t>
      </w:r>
      <w:r>
        <w:t>I</w:t>
      </w:r>
      <w:r w:rsidRPr="00E70B8C">
        <w:rPr>
          <w:lang w:val="ru-RU"/>
        </w:rPr>
        <w:t>.</w:t>
      </w:r>
      <w:r>
        <w:t>Model</w:t>
      </w:r>
      <w:r w:rsidRPr="00E70B8C">
        <w:rPr>
          <w:lang w:val="ru-RU"/>
        </w:rPr>
        <w:t xml:space="preserve"> (модель)</w:t>
      </w:r>
      <w:r w:rsidRPr="00E70B8C">
        <w:rPr>
          <w:lang w:val="ru-RU"/>
        </w:rPr>
        <w:br/>
        <w:t xml:space="preserve">      ├─ </w:t>
      </w:r>
      <w:r>
        <w:t>I</w:t>
      </w:r>
      <w:r w:rsidRPr="00E70B8C">
        <w:rPr>
          <w:lang w:val="ru-RU"/>
        </w:rPr>
        <w:t>.</w:t>
      </w:r>
      <w:proofErr w:type="spellStart"/>
      <w:r>
        <w:t>FinancialModel</w:t>
      </w:r>
      <w:proofErr w:type="spellEnd"/>
      <w:r w:rsidRPr="00E70B8C">
        <w:rPr>
          <w:lang w:val="ru-RU"/>
        </w:rPr>
        <w:t xml:space="preserve"> (финансовая модель)</w:t>
      </w:r>
      <w:r w:rsidRPr="00E70B8C">
        <w:rPr>
          <w:lang w:val="ru-RU"/>
        </w:rPr>
        <w:br/>
        <w:t xml:space="preserve">      ├─ </w:t>
      </w:r>
      <w:r>
        <w:t>I</w:t>
      </w:r>
      <w:r w:rsidRPr="00E70B8C">
        <w:rPr>
          <w:lang w:val="ru-RU"/>
        </w:rPr>
        <w:t>.</w:t>
      </w:r>
      <w:proofErr w:type="spellStart"/>
      <w:r>
        <w:t>ProcessModel</w:t>
      </w:r>
      <w:proofErr w:type="spellEnd"/>
      <w:r w:rsidRPr="00E70B8C">
        <w:rPr>
          <w:lang w:val="ru-RU"/>
        </w:rPr>
        <w:t xml:space="preserve"> (модель процесса)</w:t>
      </w:r>
      <w:r w:rsidRPr="00E70B8C">
        <w:rPr>
          <w:lang w:val="ru-RU"/>
        </w:rPr>
        <w:br/>
        <w:t xml:space="preserve">      └─ </w:t>
      </w:r>
      <w:r>
        <w:t>I</w:t>
      </w:r>
      <w:r w:rsidRPr="00E70B8C">
        <w:rPr>
          <w:lang w:val="ru-RU"/>
        </w:rPr>
        <w:t>.</w:t>
      </w:r>
      <w:proofErr w:type="spellStart"/>
      <w:r>
        <w:t>GraphModel</w:t>
      </w:r>
      <w:proofErr w:type="spellEnd"/>
      <w:r w:rsidRPr="00E70B8C">
        <w:rPr>
          <w:lang w:val="ru-RU"/>
        </w:rPr>
        <w:t xml:space="preserve"> (</w:t>
      </w:r>
      <w:proofErr w:type="spellStart"/>
      <w:r w:rsidRPr="00E70B8C">
        <w:rPr>
          <w:lang w:val="ru-RU"/>
        </w:rPr>
        <w:t>графовая</w:t>
      </w:r>
      <w:proofErr w:type="spellEnd"/>
      <w:r w:rsidRPr="00E70B8C">
        <w:rPr>
          <w:lang w:val="ru-RU"/>
        </w:rPr>
        <w:t xml:space="preserve"> модель)</w:t>
      </w:r>
      <w:r w:rsidRPr="00E70B8C">
        <w:rPr>
          <w:lang w:val="ru-RU"/>
        </w:rPr>
        <w:br/>
        <w:t xml:space="preserve">└─ </w:t>
      </w:r>
      <w:r>
        <w:t>I</w:t>
      </w:r>
      <w:r w:rsidRPr="00E70B8C">
        <w:rPr>
          <w:lang w:val="ru-RU"/>
        </w:rPr>
        <w:t>.</w:t>
      </w:r>
      <w:r>
        <w:t>Quantitative</w:t>
      </w:r>
      <w:r w:rsidRPr="00E70B8C">
        <w:rPr>
          <w:lang w:val="ru-RU"/>
        </w:rPr>
        <w:t xml:space="preserve"> (количественная информация)</w:t>
      </w:r>
      <w:r w:rsidRPr="00E70B8C">
        <w:rPr>
          <w:lang w:val="ru-RU"/>
        </w:rPr>
        <w:br/>
        <w:t xml:space="preserve">   ├─ </w:t>
      </w:r>
      <w:r>
        <w:t>I</w:t>
      </w:r>
      <w:r w:rsidRPr="00E70B8C">
        <w:rPr>
          <w:lang w:val="ru-RU"/>
        </w:rPr>
        <w:t>.</w:t>
      </w:r>
      <w:r>
        <w:t>Indicator</w:t>
      </w:r>
      <w:r w:rsidRPr="00E70B8C">
        <w:rPr>
          <w:lang w:val="ru-RU"/>
        </w:rPr>
        <w:t xml:space="preserve"> (показатель)</w:t>
      </w:r>
      <w:r w:rsidRPr="00E70B8C">
        <w:rPr>
          <w:lang w:val="ru-RU"/>
        </w:rPr>
        <w:br/>
        <w:t xml:space="preserve">   │  ├─ </w:t>
      </w:r>
      <w:r>
        <w:t>I</w:t>
      </w:r>
      <w:r w:rsidRPr="00E70B8C">
        <w:rPr>
          <w:lang w:val="ru-RU"/>
        </w:rPr>
        <w:t>.</w:t>
      </w:r>
      <w:proofErr w:type="spellStart"/>
      <w:r>
        <w:t>FinanceIndicator</w:t>
      </w:r>
      <w:proofErr w:type="spellEnd"/>
      <w:r w:rsidRPr="00E70B8C">
        <w:rPr>
          <w:lang w:val="ru-RU"/>
        </w:rPr>
        <w:t xml:space="preserve"> (финансовый показатель)</w:t>
      </w:r>
      <w:r w:rsidRPr="00E70B8C">
        <w:rPr>
          <w:lang w:val="ru-RU"/>
        </w:rPr>
        <w:br/>
        <w:t xml:space="preserve">   │  │  ├─ </w:t>
      </w:r>
      <w:r>
        <w:t>I</w:t>
      </w:r>
      <w:r w:rsidRPr="00E70B8C">
        <w:rPr>
          <w:lang w:val="ru-RU"/>
        </w:rPr>
        <w:t>.</w:t>
      </w:r>
      <w:r>
        <w:t>CAPEX</w:t>
      </w:r>
      <w:r w:rsidRPr="00E70B8C">
        <w:rPr>
          <w:lang w:val="ru-RU"/>
        </w:rPr>
        <w:t xml:space="preserve"> (капитальные затраты)</w:t>
      </w:r>
      <w:r w:rsidRPr="00E70B8C">
        <w:rPr>
          <w:lang w:val="ru-RU"/>
        </w:rPr>
        <w:br/>
        <w:t xml:space="preserve">   │  │  │  ├─ </w:t>
      </w:r>
      <w:r>
        <w:t>I</w:t>
      </w:r>
      <w:r w:rsidRPr="00E70B8C">
        <w:rPr>
          <w:lang w:val="ru-RU"/>
        </w:rPr>
        <w:t>.</w:t>
      </w:r>
      <w:r>
        <w:t>CAPEX</w:t>
      </w:r>
      <w:r w:rsidRPr="00E70B8C">
        <w:rPr>
          <w:lang w:val="ru-RU"/>
        </w:rPr>
        <w:t>.</w:t>
      </w:r>
      <w:r>
        <w:t>Materials</w:t>
      </w:r>
      <w:r w:rsidRPr="00E70B8C">
        <w:rPr>
          <w:lang w:val="ru-RU"/>
        </w:rPr>
        <w:br/>
        <w:t xml:space="preserve">   │  │  │  ├─ </w:t>
      </w:r>
      <w:r>
        <w:t>I</w:t>
      </w:r>
      <w:r w:rsidRPr="00E70B8C">
        <w:rPr>
          <w:lang w:val="ru-RU"/>
        </w:rPr>
        <w:t>.</w:t>
      </w:r>
      <w:r>
        <w:t>CAPEX</w:t>
      </w:r>
      <w:r w:rsidRPr="00E70B8C">
        <w:rPr>
          <w:lang w:val="ru-RU"/>
        </w:rPr>
        <w:t>.</w:t>
      </w:r>
      <w:r>
        <w:t>Works</w:t>
      </w:r>
      <w:r w:rsidRPr="00E70B8C">
        <w:rPr>
          <w:lang w:val="ru-RU"/>
        </w:rPr>
        <w:br/>
        <w:t xml:space="preserve">   │  │  │  └─ </w:t>
      </w:r>
      <w:r>
        <w:t>I</w:t>
      </w:r>
      <w:r w:rsidRPr="00E70B8C">
        <w:rPr>
          <w:lang w:val="ru-RU"/>
        </w:rPr>
        <w:t>.</w:t>
      </w:r>
      <w:r>
        <w:t>CAPEX</w:t>
      </w:r>
      <w:r w:rsidRPr="00E70B8C">
        <w:rPr>
          <w:lang w:val="ru-RU"/>
        </w:rPr>
        <w:t>.</w:t>
      </w:r>
      <w:r>
        <w:t>Total</w:t>
      </w:r>
      <w:r w:rsidRPr="00E70B8C">
        <w:rPr>
          <w:lang w:val="ru-RU"/>
        </w:rPr>
        <w:br/>
        <w:t xml:space="preserve">   │  │  └─ </w:t>
      </w:r>
      <w:r>
        <w:t>I</w:t>
      </w:r>
      <w:r w:rsidRPr="00E70B8C">
        <w:rPr>
          <w:lang w:val="ru-RU"/>
        </w:rPr>
        <w:t>.</w:t>
      </w:r>
      <w:r>
        <w:t>OPEX</w:t>
      </w:r>
      <w:r w:rsidRPr="00E70B8C">
        <w:rPr>
          <w:lang w:val="ru-RU"/>
        </w:rPr>
        <w:t xml:space="preserve"> (операционные затраты)</w:t>
      </w:r>
      <w:r w:rsidRPr="00E70B8C">
        <w:rPr>
          <w:lang w:val="ru-RU"/>
        </w:rPr>
        <w:br/>
        <w:t xml:space="preserve">   │  │     ├─ </w:t>
      </w:r>
      <w:r>
        <w:t>I</w:t>
      </w:r>
      <w:r w:rsidRPr="00E70B8C">
        <w:rPr>
          <w:lang w:val="ru-RU"/>
        </w:rPr>
        <w:t>.</w:t>
      </w:r>
      <w:r>
        <w:t>OPEX</w:t>
      </w:r>
      <w:r w:rsidRPr="00E70B8C">
        <w:rPr>
          <w:lang w:val="ru-RU"/>
        </w:rPr>
        <w:t>.</w:t>
      </w:r>
      <w:r>
        <w:t>Energy</w:t>
      </w:r>
      <w:r w:rsidRPr="00E70B8C">
        <w:rPr>
          <w:lang w:val="ru-RU"/>
        </w:rPr>
        <w:br/>
        <w:t xml:space="preserve">   │  │     ├─ </w:t>
      </w:r>
      <w:r>
        <w:t>I</w:t>
      </w:r>
      <w:r w:rsidRPr="00E70B8C">
        <w:rPr>
          <w:lang w:val="ru-RU"/>
        </w:rPr>
        <w:t>.</w:t>
      </w:r>
      <w:r>
        <w:t>OPEX</w:t>
      </w:r>
      <w:r w:rsidRPr="00E70B8C">
        <w:rPr>
          <w:lang w:val="ru-RU"/>
        </w:rPr>
        <w:t>.</w:t>
      </w:r>
      <w:r>
        <w:t>Labor</w:t>
      </w:r>
      <w:r w:rsidRPr="00E70B8C">
        <w:rPr>
          <w:lang w:val="ru-RU"/>
        </w:rPr>
        <w:br/>
        <w:t xml:space="preserve">   │  │     └─ </w:t>
      </w:r>
      <w:r>
        <w:t>I</w:t>
      </w:r>
      <w:r w:rsidRPr="00E70B8C">
        <w:rPr>
          <w:lang w:val="ru-RU"/>
        </w:rPr>
        <w:t>.</w:t>
      </w:r>
      <w:r>
        <w:t>OPEX</w:t>
      </w:r>
      <w:r w:rsidRPr="00E70B8C">
        <w:rPr>
          <w:lang w:val="ru-RU"/>
        </w:rPr>
        <w:t>.</w:t>
      </w:r>
      <w:r>
        <w:t>Total</w:t>
      </w:r>
      <w:r w:rsidRPr="00E70B8C">
        <w:rPr>
          <w:lang w:val="ru-RU"/>
        </w:rPr>
        <w:br/>
        <w:t xml:space="preserve">   │  ├─ </w:t>
      </w:r>
      <w:r>
        <w:t>I</w:t>
      </w:r>
      <w:r w:rsidRPr="00E70B8C">
        <w:rPr>
          <w:lang w:val="ru-RU"/>
        </w:rPr>
        <w:t>.</w:t>
      </w:r>
      <w:proofErr w:type="spellStart"/>
      <w:r>
        <w:t>ProductionIndicator</w:t>
      </w:r>
      <w:proofErr w:type="spellEnd"/>
      <w:r w:rsidRPr="00E70B8C">
        <w:rPr>
          <w:lang w:val="ru-RU"/>
        </w:rPr>
        <w:t xml:space="preserve"> (производственные показатели)</w:t>
      </w:r>
      <w:r w:rsidRPr="00E70B8C">
        <w:rPr>
          <w:lang w:val="ru-RU"/>
        </w:rPr>
        <w:br/>
        <w:t xml:space="preserve">   │  │  ├─ </w:t>
      </w:r>
      <w:r>
        <w:t>I</w:t>
      </w:r>
      <w:r w:rsidRPr="00E70B8C">
        <w:rPr>
          <w:lang w:val="ru-RU"/>
        </w:rPr>
        <w:t>.</w:t>
      </w:r>
      <w:r>
        <w:t>Volume</w:t>
      </w:r>
      <w:r w:rsidRPr="00E70B8C">
        <w:rPr>
          <w:lang w:val="ru-RU"/>
        </w:rPr>
        <w:t>.</w:t>
      </w:r>
      <w:proofErr w:type="spellStart"/>
      <w:r>
        <w:t>PerYear</w:t>
      </w:r>
      <w:proofErr w:type="spellEnd"/>
      <w:r w:rsidRPr="00E70B8C">
        <w:rPr>
          <w:lang w:val="ru-RU"/>
        </w:rPr>
        <w:br/>
        <w:t xml:space="preserve">   │  │  ├─ </w:t>
      </w:r>
      <w:r>
        <w:t>I</w:t>
      </w:r>
      <w:r w:rsidRPr="00E70B8C">
        <w:rPr>
          <w:lang w:val="ru-RU"/>
        </w:rPr>
        <w:t>.</w:t>
      </w:r>
      <w:proofErr w:type="spellStart"/>
      <w:r>
        <w:t>EnergyIntensity</w:t>
      </w:r>
      <w:proofErr w:type="spellEnd"/>
      <w:r w:rsidRPr="00E70B8C">
        <w:rPr>
          <w:lang w:val="ru-RU"/>
        </w:rPr>
        <w:br/>
        <w:t xml:space="preserve">   │  │  └─ </w:t>
      </w:r>
      <w:r>
        <w:t>I</w:t>
      </w:r>
      <w:r w:rsidRPr="00E70B8C">
        <w:rPr>
          <w:lang w:val="ru-RU"/>
        </w:rPr>
        <w:t>.</w:t>
      </w:r>
      <w:proofErr w:type="spellStart"/>
      <w:r>
        <w:t>MaterialIntensity</w:t>
      </w:r>
      <w:proofErr w:type="spellEnd"/>
      <w:r w:rsidRPr="00E70B8C">
        <w:rPr>
          <w:lang w:val="ru-RU"/>
        </w:rPr>
        <w:br/>
        <w:t xml:space="preserve">   │  └─ </w:t>
      </w:r>
      <w:r>
        <w:t>I</w:t>
      </w:r>
      <w:r w:rsidRPr="00E70B8C">
        <w:rPr>
          <w:lang w:val="ru-RU"/>
        </w:rPr>
        <w:t>.</w:t>
      </w:r>
      <w:proofErr w:type="spellStart"/>
      <w:r>
        <w:t>MarketIndicator</w:t>
      </w:r>
      <w:proofErr w:type="spellEnd"/>
      <w:r w:rsidRPr="00E70B8C">
        <w:rPr>
          <w:lang w:val="ru-RU"/>
        </w:rPr>
        <w:t xml:space="preserve"> (рынок)</w:t>
      </w:r>
      <w:r w:rsidRPr="00E70B8C">
        <w:rPr>
          <w:lang w:val="ru-RU"/>
        </w:rPr>
        <w:br/>
        <w:t xml:space="preserve">   │     └─ </w:t>
      </w:r>
      <w:r>
        <w:t>I</w:t>
      </w:r>
      <w:r w:rsidRPr="00E70B8C">
        <w:rPr>
          <w:lang w:val="ru-RU"/>
        </w:rPr>
        <w:t>.</w:t>
      </w:r>
      <w:r>
        <w:t>Price</w:t>
      </w:r>
      <w:r w:rsidRPr="00E70B8C">
        <w:rPr>
          <w:lang w:val="ru-RU"/>
        </w:rPr>
        <w:br/>
        <w:t xml:space="preserve">   ├─ </w:t>
      </w:r>
      <w:r>
        <w:t>I</w:t>
      </w:r>
      <w:r w:rsidRPr="00E70B8C">
        <w:rPr>
          <w:lang w:val="ru-RU"/>
        </w:rPr>
        <w:t>.</w:t>
      </w:r>
      <w:r>
        <w:t>Value</w:t>
      </w:r>
      <w:r w:rsidRPr="00E70B8C">
        <w:rPr>
          <w:lang w:val="ru-RU"/>
        </w:rPr>
        <w:t xml:space="preserve"> (значение/число с единицей)</w:t>
      </w:r>
      <w:r w:rsidRPr="00E70B8C">
        <w:rPr>
          <w:lang w:val="ru-RU"/>
        </w:rPr>
        <w:br/>
        <w:t xml:space="preserve">   └─ </w:t>
      </w:r>
      <w:r>
        <w:t>I</w:t>
      </w:r>
      <w:r w:rsidRPr="00E70B8C">
        <w:rPr>
          <w:lang w:val="ru-RU"/>
        </w:rPr>
        <w:t>.</w:t>
      </w:r>
      <w:r>
        <w:t>Unit</w:t>
      </w:r>
      <w:r w:rsidRPr="00E70B8C">
        <w:rPr>
          <w:lang w:val="ru-RU"/>
        </w:rPr>
        <w:t xml:space="preserve"> (единица измерения)</w:t>
      </w:r>
      <w:r w:rsidRPr="00E70B8C">
        <w:rPr>
          <w:lang w:val="ru-RU"/>
        </w:rPr>
        <w:br/>
        <w:t xml:space="preserve">└─ </w:t>
      </w:r>
      <w:r>
        <w:t>I</w:t>
      </w:r>
      <w:r w:rsidRPr="00E70B8C">
        <w:rPr>
          <w:lang w:val="ru-RU"/>
        </w:rPr>
        <w:t>.</w:t>
      </w:r>
      <w:r>
        <w:t>Context</w:t>
      </w:r>
      <w:r w:rsidRPr="00E70B8C">
        <w:rPr>
          <w:lang w:val="ru-RU"/>
        </w:rPr>
        <w:t xml:space="preserve"> (контекст рассмотрения)</w:t>
      </w:r>
      <w:r w:rsidRPr="00E70B8C">
        <w:rPr>
          <w:lang w:val="ru-RU"/>
        </w:rPr>
        <w:br/>
      </w:r>
      <w:r w:rsidRPr="00E70B8C">
        <w:rPr>
          <w:lang w:val="ru-RU"/>
        </w:rPr>
        <w:lastRenderedPageBreak/>
        <w:t xml:space="preserve">   ├─ </w:t>
      </w:r>
      <w:r>
        <w:t>I</w:t>
      </w:r>
      <w:r w:rsidRPr="00E70B8C">
        <w:rPr>
          <w:lang w:val="ru-RU"/>
        </w:rPr>
        <w:t>.</w:t>
      </w:r>
      <w:r>
        <w:t>Scenario</w:t>
      </w:r>
      <w:r w:rsidRPr="00E70B8C">
        <w:rPr>
          <w:lang w:val="ru-RU"/>
        </w:rPr>
        <w:t xml:space="preserve"> (сценарий)</w:t>
      </w:r>
      <w:r w:rsidRPr="00E70B8C">
        <w:rPr>
          <w:lang w:val="ru-RU"/>
        </w:rPr>
        <w:br/>
        <w:t xml:space="preserve">   │  ├─ </w:t>
      </w:r>
      <w:r>
        <w:t>Scenario</w:t>
      </w:r>
      <w:r w:rsidRPr="00E70B8C">
        <w:rPr>
          <w:lang w:val="ru-RU"/>
        </w:rPr>
        <w:t>.</w:t>
      </w:r>
      <w:r>
        <w:t>Base</w:t>
      </w:r>
      <w:r w:rsidRPr="00E70B8C">
        <w:rPr>
          <w:lang w:val="ru-RU"/>
        </w:rPr>
        <w:br/>
        <w:t xml:space="preserve">   │  └─ </w:t>
      </w:r>
      <w:r>
        <w:t>Scenario</w:t>
      </w:r>
      <w:r w:rsidRPr="00E70B8C">
        <w:rPr>
          <w:lang w:val="ru-RU"/>
        </w:rPr>
        <w:t>.</w:t>
      </w:r>
      <w:r>
        <w:t>Optimistic</w:t>
      </w:r>
      <w:r w:rsidRPr="00E70B8C">
        <w:rPr>
          <w:lang w:val="ru-RU"/>
        </w:rPr>
        <w:br/>
        <w:t xml:space="preserve">   ├─ </w:t>
      </w:r>
      <w:r>
        <w:t>I</w:t>
      </w:r>
      <w:r w:rsidRPr="00E70B8C">
        <w:rPr>
          <w:lang w:val="ru-RU"/>
        </w:rPr>
        <w:t>.</w:t>
      </w:r>
      <w:proofErr w:type="spellStart"/>
      <w:r>
        <w:t>TimePeriod</w:t>
      </w:r>
      <w:proofErr w:type="spellEnd"/>
      <w:r w:rsidRPr="00E70B8C">
        <w:rPr>
          <w:lang w:val="ru-RU"/>
        </w:rPr>
        <w:t xml:space="preserve"> (период времени)</w:t>
      </w:r>
      <w:r w:rsidRPr="00E70B8C">
        <w:rPr>
          <w:lang w:val="ru-RU"/>
        </w:rPr>
        <w:br/>
        <w:t xml:space="preserve">   │  ├─ </w:t>
      </w:r>
      <w:r>
        <w:t>Year</w:t>
      </w:r>
      <w:r w:rsidRPr="00E70B8C">
        <w:rPr>
          <w:lang w:val="ru-RU"/>
        </w:rPr>
        <w:t>.2026</w:t>
      </w:r>
      <w:r w:rsidRPr="00E70B8C">
        <w:rPr>
          <w:lang w:val="ru-RU"/>
        </w:rPr>
        <w:br/>
        <w:t xml:space="preserve">   │  └─ </w:t>
      </w:r>
      <w:r>
        <w:t>Quarter</w:t>
      </w:r>
      <w:r w:rsidRPr="00E70B8C">
        <w:rPr>
          <w:lang w:val="ru-RU"/>
        </w:rPr>
        <w:t>.2026</w:t>
      </w:r>
      <w:r>
        <w:t>Q</w:t>
      </w:r>
      <w:r w:rsidRPr="00E70B8C">
        <w:rPr>
          <w:lang w:val="ru-RU"/>
        </w:rPr>
        <w:t>1</w:t>
      </w:r>
      <w:r w:rsidRPr="00E70B8C">
        <w:rPr>
          <w:lang w:val="ru-RU"/>
        </w:rPr>
        <w:br/>
        <w:t xml:space="preserve">   └─ </w:t>
      </w:r>
      <w:r>
        <w:t>I</w:t>
      </w:r>
      <w:r w:rsidRPr="00E70B8C">
        <w:rPr>
          <w:lang w:val="ru-RU"/>
        </w:rPr>
        <w:t>.</w:t>
      </w:r>
      <w:r>
        <w:t>Method</w:t>
      </w:r>
      <w:r w:rsidRPr="00E70B8C">
        <w:rPr>
          <w:lang w:val="ru-RU"/>
        </w:rPr>
        <w:t xml:space="preserve"> (метод/правило)</w:t>
      </w:r>
      <w:r w:rsidRPr="00E70B8C">
        <w:rPr>
          <w:lang w:val="ru-RU"/>
        </w:rPr>
        <w:br/>
        <w:t xml:space="preserve">      └─ </w:t>
      </w:r>
      <w:r>
        <w:t>Method</w:t>
      </w:r>
      <w:r w:rsidRPr="00E70B8C">
        <w:rPr>
          <w:lang w:val="ru-RU"/>
        </w:rPr>
        <w:t>.</w:t>
      </w:r>
      <w:r>
        <w:t>Discounting</w:t>
      </w:r>
      <w:r w:rsidRPr="00E70B8C">
        <w:rPr>
          <w:lang w:val="ru-RU"/>
        </w:rPr>
        <w:br/>
        <w:t xml:space="preserve">└─ </w:t>
      </w:r>
      <w:r>
        <w:t>I</w:t>
      </w:r>
      <w:r w:rsidRPr="00E70B8C">
        <w:rPr>
          <w:lang w:val="ru-RU"/>
        </w:rPr>
        <w:t>.</w:t>
      </w:r>
      <w:r>
        <w:t>Rule</w:t>
      </w:r>
      <w:r w:rsidRPr="00E70B8C">
        <w:rPr>
          <w:lang w:val="ru-RU"/>
        </w:rPr>
        <w:t xml:space="preserve"> (правило/формула)</w:t>
      </w:r>
      <w:r w:rsidRPr="00E70B8C">
        <w:rPr>
          <w:lang w:val="ru-RU"/>
        </w:rPr>
        <w:br/>
        <w:t xml:space="preserve">   └─ </w:t>
      </w:r>
      <w:r>
        <w:t>I</w:t>
      </w:r>
      <w:r w:rsidRPr="00E70B8C">
        <w:rPr>
          <w:lang w:val="ru-RU"/>
        </w:rPr>
        <w:t>.</w:t>
      </w:r>
      <w:r>
        <w:t>Formula</w:t>
      </w:r>
      <w:r w:rsidRPr="00E70B8C">
        <w:rPr>
          <w:lang w:val="ru-RU"/>
        </w:rPr>
        <w:t xml:space="preserve"> (формула расчёта)</w:t>
      </w:r>
      <w:r w:rsidRPr="00E70B8C">
        <w:rPr>
          <w:lang w:val="ru-RU"/>
        </w:rPr>
        <w:br/>
      </w:r>
      <w:r w:rsidRPr="00E70B8C">
        <w:rPr>
          <w:lang w:val="ru-RU"/>
        </w:rPr>
        <w:br/>
        <w:t xml:space="preserve">Ключевые отношения </w:t>
      </w:r>
      <w:r>
        <w:t>Information</w:t>
      </w:r>
      <w:r w:rsidRPr="00E70B8C">
        <w:rPr>
          <w:lang w:val="ru-RU"/>
        </w:rPr>
        <w:t>:</w:t>
      </w:r>
      <w:r w:rsidRPr="00E70B8C">
        <w:rPr>
          <w:lang w:val="ru-RU"/>
        </w:rPr>
        <w:br/>
        <w:t xml:space="preserve">• </w:t>
      </w:r>
      <w:r>
        <w:t>describes</w:t>
      </w:r>
      <w:r w:rsidRPr="00E70B8C">
        <w:rPr>
          <w:lang w:val="ru-RU"/>
        </w:rPr>
        <w:t xml:space="preserve">: </w:t>
      </w:r>
      <w:r>
        <w:t>Indicator</w:t>
      </w:r>
      <w:r w:rsidRPr="00E70B8C">
        <w:rPr>
          <w:lang w:val="ru-RU"/>
        </w:rPr>
        <w:t>(</w:t>
      </w:r>
      <w:r>
        <w:t>Object</w:t>
      </w:r>
      <w:r w:rsidRPr="00E70B8C">
        <w:rPr>
          <w:lang w:val="ru-RU"/>
        </w:rPr>
        <w:t>) -</w:t>
      </w:r>
      <w:r w:rsidR="00D43326">
        <w:rPr>
          <w:lang w:val="ru-RU"/>
        </w:rPr>
        <w:t>?</w:t>
      </w:r>
      <w:r w:rsidRPr="00E70B8C">
        <w:rPr>
          <w:lang w:val="ru-RU"/>
        </w:rPr>
        <w:t xml:space="preserve">-&gt; </w:t>
      </w:r>
      <w:r>
        <w:t>Object</w:t>
      </w:r>
      <w:r w:rsidRPr="00D43326">
        <w:br/>
        <w:t xml:space="preserve">• </w:t>
      </w:r>
      <w:proofErr w:type="spellStart"/>
      <w:r>
        <w:t>depends</w:t>
      </w:r>
      <w:r w:rsidRPr="00D43326">
        <w:t>_</w:t>
      </w:r>
      <w:r>
        <w:t>on</w:t>
      </w:r>
      <w:proofErr w:type="spellEnd"/>
      <w:r w:rsidRPr="00D43326">
        <w:t xml:space="preserve">: </w:t>
      </w:r>
      <w:r>
        <w:t>Indicator</w:t>
      </w:r>
      <w:r w:rsidRPr="00D43326">
        <w:t xml:space="preserve"> --</w:t>
      </w:r>
      <w:proofErr w:type="spellStart"/>
      <w:r>
        <w:t>depends</w:t>
      </w:r>
      <w:r w:rsidRPr="00D43326">
        <w:t>_</w:t>
      </w:r>
      <w:r>
        <w:t>on</w:t>
      </w:r>
      <w:proofErr w:type="spellEnd"/>
      <w:r w:rsidRPr="00D43326">
        <w:t xml:space="preserve">--&gt; </w:t>
      </w:r>
      <w:r>
        <w:t>Indicator</w:t>
      </w:r>
      <w:r w:rsidRPr="00D43326">
        <w:br/>
        <w:t xml:space="preserve">• </w:t>
      </w:r>
      <w:r>
        <w:t>defines</w:t>
      </w:r>
      <w:r w:rsidRPr="00D43326">
        <w:t xml:space="preserve">: </w:t>
      </w:r>
      <w:r>
        <w:t>Formula</w:t>
      </w:r>
      <w:r w:rsidRPr="00D43326">
        <w:t xml:space="preserve"> </w:t>
      </w:r>
      <w:r w:rsidR="00D43326" w:rsidRPr="00D43326">
        <w:t>-:-</w:t>
      </w:r>
      <w:r w:rsidRPr="00D43326">
        <w:t xml:space="preserve">&gt; </w:t>
      </w:r>
      <w:r>
        <w:t>Indicator</w:t>
      </w:r>
      <w:r w:rsidRPr="00D43326">
        <w:br/>
      </w:r>
      <w:r w:rsidRPr="00D43326">
        <w:br/>
      </w:r>
      <w:r w:rsidRPr="00E70B8C">
        <w:rPr>
          <w:lang w:val="ru-RU"/>
        </w:rPr>
        <w:t>Почему</w:t>
      </w:r>
      <w:r w:rsidRPr="00D43326">
        <w:t xml:space="preserve"> «</w:t>
      </w:r>
      <w:r>
        <w:t>Project</w:t>
      </w:r>
      <w:r w:rsidRPr="00D43326">
        <w:t xml:space="preserve">» </w:t>
      </w:r>
      <w:r w:rsidRPr="00E70B8C">
        <w:rPr>
          <w:lang w:val="ru-RU"/>
        </w:rPr>
        <w:t>не</w:t>
      </w:r>
      <w:r w:rsidRPr="00D43326">
        <w:t xml:space="preserve"> </w:t>
      </w:r>
      <w:r>
        <w:t>Object</w:t>
      </w:r>
      <w:r w:rsidRPr="00D43326">
        <w:t>:</w:t>
      </w:r>
      <w:r w:rsidRPr="00D43326">
        <w:br/>
        <w:t xml:space="preserve">• </w:t>
      </w:r>
      <w:proofErr w:type="spellStart"/>
      <w:r>
        <w:t>ProjectPlan</w:t>
      </w:r>
      <w:r w:rsidRPr="00D43326">
        <w:t>.</w:t>
      </w:r>
      <w:r>
        <w:t>Alpha</w:t>
      </w:r>
      <w:proofErr w:type="spellEnd"/>
      <w:r w:rsidRPr="00D43326">
        <w:t xml:space="preserve"> (</w:t>
      </w:r>
      <w:r w:rsidRPr="00E70B8C">
        <w:rPr>
          <w:lang w:val="ru-RU"/>
        </w:rPr>
        <w:t>план</w:t>
      </w:r>
      <w:r w:rsidRPr="00D43326">
        <w:t>/</w:t>
      </w:r>
      <w:r w:rsidRPr="00E70B8C">
        <w:rPr>
          <w:lang w:val="ru-RU"/>
        </w:rPr>
        <w:t>описание</w:t>
      </w:r>
      <w:r w:rsidRPr="00D43326">
        <w:t xml:space="preserve">) </w:t>
      </w:r>
      <w:r w:rsidR="00D43326" w:rsidRPr="00D43326">
        <w:t>-@-&gt;</w:t>
      </w:r>
      <w:r w:rsidR="00D43326" w:rsidRPr="00D43326">
        <w:t xml:space="preserve"> </w:t>
      </w:r>
      <w:proofErr w:type="spellStart"/>
      <w:r>
        <w:t>I</w:t>
      </w:r>
      <w:r w:rsidRPr="00D43326">
        <w:t>.</w:t>
      </w:r>
      <w:r>
        <w:t>Document</w:t>
      </w:r>
      <w:proofErr w:type="spellEnd"/>
      <w:r w:rsidRPr="00D43326">
        <w:t xml:space="preserve"> </w:t>
      </w:r>
      <w:r w:rsidRPr="00E70B8C">
        <w:rPr>
          <w:lang w:val="ru-RU"/>
        </w:rPr>
        <w:t>или</w:t>
      </w:r>
      <w:r w:rsidRPr="00D43326">
        <w:t xml:space="preserve"> </w:t>
      </w:r>
      <w:proofErr w:type="spellStart"/>
      <w:r>
        <w:t>I</w:t>
      </w:r>
      <w:r w:rsidRPr="00D43326">
        <w:t>.</w:t>
      </w:r>
      <w:r>
        <w:t>Model</w:t>
      </w:r>
      <w:proofErr w:type="spellEnd"/>
      <w:r w:rsidRPr="00D43326">
        <w:br/>
        <w:t xml:space="preserve">• </w:t>
      </w:r>
      <w:proofErr w:type="spellStart"/>
      <w:r>
        <w:t>Process</w:t>
      </w:r>
      <w:r w:rsidRPr="00D43326">
        <w:t>.</w:t>
      </w:r>
      <w:r>
        <w:t>ProjectExecution</w:t>
      </w:r>
      <w:r w:rsidRPr="00D43326">
        <w:t>.</w:t>
      </w:r>
      <w:r>
        <w:t>Alpha</w:t>
      </w:r>
      <w:proofErr w:type="spellEnd"/>
      <w:r w:rsidRPr="00D43326">
        <w:t xml:space="preserve"> (</w:t>
      </w:r>
      <w:r w:rsidRPr="00E70B8C">
        <w:rPr>
          <w:lang w:val="ru-RU"/>
        </w:rPr>
        <w:t>исполнение</w:t>
      </w:r>
      <w:r w:rsidRPr="00D43326">
        <w:t xml:space="preserve">) </w:t>
      </w:r>
      <w:r w:rsidR="00D43326" w:rsidRPr="00D43326">
        <w:t>-@-&gt;</w:t>
      </w:r>
      <w:r w:rsidR="00D43326" w:rsidRPr="00D43326">
        <w:t xml:space="preserve"> </w:t>
      </w:r>
      <w:proofErr w:type="spellStart"/>
      <w:r>
        <w:t>P</w:t>
      </w:r>
      <w:r w:rsidRPr="00D43326">
        <w:t>.</w:t>
      </w:r>
      <w:r>
        <w:t>ProjectExecution</w:t>
      </w:r>
      <w:proofErr w:type="spellEnd"/>
      <w:r w:rsidRPr="00D43326">
        <w:br/>
        <w:t xml:space="preserve">• </w:t>
      </w:r>
      <w:proofErr w:type="spellStart"/>
      <w:r>
        <w:t>Asset</w:t>
      </w:r>
      <w:r w:rsidRPr="00D43326">
        <w:t>.</w:t>
      </w:r>
      <w:r>
        <w:t>PlantComplex</w:t>
      </w:r>
      <w:proofErr w:type="spellEnd"/>
      <w:r w:rsidRPr="00D43326">
        <w:t xml:space="preserve"> (</w:t>
      </w:r>
      <w:r w:rsidRPr="00E70B8C">
        <w:rPr>
          <w:lang w:val="ru-RU"/>
        </w:rPr>
        <w:t>имущественный</w:t>
      </w:r>
      <w:r w:rsidRPr="00D43326">
        <w:t xml:space="preserve"> </w:t>
      </w:r>
      <w:r w:rsidRPr="00E70B8C">
        <w:rPr>
          <w:lang w:val="ru-RU"/>
        </w:rPr>
        <w:t>комплекс</w:t>
      </w:r>
      <w:r w:rsidRPr="00D43326">
        <w:t xml:space="preserve">) </w:t>
      </w:r>
      <w:r w:rsidR="00D43326" w:rsidRPr="00D43326">
        <w:t>-@-&gt;</w:t>
      </w:r>
      <w:r w:rsidR="00D43326" w:rsidRPr="00D43326">
        <w:t xml:space="preserve"> </w:t>
      </w:r>
      <w:proofErr w:type="spellStart"/>
      <w:r>
        <w:t>O</w:t>
      </w:r>
      <w:r w:rsidRPr="00D43326">
        <w:t>.</w:t>
      </w:r>
      <w:r>
        <w:t>PhysicalSystem</w:t>
      </w:r>
      <w:proofErr w:type="spellEnd"/>
    </w:p>
    <w:p w14:paraId="2FEE9706" w14:textId="77777777" w:rsidR="00EB632C" w:rsidRPr="00E70B8C" w:rsidRDefault="00000000">
      <w:pPr>
        <w:pStyle w:val="21"/>
        <w:rPr>
          <w:lang w:val="ru-RU"/>
        </w:rPr>
      </w:pPr>
      <w:r>
        <w:t>A</w:t>
      </w:r>
      <w:r w:rsidRPr="00E70B8C">
        <w:rPr>
          <w:lang w:val="ru-RU"/>
        </w:rPr>
        <w:t xml:space="preserve">.5 Классификация </w:t>
      </w:r>
      <w:r>
        <w:t>relation</w:t>
      </w:r>
      <w:r w:rsidRPr="00E70B8C">
        <w:rPr>
          <w:lang w:val="ru-RU"/>
        </w:rPr>
        <w:t>_</w:t>
      </w:r>
      <w:r>
        <w:t>type</w:t>
      </w:r>
      <w:r w:rsidRPr="00E70B8C">
        <w:rPr>
          <w:lang w:val="ru-RU"/>
        </w:rPr>
        <w:t xml:space="preserve"> (иерархия отношений)</w:t>
      </w:r>
    </w:p>
    <w:p w14:paraId="3D94C130" w14:textId="01761B8B" w:rsidR="00D43326" w:rsidRPr="00D43326" w:rsidRDefault="00000000" w:rsidP="00D43326">
      <w:pPr>
        <w:contextualSpacing/>
        <w:rPr>
          <w:lang w:val="ru-RU"/>
        </w:rPr>
      </w:pPr>
      <w:r>
        <w:t>Relation</w:t>
      </w:r>
      <w:r w:rsidR="00D43326">
        <w:rPr>
          <w:lang w:val="ru-RU"/>
        </w:rPr>
        <w:t xml:space="preserve"> </w:t>
      </w:r>
      <w:r w:rsidRPr="00E70B8C">
        <w:rPr>
          <w:lang w:val="ru-RU"/>
        </w:rPr>
        <w:t>(классификатор типов связей; это НЕ концепты предметной области, а словарь)</w:t>
      </w:r>
      <w:r w:rsidRPr="00E70B8C">
        <w:rPr>
          <w:lang w:val="ru-RU"/>
        </w:rPr>
        <w:br/>
        <w:t xml:space="preserve">└─ </w:t>
      </w:r>
      <w:r>
        <w:t>Hierarchy</w:t>
      </w:r>
      <w:r w:rsidRPr="00E70B8C">
        <w:rPr>
          <w:lang w:val="ru-RU"/>
        </w:rPr>
        <w:br/>
        <w:t xml:space="preserve">   ├─ </w:t>
      </w:r>
      <w:r>
        <w:t>is</w:t>
      </w:r>
      <w:r w:rsidRPr="00E70B8C">
        <w:rPr>
          <w:lang w:val="ru-RU"/>
        </w:rPr>
        <w:t>_</w:t>
      </w:r>
      <w:r>
        <w:t>a</w:t>
      </w:r>
      <w:r w:rsidRPr="00E70B8C">
        <w:rPr>
          <w:lang w:val="ru-RU"/>
        </w:rPr>
        <w:br/>
        <w:t xml:space="preserve">   └─ </w:t>
      </w:r>
      <w:r>
        <w:t>part</w:t>
      </w:r>
      <w:r w:rsidRPr="00E70B8C">
        <w:rPr>
          <w:lang w:val="ru-RU"/>
        </w:rPr>
        <w:t>_</w:t>
      </w:r>
      <w:r>
        <w:t>of</w:t>
      </w:r>
      <w:r w:rsidRPr="00E70B8C">
        <w:rPr>
          <w:lang w:val="ru-RU"/>
        </w:rPr>
        <w:br/>
        <w:t xml:space="preserve">└─ </w:t>
      </w:r>
      <w:r>
        <w:t>Information</w:t>
      </w:r>
      <w:r w:rsidRPr="00E70B8C">
        <w:rPr>
          <w:lang w:val="ru-RU"/>
        </w:rPr>
        <w:br/>
        <w:t xml:space="preserve">   ├─ </w:t>
      </w:r>
      <w:r>
        <w:t>describes</w:t>
      </w:r>
      <w:r w:rsidRPr="00E70B8C">
        <w:rPr>
          <w:lang w:val="ru-RU"/>
        </w:rPr>
        <w:br/>
        <w:t xml:space="preserve">   ├─ </w:t>
      </w:r>
      <w:r>
        <w:t>depends</w:t>
      </w:r>
      <w:r w:rsidRPr="00E70B8C">
        <w:rPr>
          <w:lang w:val="ru-RU"/>
        </w:rPr>
        <w:t>_</w:t>
      </w:r>
      <w:r>
        <w:t>on</w:t>
      </w:r>
      <w:r w:rsidRPr="00E70B8C">
        <w:rPr>
          <w:lang w:val="ru-RU"/>
        </w:rPr>
        <w:br/>
        <w:t xml:space="preserve">   └─ </w:t>
      </w:r>
      <w:r>
        <w:t>defines</w:t>
      </w:r>
      <w:r w:rsidRPr="00E70B8C">
        <w:rPr>
          <w:lang w:val="ru-RU"/>
        </w:rPr>
        <w:br/>
        <w:t xml:space="preserve">└─ </w:t>
      </w:r>
      <w:r>
        <w:t>Agency</w:t>
      </w:r>
      <w:r w:rsidRPr="00E70B8C">
        <w:rPr>
          <w:lang w:val="ru-RU"/>
        </w:rPr>
        <w:br/>
        <w:t xml:space="preserve">   ├─ </w:t>
      </w:r>
      <w:r>
        <w:t>owns</w:t>
      </w:r>
      <w:r w:rsidRPr="00E70B8C">
        <w:rPr>
          <w:lang w:val="ru-RU"/>
        </w:rPr>
        <w:br/>
        <w:t xml:space="preserve">   ├─ </w:t>
      </w:r>
      <w:r>
        <w:t>controls</w:t>
      </w:r>
      <w:r w:rsidRPr="00E70B8C">
        <w:rPr>
          <w:lang w:val="ru-RU"/>
        </w:rPr>
        <w:br/>
        <w:t xml:space="preserve">   └─ </w:t>
      </w:r>
      <w:proofErr w:type="gramStart"/>
      <w:r>
        <w:t>initiates</w:t>
      </w:r>
      <w:proofErr w:type="gramEnd"/>
    </w:p>
    <w:p w14:paraId="1A7841B5" w14:textId="77777777" w:rsidR="00A05DF4" w:rsidRDefault="00D43326" w:rsidP="00D43326">
      <w:pPr>
        <w:contextualSpacing/>
        <w:rPr>
          <w:lang w:val="ru-RU"/>
        </w:rPr>
      </w:pPr>
      <w:r w:rsidRPr="00D43326">
        <w:rPr>
          <w:lang w:val="ru-RU"/>
        </w:rPr>
        <w:t xml:space="preserve">   </w:t>
      </w:r>
      <w:r w:rsidRPr="00A05DF4">
        <w:rPr>
          <w:lang w:val="ru-RU"/>
        </w:rPr>
        <w:t xml:space="preserve">└─ </w:t>
      </w:r>
      <w:r>
        <w:t>represents</w:t>
      </w:r>
      <w:r w:rsidR="00000000" w:rsidRPr="00A05DF4">
        <w:rPr>
          <w:lang w:val="ru-RU"/>
        </w:rPr>
        <w:br/>
        <w:t xml:space="preserve">└─ </w:t>
      </w:r>
      <w:r w:rsidR="00000000">
        <w:t>Process</w:t>
      </w:r>
      <w:r w:rsidR="00000000" w:rsidRPr="00A05DF4">
        <w:rPr>
          <w:lang w:val="ru-RU"/>
        </w:rPr>
        <w:br/>
        <w:t xml:space="preserve">   ├─ </w:t>
      </w:r>
      <w:r w:rsidR="00000000">
        <w:t>uses</w:t>
      </w:r>
      <w:r w:rsidR="00000000" w:rsidRPr="00A05DF4">
        <w:rPr>
          <w:lang w:val="ru-RU"/>
        </w:rPr>
        <w:br/>
        <w:t xml:space="preserve">   ├─ </w:t>
      </w:r>
      <w:r w:rsidR="00000000">
        <w:t>consumes</w:t>
      </w:r>
      <w:r w:rsidR="00000000" w:rsidRPr="00A05DF4">
        <w:rPr>
          <w:lang w:val="ru-RU"/>
        </w:rPr>
        <w:br/>
        <w:t xml:space="preserve">   └─ </w:t>
      </w:r>
      <w:r w:rsidR="00000000">
        <w:t>creates</w:t>
      </w:r>
      <w:r w:rsidR="00000000" w:rsidRPr="00A05DF4">
        <w:rPr>
          <w:lang w:val="ru-RU"/>
        </w:rPr>
        <w:br/>
      </w:r>
    </w:p>
    <w:p w14:paraId="022DDB64" w14:textId="08487AF8" w:rsidR="00A05DF4" w:rsidRDefault="00A05DF4" w:rsidP="00D43326">
      <w:pPr>
        <w:contextualSpacing/>
        <w:rPr>
          <w:rFonts w:asciiTheme="majorHAnsi" w:eastAsiaTheme="majorEastAsia" w:hAnsiTheme="majorHAnsi" w:cstheme="majorBidi"/>
          <w:b/>
          <w:bCs/>
          <w:color w:val="4F81BD" w:themeColor="accent1"/>
          <w:lang w:val="ru-RU"/>
        </w:rPr>
      </w:pPr>
      <w:r w:rsidRPr="00A05DF4">
        <w:rPr>
          <w:rStyle w:val="22"/>
          <w:lang w:val="ru-RU"/>
        </w:rPr>
        <w:t xml:space="preserve">Принципы </w:t>
      </w:r>
      <w:r w:rsidRPr="00A05DF4">
        <w:rPr>
          <w:rStyle w:val="22"/>
        </w:rPr>
        <w:t>NAVIS</w:t>
      </w:r>
      <w:r w:rsidR="00000000" w:rsidRPr="00A05DF4">
        <w:rPr>
          <w:lang w:val="ru-RU"/>
        </w:rPr>
        <w:br/>
      </w:r>
      <w:r w:rsidRPr="00A05DF4">
        <w:rPr>
          <w:rFonts w:asciiTheme="majorHAnsi" w:eastAsiaTheme="majorEastAsia" w:hAnsiTheme="majorHAnsi" w:cstheme="majorBidi"/>
          <w:b/>
          <w:bCs/>
          <w:color w:val="4F81BD" w:themeColor="accent1"/>
          <w:lang w:val="ru-RU"/>
        </w:rPr>
        <w:t>Главный принцип</w:t>
      </w:r>
      <w:r w:rsidR="00000000" w:rsidRPr="00A05DF4">
        <w:rPr>
          <w:rFonts w:asciiTheme="majorHAnsi" w:eastAsiaTheme="majorEastAsia" w:hAnsiTheme="majorHAnsi" w:cstheme="majorBidi"/>
          <w:b/>
          <w:bCs/>
          <w:color w:val="4F81BD" w:themeColor="accent1"/>
          <w:lang w:val="ru-RU"/>
        </w:rPr>
        <w:t xml:space="preserve"> NAVIS</w:t>
      </w:r>
    </w:p>
    <w:p w14:paraId="5A3CA515" w14:textId="78E5D1F4" w:rsidR="00A05DF4" w:rsidRDefault="00A05DF4" w:rsidP="00A05DF4">
      <w:pPr>
        <w:contextualSpacing/>
        <w:rPr>
          <w:lang w:val="ru-RU"/>
        </w:rPr>
      </w:pPr>
      <w:r>
        <w:rPr>
          <w:lang w:val="ru-RU"/>
        </w:rPr>
        <w:lastRenderedPageBreak/>
        <w:t>Характеристики объектов связываются с ними как информационные объекты, а не пишутся в таблицы в виде наперед заданных полей. Заданные поля допустимы только в «технических» таблицах</w:t>
      </w:r>
    </w:p>
    <w:p w14:paraId="6EBCCFFD" w14:textId="77777777" w:rsidR="00A05DF4" w:rsidRPr="00A05DF4" w:rsidRDefault="00A05DF4" w:rsidP="00A05DF4">
      <w:pPr>
        <w:pStyle w:val="31"/>
        <w:rPr>
          <w:lang w:val="ru-RU"/>
        </w:rPr>
      </w:pPr>
      <w:r>
        <w:rPr>
          <w:lang w:val="ru-RU"/>
        </w:rPr>
        <w:t xml:space="preserve">Второй принцип </w:t>
      </w:r>
      <w:r>
        <w:t>NAVIS</w:t>
      </w:r>
    </w:p>
    <w:p w14:paraId="46E68E9E" w14:textId="77777777" w:rsidR="00A05DF4" w:rsidRPr="00A05DF4" w:rsidRDefault="00A05DF4" w:rsidP="00A05DF4">
      <w:pPr>
        <w:contextualSpacing/>
        <w:rPr>
          <w:b/>
          <w:bCs/>
          <w:lang w:val="ru-RU"/>
        </w:rPr>
      </w:pPr>
      <w:r w:rsidRPr="00A05DF4">
        <w:rPr>
          <w:b/>
          <w:bCs/>
          <w:lang w:val="ru-RU"/>
        </w:rPr>
        <w:t>Р</w:t>
      </w:r>
      <w:r w:rsidR="00000000" w:rsidRPr="00A05DF4">
        <w:rPr>
          <w:b/>
          <w:bCs/>
          <w:lang w:val="ru-RU"/>
        </w:rPr>
        <w:t xml:space="preserve">асширять </w:t>
      </w:r>
      <w:r w:rsidR="00000000" w:rsidRPr="00A05DF4">
        <w:rPr>
          <w:b/>
          <w:bCs/>
        </w:rPr>
        <w:t>relation</w:t>
      </w:r>
      <w:r w:rsidR="00000000" w:rsidRPr="00A05DF4">
        <w:rPr>
          <w:b/>
          <w:bCs/>
          <w:lang w:val="ru-RU"/>
        </w:rPr>
        <w:t xml:space="preserve"> крайне осторожно. </w:t>
      </w:r>
    </w:p>
    <w:p w14:paraId="706F57C1" w14:textId="3AFAE9C2" w:rsidR="00D43326" w:rsidRDefault="00000000" w:rsidP="00A05DF4">
      <w:pPr>
        <w:contextualSpacing/>
        <w:rPr>
          <w:lang w:val="ru-RU"/>
        </w:rPr>
      </w:pPr>
      <w:r w:rsidRPr="00E70B8C">
        <w:rPr>
          <w:lang w:val="ru-RU"/>
        </w:rPr>
        <w:t xml:space="preserve">Если хочется добавить новый тип связи, сначала проверьте, нельзя ли выразить смысл через существующий тип + </w:t>
      </w:r>
      <w:r>
        <w:t>Information</w:t>
      </w:r>
      <w:r w:rsidRPr="00E70B8C">
        <w:rPr>
          <w:lang w:val="ru-RU"/>
        </w:rPr>
        <w:t xml:space="preserve"> (описание/формулу/мысль).</w:t>
      </w:r>
    </w:p>
    <w:p w14:paraId="117B9438" w14:textId="77777777" w:rsidR="00D43326" w:rsidRDefault="00D43326" w:rsidP="00D43326">
      <w:pPr>
        <w:contextualSpacing/>
        <w:rPr>
          <w:lang w:val="ru-RU"/>
        </w:rPr>
      </w:pPr>
    </w:p>
    <w:p w14:paraId="7A1F7DE7" w14:textId="6FD88AD9" w:rsidR="00A05DF4" w:rsidRDefault="00D43326" w:rsidP="00A05DF4">
      <w:pPr>
        <w:contextualSpacing/>
        <w:rPr>
          <w:lang w:val="ru-RU"/>
        </w:rPr>
      </w:pPr>
      <w:r>
        <w:rPr>
          <w:lang w:val="ru-RU"/>
        </w:rPr>
        <w:t xml:space="preserve">При этом могут существовать «технические» таблицы, созданные для ускорения каких-либо запросов и взаимодействий. Например, пользователи системы могут существовать в виде отдельной таблицы </w:t>
      </w:r>
      <w:r>
        <w:t>Users</w:t>
      </w:r>
      <w:r>
        <w:rPr>
          <w:lang w:val="ru-RU"/>
        </w:rPr>
        <w:t>, куда добавлены все поля, нужные для авторизации и сохранения каналов связи</w:t>
      </w:r>
      <w:proofErr w:type="gramStart"/>
      <w:r>
        <w:rPr>
          <w:lang w:val="ru-RU"/>
        </w:rPr>
        <w:t>.</w:t>
      </w:r>
      <w:proofErr w:type="gramEnd"/>
      <w:r>
        <w:rPr>
          <w:lang w:val="ru-RU"/>
        </w:rPr>
        <w:t xml:space="preserve"> Для всех таких таблиц есть требование </w:t>
      </w:r>
      <w:proofErr w:type="gramStart"/>
      <w:r>
        <w:rPr>
          <w:lang w:val="ru-RU"/>
        </w:rPr>
        <w:t>-  они</w:t>
      </w:r>
      <w:proofErr w:type="gramEnd"/>
      <w:r>
        <w:rPr>
          <w:lang w:val="ru-RU"/>
        </w:rPr>
        <w:t xml:space="preserve"> должны иметь представление в основной онтологии, например </w:t>
      </w:r>
      <w:r>
        <w:t>User</w:t>
      </w:r>
      <w:r w:rsidRPr="00D43326">
        <w:rPr>
          <w:lang w:val="ru-RU"/>
        </w:rPr>
        <w:t xml:space="preserve"> -@-&gt; </w:t>
      </w:r>
      <w:r>
        <w:t>A</w:t>
      </w:r>
      <w:r w:rsidRPr="00E70B8C">
        <w:rPr>
          <w:lang w:val="ru-RU"/>
        </w:rPr>
        <w:t>.</w:t>
      </w:r>
      <w:proofErr w:type="spellStart"/>
      <w:r>
        <w:t>SystemUser</w:t>
      </w:r>
      <w:proofErr w:type="spellEnd"/>
      <w:r w:rsidRPr="00D43326">
        <w:rPr>
          <w:lang w:val="ru-RU"/>
        </w:rPr>
        <w:t xml:space="preserve">. </w:t>
      </w:r>
    </w:p>
    <w:p w14:paraId="34BE112A" w14:textId="77777777" w:rsidR="00A05DF4" w:rsidRPr="00A05DF4" w:rsidRDefault="00A05DF4" w:rsidP="00A05DF4">
      <w:pPr>
        <w:pStyle w:val="31"/>
        <w:rPr>
          <w:lang w:val="ru-RU"/>
        </w:rPr>
      </w:pPr>
      <w:r>
        <w:rPr>
          <w:lang w:val="ru-RU"/>
        </w:rPr>
        <w:t xml:space="preserve">Третий принцип </w:t>
      </w:r>
      <w:r>
        <w:t>NAVIS</w:t>
      </w:r>
    </w:p>
    <w:p w14:paraId="6E41EB22" w14:textId="4813CF0C" w:rsidR="00A05DF4" w:rsidRPr="00A05DF4" w:rsidRDefault="00A05DF4" w:rsidP="00A05DF4">
      <w:pPr>
        <w:pStyle w:val="31"/>
        <w:rPr>
          <w:rFonts w:asciiTheme="minorHAnsi" w:eastAsiaTheme="minorEastAsia" w:hAnsiTheme="minorHAnsi" w:cstheme="minorBidi"/>
          <w:b w:val="0"/>
          <w:bCs w:val="0"/>
          <w:color w:val="auto"/>
          <w:lang w:val="ru-RU"/>
        </w:rPr>
      </w:pPr>
      <w:r w:rsidRPr="00A05DF4">
        <w:rPr>
          <w:rFonts w:asciiTheme="minorHAnsi" w:eastAsiaTheme="minorEastAsia" w:hAnsiTheme="minorHAnsi" w:cstheme="minorBidi"/>
          <w:b w:val="0"/>
          <w:bCs w:val="0"/>
          <w:color w:val="auto"/>
          <w:lang w:val="ru-RU"/>
        </w:rPr>
        <w:t xml:space="preserve">Использование универсальной связи </w:t>
      </w:r>
      <w:proofErr w:type="spellStart"/>
      <w:r w:rsidRPr="00A05DF4">
        <w:rPr>
          <w:rFonts w:asciiTheme="minorHAnsi" w:eastAsiaTheme="minorEastAsia" w:hAnsiTheme="minorHAnsi" w:cstheme="minorBidi"/>
          <w:color w:val="auto"/>
          <w:lang w:val="ru-RU"/>
        </w:rPr>
        <w:t>represents</w:t>
      </w:r>
      <w:proofErr w:type="spellEnd"/>
      <w:r w:rsidRPr="00A05DF4">
        <w:rPr>
          <w:rFonts w:asciiTheme="minorHAnsi" w:eastAsiaTheme="minorEastAsia" w:hAnsiTheme="minorHAnsi" w:cstheme="minorBidi"/>
          <w:color w:val="auto"/>
          <w:lang w:val="ru-RU"/>
        </w:rPr>
        <w:t>.</w:t>
      </w:r>
    </w:p>
    <w:p w14:paraId="73245214" w14:textId="77777777" w:rsidR="00A05DF4" w:rsidRDefault="00D43326" w:rsidP="00A05DF4">
      <w:pPr>
        <w:contextualSpacing/>
        <w:rPr>
          <w:lang w:val="ru-RU"/>
        </w:rPr>
      </w:pPr>
      <w:r>
        <w:rPr>
          <w:lang w:val="ru-RU"/>
        </w:rPr>
        <w:t xml:space="preserve">Человек из </w:t>
      </w:r>
      <w:r>
        <w:t>A</w:t>
      </w:r>
      <w:r w:rsidRPr="00D43326">
        <w:rPr>
          <w:lang w:val="ru-RU"/>
        </w:rPr>
        <w:t>.</w:t>
      </w:r>
      <w:r>
        <w:t>Person</w:t>
      </w:r>
      <w:r>
        <w:rPr>
          <w:lang w:val="ru-RU"/>
        </w:rPr>
        <w:t xml:space="preserve">, может иметь представление </w:t>
      </w:r>
      <w:r w:rsidR="00A05DF4">
        <w:rPr>
          <w:lang w:val="ru-RU"/>
        </w:rPr>
        <w:t>(</w:t>
      </w:r>
      <w:r w:rsidR="00A05DF4">
        <w:t>represents</w:t>
      </w:r>
      <w:r w:rsidR="00A05DF4">
        <w:rPr>
          <w:lang w:val="ru-RU"/>
        </w:rPr>
        <w:t xml:space="preserve">) </w:t>
      </w:r>
      <w:r>
        <w:rPr>
          <w:lang w:val="ru-RU"/>
        </w:rPr>
        <w:t xml:space="preserve">среди объектов животного мира </w:t>
      </w:r>
      <w:r>
        <w:t>O</w:t>
      </w:r>
      <w:r w:rsidRPr="00D43326">
        <w:rPr>
          <w:lang w:val="ru-RU"/>
        </w:rPr>
        <w:t>.</w:t>
      </w:r>
      <w:r>
        <w:t>Living</w:t>
      </w:r>
      <w:r w:rsidRPr="00D43326">
        <w:rPr>
          <w:lang w:val="ru-RU"/>
        </w:rPr>
        <w:t>.</w:t>
      </w:r>
      <w:r>
        <w:t>Human</w:t>
      </w:r>
      <w:r>
        <w:rPr>
          <w:lang w:val="ru-RU"/>
        </w:rPr>
        <w:t xml:space="preserve">, т.е. </w:t>
      </w:r>
      <w:r>
        <w:t>O</w:t>
      </w:r>
      <w:r w:rsidRPr="00D43326">
        <w:rPr>
          <w:lang w:val="ru-RU"/>
        </w:rPr>
        <w:t>.</w:t>
      </w:r>
      <w:r>
        <w:t>Living</w:t>
      </w:r>
      <w:r w:rsidRPr="00D43326">
        <w:rPr>
          <w:lang w:val="ru-RU"/>
        </w:rPr>
        <w:t>.</w:t>
      </w:r>
      <w:r>
        <w:t>Huma</w:t>
      </w:r>
      <w:r>
        <w:t>n</w:t>
      </w:r>
      <w:r w:rsidRPr="00D43326">
        <w:rPr>
          <w:lang w:val="ru-RU"/>
        </w:rPr>
        <w:t xml:space="preserve"> </w:t>
      </w:r>
      <w:proofErr w:type="gramStart"/>
      <w:r w:rsidRPr="00D43326">
        <w:rPr>
          <w:lang w:val="ru-RU"/>
        </w:rPr>
        <w:t>-</w:t>
      </w:r>
      <w:r w:rsidR="00A05DF4">
        <w:rPr>
          <w:lang w:val="ru-RU"/>
        </w:rPr>
        <w:t>!</w:t>
      </w:r>
      <w:r w:rsidRPr="00D43326">
        <w:rPr>
          <w:lang w:val="ru-RU"/>
        </w:rPr>
        <w:t>-</w:t>
      </w:r>
      <w:proofErr w:type="gramEnd"/>
      <w:r w:rsidRPr="00D43326">
        <w:rPr>
          <w:lang w:val="ru-RU"/>
        </w:rPr>
        <w:t xml:space="preserve">&gt; </w:t>
      </w:r>
      <w:r>
        <w:t>A</w:t>
      </w:r>
      <w:r w:rsidRPr="00D43326">
        <w:rPr>
          <w:lang w:val="ru-RU"/>
        </w:rPr>
        <w:t>.</w:t>
      </w:r>
      <w:r>
        <w:t>Person</w:t>
      </w:r>
      <w:r>
        <w:rPr>
          <w:lang w:val="ru-RU"/>
        </w:rPr>
        <w:t xml:space="preserve">, также, как и организация – своего представителя </w:t>
      </w:r>
      <w:r>
        <w:t>A</w:t>
      </w:r>
      <w:r w:rsidRPr="00D43326">
        <w:rPr>
          <w:lang w:val="ru-RU"/>
        </w:rPr>
        <w:t>.</w:t>
      </w:r>
      <w:r>
        <w:t>Person</w:t>
      </w:r>
      <w:r>
        <w:rPr>
          <w:lang w:val="ru-RU"/>
        </w:rPr>
        <w:t xml:space="preserve"> </w:t>
      </w:r>
      <w:r w:rsidRPr="00D43326">
        <w:rPr>
          <w:lang w:val="ru-RU"/>
        </w:rPr>
        <w:t>-</w:t>
      </w:r>
      <w:r w:rsidR="00A05DF4">
        <w:rPr>
          <w:lang w:val="ru-RU"/>
        </w:rPr>
        <w:t>!</w:t>
      </w:r>
      <w:r w:rsidRPr="00D43326">
        <w:rPr>
          <w:lang w:val="ru-RU"/>
        </w:rPr>
        <w:t xml:space="preserve">-&gt; </w:t>
      </w:r>
      <w:r>
        <w:t>A</w:t>
      </w:r>
      <w:r w:rsidRPr="00D43326">
        <w:rPr>
          <w:lang w:val="ru-RU"/>
        </w:rPr>
        <w:t>.</w:t>
      </w:r>
      <w:r>
        <w:t>Company</w:t>
      </w:r>
      <w:r>
        <w:rPr>
          <w:lang w:val="ru-RU"/>
        </w:rPr>
        <w:t xml:space="preserve">. Изделие </w:t>
      </w:r>
      <w:r>
        <w:t>O</w:t>
      </w:r>
      <w:r w:rsidRPr="00D43326">
        <w:rPr>
          <w:lang w:val="ru-RU"/>
        </w:rPr>
        <w:t>.</w:t>
      </w:r>
      <w:r>
        <w:t>Product</w:t>
      </w:r>
      <w:r w:rsidRPr="00D43326">
        <w:rPr>
          <w:lang w:val="ru-RU"/>
        </w:rPr>
        <w:t xml:space="preserve"> </w:t>
      </w:r>
      <w:r>
        <w:rPr>
          <w:lang w:val="ru-RU"/>
        </w:rPr>
        <w:t xml:space="preserve">или биологическая система </w:t>
      </w:r>
      <w:r>
        <w:t>O</w:t>
      </w:r>
      <w:r w:rsidRPr="00D43326">
        <w:rPr>
          <w:lang w:val="ru-RU"/>
        </w:rPr>
        <w:t>.</w:t>
      </w:r>
      <w:r>
        <w:t>Living</w:t>
      </w:r>
      <w:r>
        <w:rPr>
          <w:lang w:val="ru-RU"/>
        </w:rPr>
        <w:t xml:space="preserve"> также может представлять </w:t>
      </w:r>
      <w:proofErr w:type="spellStart"/>
      <w:r>
        <w:rPr>
          <w:lang w:val="ru-RU"/>
        </w:rPr>
        <w:t>актора</w:t>
      </w:r>
      <w:proofErr w:type="spellEnd"/>
      <w:r>
        <w:rPr>
          <w:lang w:val="ru-RU"/>
        </w:rPr>
        <w:t xml:space="preserve"> в некоторых процессах, например </w:t>
      </w:r>
      <w:r>
        <w:t>O</w:t>
      </w:r>
      <w:r w:rsidRPr="00D43326">
        <w:rPr>
          <w:lang w:val="ru-RU"/>
        </w:rPr>
        <w:t>.</w:t>
      </w:r>
      <w:r>
        <w:t>Microchip</w:t>
      </w:r>
      <w:proofErr w:type="gramStart"/>
      <w:r w:rsidRPr="00D43326">
        <w:rPr>
          <w:lang w:val="ru-RU"/>
        </w:rPr>
        <w:t>-</w:t>
      </w:r>
      <w:r w:rsidR="00A05DF4">
        <w:rPr>
          <w:lang w:val="ru-RU"/>
        </w:rPr>
        <w:t>!</w:t>
      </w:r>
      <w:r w:rsidRPr="00D43326">
        <w:rPr>
          <w:lang w:val="ru-RU"/>
        </w:rPr>
        <w:t>-</w:t>
      </w:r>
      <w:proofErr w:type="gramEnd"/>
      <w:r w:rsidRPr="00D43326">
        <w:rPr>
          <w:lang w:val="ru-RU"/>
        </w:rPr>
        <w:t>&gt;</w:t>
      </w:r>
      <w:r>
        <w:t>A</w:t>
      </w:r>
      <w:r w:rsidRPr="00D43326">
        <w:rPr>
          <w:lang w:val="ru-RU"/>
        </w:rPr>
        <w:t>.</w:t>
      </w:r>
      <w:r>
        <w:t>Microchip</w:t>
      </w:r>
      <w:r w:rsidRPr="00D43326">
        <w:rPr>
          <w:lang w:val="ru-RU"/>
        </w:rPr>
        <w:t xml:space="preserve">, </w:t>
      </w:r>
      <w:r>
        <w:t>O</w:t>
      </w:r>
      <w:r w:rsidRPr="00D43326">
        <w:rPr>
          <w:lang w:val="ru-RU"/>
        </w:rPr>
        <w:t>.</w:t>
      </w:r>
      <w:r>
        <w:t>Cell</w:t>
      </w:r>
      <w:r w:rsidR="00A05DF4">
        <w:rPr>
          <w:lang w:val="ru-RU"/>
        </w:rPr>
        <w:t>-!-</w:t>
      </w:r>
      <w:r w:rsidRPr="00D43326">
        <w:rPr>
          <w:lang w:val="ru-RU"/>
        </w:rPr>
        <w:t>&gt;</w:t>
      </w:r>
      <w:r w:rsidRPr="00D43326">
        <w:rPr>
          <w:lang w:val="ru-RU"/>
        </w:rPr>
        <w:t xml:space="preserve"> </w:t>
      </w:r>
      <w:r>
        <w:t>A</w:t>
      </w:r>
      <w:r w:rsidRPr="00D43326">
        <w:rPr>
          <w:lang w:val="ru-RU"/>
        </w:rPr>
        <w:t>.</w:t>
      </w:r>
      <w:r>
        <w:t>Cell</w:t>
      </w:r>
      <w:r w:rsidRPr="00D43326">
        <w:rPr>
          <w:lang w:val="ru-RU"/>
        </w:rPr>
        <w:t xml:space="preserve">. </w:t>
      </w:r>
    </w:p>
    <w:p w14:paraId="36274EB8" w14:textId="77777777" w:rsidR="00A05DF4" w:rsidRDefault="00A05DF4" w:rsidP="00A05DF4">
      <w:pPr>
        <w:contextualSpacing/>
        <w:rPr>
          <w:lang w:val="ru-RU"/>
        </w:rPr>
      </w:pPr>
    </w:p>
    <w:p w14:paraId="47749F76" w14:textId="536DCB91" w:rsidR="00D43326" w:rsidRPr="00D43326" w:rsidRDefault="00D43326" w:rsidP="00A05DF4">
      <w:pPr>
        <w:contextualSpacing/>
        <w:rPr>
          <w:lang w:val="ru-RU"/>
        </w:rPr>
      </w:pPr>
      <w:r>
        <w:rPr>
          <w:lang w:val="ru-RU"/>
        </w:rPr>
        <w:t xml:space="preserve">Такое представление используется в тех случаях, когда нужно описать агентские действия не человеческой природы, включая управление какими-то процессами, создание и разрушение новых объектов. </w:t>
      </w:r>
    </w:p>
    <w:p w14:paraId="36FE7FB0" w14:textId="77777777" w:rsidR="00A05DF4" w:rsidRDefault="00A05DF4" w:rsidP="00D43326">
      <w:pPr>
        <w:contextualSpacing/>
        <w:rPr>
          <w:lang w:val="ru-RU"/>
        </w:rPr>
      </w:pPr>
    </w:p>
    <w:p w14:paraId="54A12A08" w14:textId="77777777" w:rsidR="00A05DF4" w:rsidRPr="00A05DF4" w:rsidRDefault="00A05DF4" w:rsidP="00D43326">
      <w:pPr>
        <w:contextualSpacing/>
      </w:pPr>
      <w:r w:rsidRPr="00A05DF4">
        <w:rPr>
          <w:b/>
          <w:bCs/>
          <w:lang w:val="ru-RU"/>
        </w:rPr>
        <w:t>П</w:t>
      </w:r>
      <w:r w:rsidR="00D43326" w:rsidRPr="00A05DF4">
        <w:rPr>
          <w:b/>
          <w:bCs/>
          <w:lang w:val="ru-RU"/>
        </w:rPr>
        <w:t>равильно</w:t>
      </w:r>
      <w:r w:rsidRPr="00A05DF4">
        <w:rPr>
          <w:b/>
          <w:bCs/>
        </w:rPr>
        <w:t>:</w:t>
      </w:r>
      <w:r w:rsidR="00D43326" w:rsidRPr="00A05DF4">
        <w:t xml:space="preserve"> </w:t>
      </w:r>
      <w:proofErr w:type="spellStart"/>
      <w:r w:rsidR="00D43326">
        <w:t>O</w:t>
      </w:r>
      <w:r w:rsidR="00D43326" w:rsidRPr="00A05DF4">
        <w:t>.</w:t>
      </w:r>
      <w:r w:rsidR="00D43326">
        <w:t>Signal</w:t>
      </w:r>
      <w:proofErr w:type="spellEnd"/>
      <w:r w:rsidR="00D43326" w:rsidRPr="00A05DF4">
        <w:t>-@</w:t>
      </w:r>
      <w:proofErr w:type="gramStart"/>
      <w:r w:rsidR="00D43326" w:rsidRPr="00A05DF4">
        <w:t>-&gt;</w:t>
      </w:r>
      <w:proofErr w:type="spellStart"/>
      <w:r w:rsidR="00D43326">
        <w:t>O</w:t>
      </w:r>
      <w:r w:rsidR="00D43326" w:rsidRPr="00A05DF4">
        <w:t>.</w:t>
      </w:r>
      <w:r w:rsidR="00D43326">
        <w:t>Oscilation</w:t>
      </w:r>
      <w:proofErr w:type="spellEnd"/>
      <w:proofErr w:type="gramEnd"/>
      <w:r w:rsidR="00D43326" w:rsidRPr="00A05DF4">
        <w:t xml:space="preserve">, </w:t>
      </w:r>
      <w:proofErr w:type="spellStart"/>
      <w:r w:rsidR="00D43326">
        <w:t>A</w:t>
      </w:r>
      <w:r w:rsidR="00D43326" w:rsidRPr="00A05DF4">
        <w:t>.</w:t>
      </w:r>
      <w:r w:rsidR="00D43326">
        <w:t>Microchip</w:t>
      </w:r>
      <w:proofErr w:type="spellEnd"/>
      <w:r w:rsidR="00D43326" w:rsidRPr="00A05DF4">
        <w:t>--</w:t>
      </w:r>
      <w:r w:rsidR="00D43326">
        <w:t>creates</w:t>
      </w:r>
      <w:r w:rsidR="00D43326" w:rsidRPr="00A05DF4">
        <w:t>--&gt;</w:t>
      </w:r>
      <w:proofErr w:type="spellStart"/>
      <w:r w:rsidR="00D43326">
        <w:t>O</w:t>
      </w:r>
      <w:r w:rsidR="00D43326" w:rsidRPr="00A05DF4">
        <w:t>.</w:t>
      </w:r>
      <w:r w:rsidR="00D43326">
        <w:t>Signal</w:t>
      </w:r>
      <w:proofErr w:type="spellEnd"/>
      <w:r w:rsidR="00D43326" w:rsidRPr="00A05DF4">
        <w:t xml:space="preserve">, </w:t>
      </w:r>
    </w:p>
    <w:p w14:paraId="6F180E64" w14:textId="56E2995E" w:rsidR="00D43326" w:rsidRPr="00A05DF4" w:rsidRDefault="00A05DF4" w:rsidP="00D43326">
      <w:pPr>
        <w:contextualSpacing/>
      </w:pPr>
      <w:r w:rsidRPr="00A05DF4">
        <w:rPr>
          <w:b/>
          <w:bCs/>
          <w:lang w:val="ru-RU"/>
        </w:rPr>
        <w:t>Н</w:t>
      </w:r>
      <w:r w:rsidR="00D43326" w:rsidRPr="00A05DF4">
        <w:rPr>
          <w:b/>
          <w:bCs/>
          <w:lang w:val="ru-RU"/>
        </w:rPr>
        <w:t>еправильно</w:t>
      </w:r>
      <w:r w:rsidRPr="00A05DF4">
        <w:rPr>
          <w:b/>
          <w:bCs/>
        </w:rPr>
        <w:t>:</w:t>
      </w:r>
      <w:r w:rsidR="00D43326" w:rsidRPr="00A05DF4">
        <w:t xml:space="preserve"> </w:t>
      </w:r>
      <w:proofErr w:type="spellStart"/>
      <w:r w:rsidR="00D43326">
        <w:t>O</w:t>
      </w:r>
      <w:r w:rsidR="00D43326" w:rsidRPr="00A05DF4">
        <w:t>.</w:t>
      </w:r>
      <w:r w:rsidR="00D43326">
        <w:t>Microchip</w:t>
      </w:r>
      <w:proofErr w:type="spellEnd"/>
      <w:r w:rsidR="00D43326" w:rsidRPr="00A05DF4">
        <w:t>--</w:t>
      </w:r>
      <w:r w:rsidR="00D43326">
        <w:t>creates</w:t>
      </w:r>
      <w:proofErr w:type="gramStart"/>
      <w:r w:rsidR="00D43326" w:rsidRPr="00A05DF4">
        <w:t>--&gt;</w:t>
      </w:r>
      <w:proofErr w:type="spellStart"/>
      <w:r w:rsidR="00D43326">
        <w:t>O</w:t>
      </w:r>
      <w:r w:rsidR="00D43326" w:rsidRPr="00A05DF4">
        <w:t>.</w:t>
      </w:r>
      <w:r w:rsidR="00D43326">
        <w:t>Signal</w:t>
      </w:r>
      <w:proofErr w:type="spellEnd"/>
      <w:proofErr w:type="gramEnd"/>
    </w:p>
    <w:p w14:paraId="5975A713" w14:textId="77777777" w:rsidR="00D43326" w:rsidRPr="00A05DF4" w:rsidRDefault="00D43326" w:rsidP="00D43326">
      <w:pPr>
        <w:contextualSpacing/>
      </w:pPr>
    </w:p>
    <w:p w14:paraId="770552EB" w14:textId="50A8AD09" w:rsidR="00D43326" w:rsidRPr="00D43326" w:rsidRDefault="00D43326" w:rsidP="00D43326">
      <w:pPr>
        <w:contextualSpacing/>
        <w:rPr>
          <w:lang w:val="ru-RU"/>
        </w:rPr>
      </w:pPr>
      <w:r>
        <w:rPr>
          <w:lang w:val="ru-RU"/>
        </w:rPr>
        <w:t xml:space="preserve">Кроме того, если обсуждается физическая природа информации, то в основу также ставится связь </w:t>
      </w:r>
      <w:r>
        <w:t>represent</w:t>
      </w:r>
      <w:r w:rsidRPr="00D43326">
        <w:rPr>
          <w:lang w:val="ru-RU"/>
        </w:rPr>
        <w:t xml:space="preserve"> </w:t>
      </w:r>
      <w:r>
        <w:rPr>
          <w:lang w:val="ru-RU"/>
        </w:rPr>
        <w:t>–</w:t>
      </w:r>
      <w:r w:rsidRPr="00D43326">
        <w:rPr>
          <w:lang w:val="ru-RU"/>
        </w:rPr>
        <w:t xml:space="preserve"> </w:t>
      </w:r>
      <w:r>
        <w:t>I</w:t>
      </w:r>
      <w:r w:rsidRPr="00D43326">
        <w:rPr>
          <w:lang w:val="ru-RU"/>
        </w:rPr>
        <w:t>.</w:t>
      </w:r>
      <w:r>
        <w:t>Message</w:t>
      </w:r>
      <w:r w:rsidRPr="00D43326">
        <w:rPr>
          <w:lang w:val="ru-RU"/>
        </w:rPr>
        <w:t>-@</w:t>
      </w:r>
      <w:proofErr w:type="gramStart"/>
      <w:r w:rsidRPr="00D43326">
        <w:rPr>
          <w:lang w:val="ru-RU"/>
        </w:rPr>
        <w:t>-&gt;</w:t>
      </w:r>
      <w:r>
        <w:t>I</w:t>
      </w:r>
      <w:r w:rsidRPr="00E70B8C">
        <w:rPr>
          <w:lang w:val="ru-RU"/>
        </w:rPr>
        <w:t>.</w:t>
      </w:r>
      <w:proofErr w:type="spellStart"/>
      <w:r>
        <w:t>KnowledgeArtifact</w:t>
      </w:r>
      <w:proofErr w:type="spellEnd"/>
      <w:proofErr w:type="gramEnd"/>
      <w:r w:rsidRPr="00D43326">
        <w:rPr>
          <w:lang w:val="ru-RU"/>
        </w:rPr>
        <w:t xml:space="preserve">, </w:t>
      </w:r>
      <w:r>
        <w:t>O</w:t>
      </w:r>
      <w:r w:rsidRPr="00D43326">
        <w:rPr>
          <w:lang w:val="ru-RU"/>
        </w:rPr>
        <w:t>.</w:t>
      </w:r>
      <w:r>
        <w:t>Signal</w:t>
      </w:r>
      <w:r w:rsidRPr="00D43326">
        <w:rPr>
          <w:lang w:val="ru-RU"/>
        </w:rPr>
        <w:t>-</w:t>
      </w:r>
      <w:r w:rsidR="00A05DF4">
        <w:rPr>
          <w:lang w:val="ru-RU"/>
        </w:rPr>
        <w:t>!</w:t>
      </w:r>
      <w:r w:rsidRPr="00D43326">
        <w:rPr>
          <w:lang w:val="ru-RU"/>
        </w:rPr>
        <w:t>-&gt;</w:t>
      </w:r>
      <w:r w:rsidR="00A05DF4" w:rsidRPr="00A05DF4">
        <w:rPr>
          <w:lang w:val="ru-RU"/>
        </w:rPr>
        <w:t xml:space="preserve"> </w:t>
      </w:r>
      <w:r w:rsidR="00A05DF4">
        <w:t>I</w:t>
      </w:r>
      <w:r w:rsidR="00A05DF4" w:rsidRPr="00D43326">
        <w:rPr>
          <w:lang w:val="ru-RU"/>
        </w:rPr>
        <w:t>.</w:t>
      </w:r>
      <w:r w:rsidR="00A05DF4">
        <w:t>Message</w:t>
      </w:r>
    </w:p>
    <w:p w14:paraId="49EDC35C" w14:textId="77777777" w:rsidR="00D43326" w:rsidRPr="00D43326" w:rsidRDefault="00D43326" w:rsidP="00D43326">
      <w:pPr>
        <w:contextualSpacing/>
        <w:rPr>
          <w:lang w:val="ru-RU"/>
        </w:rPr>
      </w:pPr>
    </w:p>
    <w:sectPr w:rsidR="00D43326" w:rsidRPr="00D4332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CD41C63"/>
    <w:multiLevelType w:val="hybridMultilevel"/>
    <w:tmpl w:val="6412995C"/>
    <w:lvl w:ilvl="0" w:tplc="41D4E6E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FC3377"/>
    <w:multiLevelType w:val="hybridMultilevel"/>
    <w:tmpl w:val="46F81768"/>
    <w:lvl w:ilvl="0" w:tplc="41D4E6E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3331BAB"/>
    <w:multiLevelType w:val="hybridMultilevel"/>
    <w:tmpl w:val="381E5DFC"/>
    <w:lvl w:ilvl="0" w:tplc="41D4E6E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7723736">
    <w:abstractNumId w:val="8"/>
  </w:num>
  <w:num w:numId="2" w16cid:durableId="1230111419">
    <w:abstractNumId w:val="6"/>
  </w:num>
  <w:num w:numId="3" w16cid:durableId="1416783150">
    <w:abstractNumId w:val="5"/>
  </w:num>
  <w:num w:numId="4" w16cid:durableId="1214581499">
    <w:abstractNumId w:val="4"/>
  </w:num>
  <w:num w:numId="5" w16cid:durableId="1102530828">
    <w:abstractNumId w:val="7"/>
  </w:num>
  <w:num w:numId="6" w16cid:durableId="766081083">
    <w:abstractNumId w:val="3"/>
  </w:num>
  <w:num w:numId="7" w16cid:durableId="765198347">
    <w:abstractNumId w:val="2"/>
  </w:num>
  <w:num w:numId="8" w16cid:durableId="700938739">
    <w:abstractNumId w:val="1"/>
  </w:num>
  <w:num w:numId="9" w16cid:durableId="1903173661">
    <w:abstractNumId w:val="0"/>
  </w:num>
  <w:num w:numId="10" w16cid:durableId="1046106622">
    <w:abstractNumId w:val="10"/>
  </w:num>
  <w:num w:numId="11" w16cid:durableId="1163622943">
    <w:abstractNumId w:val="11"/>
  </w:num>
  <w:num w:numId="12" w16cid:durableId="99499196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1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05DF4"/>
    <w:rsid w:val="00AA1D8D"/>
    <w:rsid w:val="00B47730"/>
    <w:rsid w:val="00CB0664"/>
    <w:rsid w:val="00D43326"/>
    <w:rsid w:val="00E70B8C"/>
    <w:rsid w:val="00EB632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8CE61B3"/>
  <w14:defaultImageDpi w14:val="300"/>
  <w15:docId w15:val="{49B9297F-74DB-7C48-A352-01DEA7876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Hyperlink"/>
    <w:basedOn w:val="a2"/>
    <w:uiPriority w:val="99"/>
    <w:unhideWhenUsed/>
    <w:rsid w:val="00D43326"/>
    <w:rPr>
      <w:color w:val="0000FF" w:themeColor="hyperlink"/>
      <w:u w:val="single"/>
    </w:rPr>
  </w:style>
  <w:style w:type="character" w:styleId="aff9">
    <w:name w:val="Unresolved Mention"/>
    <w:basedOn w:val="a2"/>
    <w:uiPriority w:val="99"/>
    <w:semiHidden/>
    <w:unhideWhenUsed/>
    <w:rsid w:val="00D433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7</Pages>
  <Words>1617</Words>
  <Characters>9217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10813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Сергей Израйлит</cp:lastModifiedBy>
  <cp:revision>4</cp:revision>
  <dcterms:created xsi:type="dcterms:W3CDTF">2013-12-23T23:15:00Z</dcterms:created>
  <dcterms:modified xsi:type="dcterms:W3CDTF">2025-12-14T13:29:00Z</dcterms:modified>
  <cp:category/>
</cp:coreProperties>
</file>